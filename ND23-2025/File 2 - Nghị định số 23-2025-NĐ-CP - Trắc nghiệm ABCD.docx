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40" w:lineRule="auto"/>
        <w:jc w:val="center"/>
      </w:pPr>
      <w:r>
        <w:rPr>
          <w:rFonts w:ascii="Times New Roman" w:hAnsi="Times New Roman" w:eastAsia="Times New Roman"/>
          <w:b/>
        </w:rPr>
        <w:t>NGÂN HÀNG CÂU HỎI TRẮC NGHIỆM</w:t>
      </w:r>
    </w:p>
    <w:p>
      <w:pPr>
        <w:spacing w:before="120" w:after="120" w:line="240" w:lineRule="auto"/>
        <w:jc w:val="center"/>
      </w:pPr>
      <w:r>
        <w:rPr>
          <w:rFonts w:ascii="Times New Roman" w:hAnsi="Times New Roman" w:eastAsia="Times New Roman"/>
          <w:b/>
        </w:rPr>
        <w:t>NGHỊ ĐỊNH SỐ 23/2025/NĐ-CP</w:t>
      </w:r>
    </w:p>
    <w:p>
      <w:pPr>
        <w:spacing w:before="120" w:after="120" w:line="240" w:lineRule="auto"/>
        <w:jc w:val="center"/>
      </w:pPr>
      <w:r>
        <w:rPr>
          <w:rFonts w:ascii="Times New Roman" w:hAnsi="Times New Roman" w:eastAsia="Times New Roman"/>
          <w:b/>
        </w:rPr>
        <w:t>(350 câu)</w:t>
      </w:r>
    </w:p>
    <w:p>
      <w:pPr>
        <w:spacing w:before="120" w:after="120" w:line="240" w:lineRule="auto"/>
        <w:ind w:firstLine="567"/>
        <w:jc w:val="both"/>
      </w:pPr>
      <w:r>
        <w:rPr>
          <w:rFonts w:ascii="Times New Roman" w:hAnsi="Times New Roman" w:eastAsia="Times New Roman"/>
          <w:b/>
        </w:rPr>
        <w:t>Câu 1 [CÔNG CHỨC  247]</w:t>
      </w:r>
    </w:p>
    <w:p>
      <w:pPr>
        <w:spacing w:before="120" w:after="120" w:line="240" w:lineRule="auto"/>
        <w:ind w:firstLine="567"/>
        <w:jc w:val="both"/>
      </w:pPr>
      <w:r>
        <w:rPr>
          <w:rFonts w:ascii="Times New Roman" w:hAnsi="Times New Roman" w:eastAsia="Times New Roman"/>
          <w:b/>
        </w:rPr>
        <w:t>Theo quy định của Nghị định số 23/2025/NĐ-CP, Nghị định này KHÔNG điều chỉnh nội dung nào sau đây?</w:t>
      </w:r>
    </w:p>
    <w:p>
      <w:pPr>
        <w:spacing w:before="120" w:after="120" w:line="240" w:lineRule="auto"/>
        <w:ind w:firstLine="567"/>
        <w:jc w:val="both"/>
      </w:pPr>
      <w:r>
        <w:rPr>
          <w:rFonts w:ascii="Times New Roman" w:hAnsi="Times New Roman" w:eastAsia="Times New Roman"/>
        </w:rPr>
        <w:t>A. Dịch vụ cấp dấu thời gian và dịch vụ chứng thực thông điệp dữ liệu</w:t>
      </w:r>
    </w:p>
    <w:p>
      <w:pPr>
        <w:spacing w:before="120" w:after="120" w:line="240" w:lineRule="auto"/>
        <w:ind w:firstLine="567"/>
        <w:jc w:val="both"/>
      </w:pPr>
      <w:r>
        <w:rPr>
          <w:rFonts w:ascii="Times New Roman" w:hAnsi="Times New Roman" w:eastAsia="Times New Roman"/>
        </w:rPr>
        <w:t>B. Chữ ký điện tử chuyên dùng bảo đảm an toàn và dịch vụ chứng thực chữ ký số công cộng</w:t>
      </w:r>
    </w:p>
    <w:p>
      <w:pPr>
        <w:spacing w:before="120" w:after="120" w:line="240" w:lineRule="auto"/>
        <w:ind w:firstLine="567"/>
        <w:jc w:val="both"/>
      </w:pPr>
      <w:r>
        <w:rPr>
          <w:rFonts w:ascii="Times New Roman" w:hAnsi="Times New Roman" w:eastAsia="Times New Roman"/>
        </w:rPr>
        <w:t>C. Chữ ký số công cộng và dịch vụ chứng thực chữ ký số công cộng</w:t>
      </w:r>
    </w:p>
    <w:p>
      <w:pPr>
        <w:spacing w:before="120" w:after="120" w:line="240" w:lineRule="auto"/>
        <w:ind w:firstLine="567"/>
        <w:jc w:val="both"/>
      </w:pPr>
      <w:r>
        <w:rPr>
          <w:rFonts w:ascii="Times New Roman" w:hAnsi="Times New Roman" w:eastAsia="Times New Roman"/>
          <w:b/>
          <w:color w:val="FF0000"/>
        </w:rPr>
        <w:t>D. Chữ ký số chuyên dùng công vụ và dịch vụ chứng thực chữ ký số chuyên dùng công vụ</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1 Chương I của Nghị định số 23/2025/NĐ-CP: "Nghị định này quy định về chữ ký điện tử và dịch vụ tin cậy, trừ chữ ký số chuyên dùng công vụ và dịch vụ chứng thực chữ ký số chuyên dùng công vụ."</w:t>
      </w:r>
    </w:p>
    <w:p>
      <w:pPr>
        <w:spacing w:before="120" w:after="120" w:line="240" w:lineRule="auto"/>
        <w:ind w:firstLine="567"/>
        <w:jc w:val="both"/>
      </w:pPr>
      <w:r>
        <w:rPr>
          <w:rFonts w:ascii="Times New Roman" w:hAnsi="Times New Roman" w:eastAsia="Times New Roman"/>
          <w:b/>
        </w:rPr>
        <w:t>Câu 2 [CÔNG CHỨC  247]</w:t>
      </w:r>
    </w:p>
    <w:p>
      <w:pPr>
        <w:spacing w:before="120" w:after="120" w:line="240" w:lineRule="auto"/>
        <w:ind w:firstLine="567"/>
        <w:jc w:val="both"/>
      </w:pPr>
      <w:r>
        <w:rPr>
          <w:rFonts w:ascii="Times New Roman" w:hAnsi="Times New Roman" w:eastAsia="Times New Roman"/>
          <w:b/>
        </w:rPr>
        <w:t>Theo quy định của Nghị định số 23/2025/NĐ-CP, Nghị định này áp dụng đối với đối tượng nào?</w:t>
      </w:r>
    </w:p>
    <w:p>
      <w:pPr>
        <w:spacing w:before="120" w:after="120" w:line="240" w:lineRule="auto"/>
        <w:ind w:firstLine="567"/>
        <w:jc w:val="both"/>
      </w:pPr>
      <w:r>
        <w:rPr>
          <w:rFonts w:ascii="Times New Roman" w:hAnsi="Times New Roman" w:eastAsia="Times New Roman"/>
        </w:rPr>
        <w:t>A. Cơ quan nhà nước và tổ chức tham gia trực tiếp hoặc có liên quan đến chữ ký điện tử và dịch vụ tin cậy</w:t>
      </w:r>
    </w:p>
    <w:p>
      <w:pPr>
        <w:spacing w:before="120" w:after="120" w:line="240" w:lineRule="auto"/>
        <w:ind w:firstLine="567"/>
        <w:jc w:val="both"/>
      </w:pPr>
      <w:r>
        <w:rPr>
          <w:rFonts w:ascii="Times New Roman" w:hAnsi="Times New Roman" w:eastAsia="Times New Roman"/>
        </w:rPr>
        <w:t>B. Cơ quan, tổ chức, cá nhân chỉ tham gia trực tiếp vào chữ ký điện tử và dịch vụ tin cậy</w:t>
      </w:r>
    </w:p>
    <w:p>
      <w:pPr>
        <w:spacing w:before="120" w:after="120" w:line="240" w:lineRule="auto"/>
        <w:ind w:firstLine="567"/>
        <w:jc w:val="both"/>
      </w:pPr>
      <w:r>
        <w:rPr>
          <w:rFonts w:ascii="Times New Roman" w:hAnsi="Times New Roman" w:eastAsia="Times New Roman"/>
          <w:b/>
          <w:color w:val="FF0000"/>
        </w:rPr>
        <w:t>C. Cơ quan, tổ chức, cá nhân tham gia trực tiếp hoặc có liên quan đến chữ ký điện tử và dịch vụ tin cậy</w:t>
      </w:r>
    </w:p>
    <w:p>
      <w:pPr>
        <w:spacing w:before="120" w:after="120" w:line="240" w:lineRule="auto"/>
        <w:ind w:firstLine="567"/>
        <w:jc w:val="both"/>
      </w:pPr>
      <w:r>
        <w:rPr>
          <w:rFonts w:ascii="Times New Roman" w:hAnsi="Times New Roman" w:eastAsia="Times New Roman"/>
        </w:rPr>
        <w:t>D. Cơ quan, tổ chức, cá nhân tham gia trực tiếp hoặc có liên quan đến chữ ký số và dịch vụ chứng thực</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2 Chương I của Nghị định số 23/2025/NĐ-CP: "Nghị định này áp dụng đối với cơ quan, tổ chức, cá nhân tham gia trực tiếp hoặc có liên quan đến chữ ký điện tử và dịch vụ tin cậy."</w:t>
      </w:r>
    </w:p>
    <w:p>
      <w:pPr>
        <w:spacing w:before="120" w:after="120" w:line="240" w:lineRule="auto"/>
        <w:ind w:firstLine="567"/>
        <w:jc w:val="both"/>
      </w:pPr>
      <w:r>
        <w:rPr>
          <w:rFonts w:ascii="Times New Roman" w:hAnsi="Times New Roman" w:eastAsia="Times New Roman"/>
          <w:b/>
        </w:rPr>
        <w:t>Câu 3 [CÔNG CHỨC  247]</w:t>
      </w:r>
    </w:p>
    <w:p>
      <w:pPr>
        <w:spacing w:before="120" w:after="120" w:line="240" w:lineRule="auto"/>
        <w:ind w:firstLine="567"/>
        <w:jc w:val="both"/>
      </w:pPr>
      <w:r>
        <w:rPr>
          <w:rFonts w:ascii="Times New Roman" w:hAnsi="Times New Roman" w:eastAsia="Times New Roman"/>
          <w:b/>
        </w:rPr>
        <w:t>Theo quy định của Nghị định số 23/2025/NĐ-CP, “Khóa” được hiểu là gì?</w:t>
      </w:r>
    </w:p>
    <w:p>
      <w:pPr>
        <w:spacing w:before="120" w:after="120" w:line="240" w:lineRule="auto"/>
        <w:ind w:firstLine="567"/>
        <w:jc w:val="both"/>
      </w:pPr>
      <w:r>
        <w:rPr>
          <w:rFonts w:ascii="Times New Roman" w:hAnsi="Times New Roman" w:eastAsia="Times New Roman"/>
        </w:rPr>
        <w:t>A. Một dãy các số thập phân (0 đến 9) dùng trong các hệ thống mật mã</w:t>
      </w:r>
    </w:p>
    <w:p>
      <w:pPr>
        <w:spacing w:before="120" w:after="120" w:line="240" w:lineRule="auto"/>
        <w:ind w:firstLine="567"/>
        <w:jc w:val="both"/>
      </w:pPr>
      <w:r>
        <w:rPr>
          <w:rFonts w:ascii="Times New Roman" w:hAnsi="Times New Roman" w:eastAsia="Times New Roman"/>
        </w:rPr>
        <w:t>B. Một chuỗi các số nhị phân (0 và 1) dùng trong các hệ thống thông tin</w:t>
      </w:r>
    </w:p>
    <w:p>
      <w:pPr>
        <w:spacing w:before="120" w:after="120" w:line="240" w:lineRule="auto"/>
        <w:ind w:firstLine="567"/>
        <w:jc w:val="both"/>
      </w:pPr>
      <w:r>
        <w:rPr>
          <w:rFonts w:ascii="Times New Roman" w:hAnsi="Times New Roman" w:eastAsia="Times New Roman"/>
        </w:rPr>
        <w:t>C. Một chuỗi các ký tự chữ và số dùng trong các hệ thống mật mã</w:t>
      </w:r>
    </w:p>
    <w:p>
      <w:pPr>
        <w:spacing w:before="120" w:after="120" w:line="240" w:lineRule="auto"/>
        <w:ind w:firstLine="567"/>
        <w:jc w:val="both"/>
      </w:pPr>
      <w:r>
        <w:rPr>
          <w:rFonts w:ascii="Times New Roman" w:hAnsi="Times New Roman" w:eastAsia="Times New Roman"/>
          <w:b/>
          <w:color w:val="FF0000"/>
        </w:rPr>
        <w:t>D. Một chuỗi các số nhị phân (0 và 1) dùng trong các hệ thống mật mã</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 Chương I của Nghị định số 23/2025/NĐ-CP: "“Khóa” là một chuỗi các số nhị phân (0 và 1) dùng trong các hệ thống mật mã."</w:t>
      </w:r>
    </w:p>
    <w:p>
      <w:pPr>
        <w:spacing w:before="120" w:after="120" w:line="240" w:lineRule="auto"/>
        <w:ind w:firstLine="567"/>
        <w:jc w:val="both"/>
      </w:pPr>
      <w:r>
        <w:rPr>
          <w:rFonts w:ascii="Times New Roman" w:hAnsi="Times New Roman" w:eastAsia="Times New Roman"/>
          <w:b/>
        </w:rPr>
        <w:t>Câu 4 [CÔNG CHỨC  247]</w:t>
      </w:r>
    </w:p>
    <w:p>
      <w:pPr>
        <w:spacing w:before="120" w:after="120" w:line="240" w:lineRule="auto"/>
        <w:ind w:firstLine="567"/>
        <w:jc w:val="both"/>
      </w:pPr>
      <w:r>
        <w:rPr>
          <w:rFonts w:ascii="Times New Roman" w:hAnsi="Times New Roman" w:eastAsia="Times New Roman"/>
          <w:b/>
        </w:rPr>
        <w:t>Theo quy định của Nghị định số 23/2025/NĐ-CP, “Ký số” là việc gì?</w:t>
      </w:r>
    </w:p>
    <w:p>
      <w:pPr>
        <w:spacing w:before="120" w:after="120" w:line="240" w:lineRule="auto"/>
        <w:ind w:firstLine="567"/>
        <w:jc w:val="both"/>
      </w:pPr>
      <w:r>
        <w:rPr>
          <w:rFonts w:ascii="Times New Roman" w:hAnsi="Times New Roman" w:eastAsia="Times New Roman"/>
        </w:rPr>
        <w:t>A. Đưa khóa bí mật vào một chương trình phần mềm để tự động kiểm tra và xác nhận chữ ký số trên thông điệp dữ liệu</w:t>
      </w:r>
    </w:p>
    <w:p>
      <w:pPr>
        <w:spacing w:before="120" w:after="120" w:line="240" w:lineRule="auto"/>
        <w:ind w:firstLine="567"/>
        <w:jc w:val="both"/>
      </w:pPr>
      <w:r>
        <w:rPr>
          <w:rFonts w:ascii="Times New Roman" w:hAnsi="Times New Roman" w:eastAsia="Times New Roman"/>
        </w:rPr>
        <w:t>B. Đưa khóa bí mật vào một thiết bị phần cứng để tự động tạo và gắn chữ ký số vào thông điệp dữ liệu</w:t>
      </w:r>
    </w:p>
    <w:p>
      <w:pPr>
        <w:spacing w:before="120" w:after="120" w:line="240" w:lineRule="auto"/>
        <w:ind w:firstLine="567"/>
        <w:jc w:val="both"/>
      </w:pPr>
      <w:r>
        <w:rPr>
          <w:rFonts w:ascii="Times New Roman" w:hAnsi="Times New Roman" w:eastAsia="Times New Roman"/>
          <w:b/>
          <w:color w:val="FF0000"/>
        </w:rPr>
        <w:t>C. Đưa khóa bí mật vào một chương trình phần mềm để tự động tạo và gắn chữ ký số vào thông điệp dữ liệu</w:t>
      </w:r>
    </w:p>
    <w:p>
      <w:pPr>
        <w:spacing w:before="120" w:after="120" w:line="240" w:lineRule="auto"/>
        <w:ind w:firstLine="567"/>
        <w:jc w:val="both"/>
      </w:pPr>
      <w:r>
        <w:rPr>
          <w:rFonts w:ascii="Times New Roman" w:hAnsi="Times New Roman" w:eastAsia="Times New Roman"/>
        </w:rPr>
        <w:t>D. Đưa khóa công khai vào một chương trình phần mềm để tự động tạo và gắn chữ ký số vào thông điệp dữ liệu</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 Chương I của Nghị định số 23/2025/NĐ-CP: "“Ký số” là việc đưa khóa bí mật vào một chương trình phần mềm để tự động tạo và gắn chữ ký số vào thông điệp dữ liệu."</w:t>
      </w:r>
    </w:p>
    <w:p>
      <w:pPr>
        <w:spacing w:before="120" w:after="120" w:line="240" w:lineRule="auto"/>
        <w:ind w:firstLine="567"/>
        <w:jc w:val="both"/>
      </w:pPr>
      <w:r>
        <w:rPr>
          <w:rFonts w:ascii="Times New Roman" w:hAnsi="Times New Roman" w:eastAsia="Times New Roman"/>
          <w:b/>
        </w:rPr>
        <w:t>Câu 5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có hiệu lực” là chứng thư chữ ký số như thế nào?</w:t>
      </w:r>
    </w:p>
    <w:p>
      <w:pPr>
        <w:spacing w:before="120" w:after="120" w:line="240" w:lineRule="auto"/>
        <w:ind w:firstLine="567"/>
        <w:jc w:val="both"/>
      </w:pPr>
      <w:r>
        <w:rPr>
          <w:rFonts w:ascii="Times New Roman" w:hAnsi="Times New Roman" w:eastAsia="Times New Roman"/>
        </w:rPr>
        <w:t>A. Chưa hết hạn, không bị tạm dừng hoặc bị hủy bỏ</w:t>
      </w:r>
    </w:p>
    <w:p>
      <w:pPr>
        <w:spacing w:before="120" w:after="120" w:line="240" w:lineRule="auto"/>
        <w:ind w:firstLine="567"/>
        <w:jc w:val="both"/>
      </w:pPr>
      <w:r>
        <w:rPr>
          <w:rFonts w:ascii="Times New Roman" w:hAnsi="Times New Roman" w:eastAsia="Times New Roman"/>
        </w:rPr>
        <w:t>B. Đã được cấp, không bị tạm dừng hoặc bị thu hồi</w:t>
      </w:r>
    </w:p>
    <w:p>
      <w:pPr>
        <w:spacing w:before="120" w:after="120" w:line="240" w:lineRule="auto"/>
        <w:ind w:firstLine="567"/>
        <w:jc w:val="both"/>
      </w:pPr>
      <w:r>
        <w:rPr>
          <w:rFonts w:ascii="Times New Roman" w:hAnsi="Times New Roman" w:eastAsia="Times New Roman"/>
        </w:rPr>
        <w:t>C. Chưa hết hạn, không bị thay đổi hoặc bị thu hồi</w:t>
      </w:r>
    </w:p>
    <w:p>
      <w:pPr>
        <w:spacing w:before="120" w:after="120" w:line="240" w:lineRule="auto"/>
        <w:ind w:firstLine="567"/>
        <w:jc w:val="both"/>
      </w:pPr>
      <w:r>
        <w:rPr>
          <w:rFonts w:ascii="Times New Roman" w:hAnsi="Times New Roman" w:eastAsia="Times New Roman"/>
          <w:b/>
          <w:color w:val="FF0000"/>
        </w:rPr>
        <w:t>D. Chưa hết hạn, không bị tạm dừng hoặc bị thu hồi</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 Chương I của Nghị định số 23/2025/NĐ-CP: "“Chứng thư chữ ký số có hiệu lực” là chứng thư chữ ký số chưa hết hạn, không bị tạm dừng hoặc bị thu hồi."</w:t>
      </w:r>
    </w:p>
    <w:p>
      <w:pPr>
        <w:spacing w:before="120" w:after="120" w:line="240" w:lineRule="auto"/>
        <w:ind w:firstLine="567"/>
        <w:jc w:val="both"/>
      </w:pPr>
      <w:r>
        <w:rPr>
          <w:rFonts w:ascii="Times New Roman" w:hAnsi="Times New Roman" w:eastAsia="Times New Roman"/>
          <w:b/>
        </w:rPr>
        <w:t>Câu 6 [CÔNG CHỨC  247]</w:t>
      </w:r>
    </w:p>
    <w:p>
      <w:pPr>
        <w:spacing w:before="120" w:after="120" w:line="240" w:lineRule="auto"/>
        <w:ind w:firstLine="567"/>
        <w:jc w:val="both"/>
      </w:pPr>
      <w:r>
        <w:rPr>
          <w:rFonts w:ascii="Times New Roman" w:hAnsi="Times New Roman" w:eastAsia="Times New Roman"/>
          <w:b/>
        </w:rPr>
        <w:t>Theo quy định của Nghị định số 23/2025/NĐ-CP, “Mã bảo đảm toàn vẹn thông điệp dữ liệu” là gì?</w:t>
      </w:r>
    </w:p>
    <w:p>
      <w:pPr>
        <w:spacing w:before="120" w:after="120" w:line="240" w:lineRule="auto"/>
        <w:ind w:firstLine="567"/>
        <w:jc w:val="both"/>
      </w:pPr>
      <w:r>
        <w:rPr>
          <w:rFonts w:ascii="Times New Roman" w:hAnsi="Times New Roman" w:eastAsia="Times New Roman"/>
        </w:rPr>
        <w:t>A. Một dãy ký tự được sử dụng để xác định được danh tính của người ký thông điệp dữ liệu</w:t>
      </w:r>
    </w:p>
    <w:p>
      <w:pPr>
        <w:spacing w:before="120" w:after="120" w:line="240" w:lineRule="auto"/>
        <w:ind w:firstLine="567"/>
        <w:jc w:val="both"/>
      </w:pPr>
      <w:r>
        <w:rPr>
          <w:rFonts w:ascii="Times New Roman" w:hAnsi="Times New Roman" w:eastAsia="Times New Roman"/>
          <w:b/>
          <w:color w:val="FF0000"/>
        </w:rPr>
        <w:t>B. Một dãy ký tự được sử dụng để kiểm tra được tính toàn vẹn của thông điệp dữ liệu</w:t>
      </w:r>
    </w:p>
    <w:p>
      <w:pPr>
        <w:spacing w:before="120" w:after="120" w:line="240" w:lineRule="auto"/>
        <w:ind w:firstLine="567"/>
        <w:jc w:val="both"/>
      </w:pPr>
      <w:r>
        <w:rPr>
          <w:rFonts w:ascii="Times New Roman" w:hAnsi="Times New Roman" w:eastAsia="Times New Roman"/>
        </w:rPr>
        <w:t>C. Một chuỗi số nhị phân được sử dụng để kiểm tra được tính toàn vẹn của thông điệp dữ liệu</w:t>
      </w:r>
    </w:p>
    <w:p>
      <w:pPr>
        <w:spacing w:before="120" w:after="120" w:line="240" w:lineRule="auto"/>
        <w:ind w:firstLine="567"/>
        <w:jc w:val="both"/>
      </w:pPr>
      <w:r>
        <w:rPr>
          <w:rFonts w:ascii="Times New Roman" w:hAnsi="Times New Roman" w:eastAsia="Times New Roman"/>
        </w:rPr>
        <w:t>D. Một dãy ký tự được sử dụng để kiểm tra được tính bảo mật của thông điệp dữ liệu</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3 Chương I của Nghị định số 23/2025/NĐ-CP: "“Mã bảo đảm toàn vẹn thông điệp dữ liệu” là một dãy ký tự được sử dụng để kiểm tra được tính toàn vẹn của thông điệp dữ liệu."</w:t>
      </w:r>
    </w:p>
    <w:p>
      <w:pPr>
        <w:spacing w:before="120" w:after="120" w:line="240" w:lineRule="auto"/>
        <w:ind w:firstLine="567"/>
        <w:jc w:val="both"/>
      </w:pPr>
      <w:r>
        <w:rPr>
          <w:rFonts w:ascii="Times New Roman" w:hAnsi="Times New Roman" w:eastAsia="Times New Roman"/>
          <w:b/>
        </w:rPr>
        <w:t>Câu 7 [CÔNG CHỨC  247]</w:t>
      </w:r>
    </w:p>
    <w:p>
      <w:pPr>
        <w:spacing w:before="120" w:after="120" w:line="240" w:lineRule="auto"/>
        <w:ind w:firstLine="567"/>
        <w:jc w:val="both"/>
      </w:pPr>
      <w:r>
        <w:rPr>
          <w:rFonts w:ascii="Times New Roman" w:hAnsi="Times New Roman" w:eastAsia="Times New Roman"/>
          <w:b/>
        </w:rPr>
        <w:t>Theo quy định của Nghị định số 23/2025/NĐ-CP, “Thuê bao” là chủ thể nào?</w:t>
      </w:r>
    </w:p>
    <w:p>
      <w:pPr>
        <w:spacing w:before="120" w:after="120" w:line="240" w:lineRule="auto"/>
        <w:ind w:firstLine="567"/>
        <w:jc w:val="both"/>
      </w:pPr>
      <w:r>
        <w:rPr>
          <w:rFonts w:ascii="Times New Roman" w:hAnsi="Times New Roman" w:eastAsia="Times New Roman"/>
          <w:b/>
          <w:color w:val="FF0000"/>
        </w:rPr>
        <w:t>A. Cơ quan, tổ chức, cá nhân giao kết hợp đồng cung cấp và sử dụng dịch vụ tin cậy với tổ chức cung cấp dịch vụ tin cậy</w:t>
      </w:r>
    </w:p>
    <w:p>
      <w:pPr>
        <w:spacing w:before="120" w:after="120" w:line="240" w:lineRule="auto"/>
        <w:ind w:firstLine="567"/>
        <w:jc w:val="both"/>
      </w:pPr>
      <w:r>
        <w:rPr>
          <w:rFonts w:ascii="Times New Roman" w:hAnsi="Times New Roman" w:eastAsia="Times New Roman"/>
        </w:rPr>
        <w:t>B. Cơ quan, tổ chức, cá nhân giao kết hợp đồng cung cấp và sử dụng dịch vụ viễn thông với tổ chức cung cấp dịch vụ tin cậy</w:t>
      </w:r>
    </w:p>
    <w:p>
      <w:pPr>
        <w:spacing w:before="120" w:after="120" w:line="240" w:lineRule="auto"/>
        <w:ind w:firstLine="567"/>
        <w:jc w:val="both"/>
      </w:pPr>
      <w:r>
        <w:rPr>
          <w:rFonts w:ascii="Times New Roman" w:hAnsi="Times New Roman" w:eastAsia="Times New Roman"/>
        </w:rPr>
        <w:t>C. Cơ quan, tổ chức giao kết hợp đồng cung cấp và sử dụng dịch vụ tin cậy với tổ chức cung cấp dịch vụ tin cậy</w:t>
      </w:r>
    </w:p>
    <w:p>
      <w:pPr>
        <w:spacing w:before="120" w:after="120" w:line="240" w:lineRule="auto"/>
        <w:ind w:firstLine="567"/>
        <w:jc w:val="both"/>
      </w:pPr>
      <w:r>
        <w:rPr>
          <w:rFonts w:ascii="Times New Roman" w:hAnsi="Times New Roman" w:eastAsia="Times New Roman"/>
        </w:rPr>
        <w:t>D. Cơ quan, tổ chức, cá nhân giao kết hợp đồng cung cấp và sử dụng dịch vụ tin cậy với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3 Chương I của Nghị định số 23/2025/NĐ-CP: "“Thuê bao” là cơ quan, tổ chức, cá nhân giao kết hợp đồng cung cấp và sử dụng dịch vụ tin cậy với tổ chức cung cấp dịch vụ tin cậy."</w:t>
      </w:r>
    </w:p>
    <w:p>
      <w:pPr>
        <w:spacing w:before="120" w:after="120" w:line="240" w:lineRule="auto"/>
        <w:ind w:firstLine="567"/>
        <w:jc w:val="both"/>
      </w:pPr>
      <w:r>
        <w:rPr>
          <w:rFonts w:ascii="Times New Roman" w:hAnsi="Times New Roman" w:eastAsia="Times New Roman"/>
          <w:b/>
        </w:rPr>
        <w:t>Câu 8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là tổ chức nào?</w:t>
      </w:r>
    </w:p>
    <w:p>
      <w:pPr>
        <w:spacing w:before="120" w:after="120" w:line="240" w:lineRule="auto"/>
        <w:ind w:firstLine="567"/>
        <w:jc w:val="both"/>
      </w:pPr>
      <w:r>
        <w:rPr>
          <w:rFonts w:ascii="Times New Roman" w:hAnsi="Times New Roman" w:eastAsia="Times New Roman"/>
        </w:rPr>
        <w:t>A. Trung tâm Chứng thực điện tử quốc gia trực thuộc Văn phòng Chính phủ</w:t>
      </w:r>
    </w:p>
    <w:p>
      <w:pPr>
        <w:spacing w:before="120" w:after="120" w:line="240" w:lineRule="auto"/>
        <w:ind w:firstLine="567"/>
        <w:jc w:val="both"/>
      </w:pPr>
      <w:r>
        <w:rPr>
          <w:rFonts w:ascii="Times New Roman" w:hAnsi="Times New Roman" w:eastAsia="Times New Roman"/>
        </w:rPr>
        <w:t>B. Trung tâm Chứng thực điện tử quốc gia trực thuộc Bộ Công an</w:t>
      </w:r>
    </w:p>
    <w:p>
      <w:pPr>
        <w:spacing w:before="120" w:after="120" w:line="240" w:lineRule="auto"/>
        <w:ind w:firstLine="567"/>
        <w:jc w:val="both"/>
      </w:pPr>
      <w:r>
        <w:rPr>
          <w:rFonts w:ascii="Times New Roman" w:hAnsi="Times New Roman" w:eastAsia="Times New Roman"/>
        </w:rPr>
        <w:t>C. Trung tâm Chứng thực điện tử quốc gia trực thuộc Ban Cơ yếu Chính phủ</w:t>
      </w:r>
    </w:p>
    <w:p>
      <w:pPr>
        <w:spacing w:before="120" w:after="120" w:line="240" w:lineRule="auto"/>
        <w:ind w:firstLine="567"/>
        <w:jc w:val="both"/>
      </w:pPr>
      <w:r>
        <w:rPr>
          <w:rFonts w:ascii="Times New Roman" w:hAnsi="Times New Roman" w:eastAsia="Times New Roman"/>
          <w:b/>
          <w:color w:val="FF0000"/>
        </w:rPr>
        <w:t>D. Trung tâm Chứng thực điện tử quốc gia trực thuộc Bộ Thông tin và Truyền thông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3 Chương I của Nghị định số 23/2025/NĐ-CP: "“Tổ chức cung cấp dịch vụ chứng thực điện tử quốc gia” là Trung tâm Chứng thực điện tử quốc gia trực thuộc Bộ Thông tin và Truyền thông."</w:t>
      </w:r>
    </w:p>
    <w:p>
      <w:pPr>
        <w:spacing w:before="120" w:after="120" w:line="240" w:lineRule="auto"/>
        <w:ind w:firstLine="567"/>
        <w:jc w:val="both"/>
      </w:pPr>
      <w:r>
        <w:rPr>
          <w:rFonts w:ascii="Times New Roman" w:hAnsi="Times New Roman" w:eastAsia="Times New Roman"/>
          <w:b/>
        </w:rPr>
        <w:t>Câu 9 [CÔNG CHỨC  247]</w:t>
      </w:r>
    </w:p>
    <w:p>
      <w:pPr>
        <w:spacing w:before="120" w:after="120" w:line="240" w:lineRule="auto"/>
        <w:ind w:firstLine="567"/>
        <w:jc w:val="both"/>
      </w:pPr>
      <w:r>
        <w:rPr>
          <w:rFonts w:ascii="Times New Roman" w:hAnsi="Times New Roman" w:eastAsia="Times New Roman"/>
          <w:b/>
        </w:rPr>
        <w:t>Theo quy định của Nghị định số 23/2025/NĐ-CP, “Phí dịch vụ duy trì hệ thống kiểm tra trạng thái chứng thư chữ ký số” được áp dụng đối với những dịch vụ nào?</w:t>
      </w:r>
    </w:p>
    <w:p>
      <w:pPr>
        <w:spacing w:before="120" w:after="120" w:line="240" w:lineRule="auto"/>
        <w:ind w:firstLine="567"/>
        <w:jc w:val="both"/>
      </w:pPr>
      <w:r>
        <w:rPr>
          <w:rFonts w:ascii="Times New Roman" w:hAnsi="Times New Roman" w:eastAsia="Times New Roman"/>
        </w:rPr>
        <w:t>A. Dịch vụ cấp dấu thời gian, dịch vụ chứng thực thông điệp dữ liệu, dịch vụ chứng thực chữ ký điện tử chuyên dùng</w:t>
      </w:r>
    </w:p>
    <w:p>
      <w:pPr>
        <w:spacing w:before="120" w:after="120" w:line="240" w:lineRule="auto"/>
        <w:ind w:firstLine="567"/>
        <w:jc w:val="both"/>
      </w:pPr>
      <w:r>
        <w:rPr>
          <w:rFonts w:ascii="Times New Roman" w:hAnsi="Times New Roman" w:eastAsia="Times New Roman"/>
        </w:rPr>
        <w:t>B. Dịch vụ chứng thực chữ ký số công cộng, dịch vụ cấp chứng thư chữ ký số gốc, dịch vụ chứng thực thông điệp dữ liệu</w:t>
      </w:r>
    </w:p>
    <w:p>
      <w:pPr>
        <w:spacing w:before="120" w:after="120" w:line="240" w:lineRule="auto"/>
        <w:ind w:firstLine="567"/>
        <w:jc w:val="both"/>
      </w:pPr>
      <w:r>
        <w:rPr>
          <w:rFonts w:ascii="Times New Roman" w:hAnsi="Times New Roman" w:eastAsia="Times New Roman"/>
        </w:rPr>
        <w:t>C. Dịch vụ chứng thực chữ ký số công cộng, dịch vụ cấp dấu thời gian, dịch vụ chứng thực chữ ký số chuyên dùng</w:t>
      </w:r>
    </w:p>
    <w:p>
      <w:pPr>
        <w:spacing w:before="120" w:after="120" w:line="240" w:lineRule="auto"/>
        <w:ind w:firstLine="567"/>
        <w:jc w:val="both"/>
      </w:pPr>
      <w:r>
        <w:rPr>
          <w:rFonts w:ascii="Times New Roman" w:hAnsi="Times New Roman" w:eastAsia="Times New Roman"/>
          <w:b/>
          <w:color w:val="FF0000"/>
        </w:rPr>
        <w:t>D. Dịch vụ chứng thực chữ ký số công cộng, dịch vụ cấp dấu thời gian, dịch vụ chứng thực thông điệp dữ liệu</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8 Điều 3 Chương I của Nghị định số 23/2025/NĐ-CP: "“Phí dịch vụ duy trì hệ thống kiểm tra trạng thái chứng thư chữ ký số” là khoản tiền để duy trì hệ thống thông tin phục vụ việc kiểm tra trạng thái chứng thư chữ ký số đối với dịch vụ chứng thực chữ ký số công cộng, dịch vụ cấp dấu thời gian, dịch vụ chứng thực thông điệp dữ liệu."</w:t>
      </w:r>
    </w:p>
    <w:p>
      <w:pPr>
        <w:spacing w:before="120" w:after="120" w:line="240" w:lineRule="auto"/>
        <w:ind w:firstLine="567"/>
        <w:jc w:val="both"/>
      </w:pPr>
      <w:r>
        <w:rPr>
          <w:rFonts w:ascii="Times New Roman" w:hAnsi="Times New Roman" w:eastAsia="Times New Roman"/>
          <w:b/>
        </w:rPr>
        <w:t>Câu 10 [CÔNG CHỨC  247]</w:t>
      </w:r>
    </w:p>
    <w:p>
      <w:pPr>
        <w:spacing w:before="120" w:after="120" w:line="240" w:lineRule="auto"/>
        <w:ind w:firstLine="567"/>
        <w:jc w:val="both"/>
      </w:pPr>
      <w:r>
        <w:rPr>
          <w:rFonts w:ascii="Times New Roman" w:hAnsi="Times New Roman" w:eastAsia="Times New Roman"/>
          <w:b/>
        </w:rPr>
        <w:t>Theo quy định của Nghị định số 23/2025/NĐ-CP, “Phương tiện lưu khóa bí mật” là phương tiện chứa gì?</w:t>
      </w:r>
    </w:p>
    <w:p>
      <w:pPr>
        <w:spacing w:before="120" w:after="120" w:line="240" w:lineRule="auto"/>
        <w:ind w:firstLine="567"/>
        <w:jc w:val="both"/>
      </w:pPr>
      <w:r>
        <w:rPr>
          <w:rFonts w:ascii="Times New Roman" w:hAnsi="Times New Roman" w:eastAsia="Times New Roman"/>
        </w:rPr>
        <w:t>A. Khóa công khai của thuê bao</w:t>
      </w:r>
    </w:p>
    <w:p>
      <w:pPr>
        <w:spacing w:before="120" w:after="120" w:line="240" w:lineRule="auto"/>
        <w:ind w:firstLine="567"/>
        <w:jc w:val="both"/>
      </w:pPr>
      <w:r>
        <w:rPr>
          <w:rFonts w:ascii="Times New Roman" w:hAnsi="Times New Roman" w:eastAsia="Times New Roman"/>
        </w:rPr>
        <w:t>B. Khóa bí mật của tổ chức cung cấp dịch vụ tin cậy</w:t>
      </w:r>
    </w:p>
    <w:p>
      <w:pPr>
        <w:spacing w:before="120" w:after="120" w:line="240" w:lineRule="auto"/>
        <w:ind w:firstLine="567"/>
        <w:jc w:val="both"/>
      </w:pPr>
      <w:r>
        <w:rPr>
          <w:rFonts w:ascii="Times New Roman" w:hAnsi="Times New Roman" w:eastAsia="Times New Roman"/>
          <w:b/>
          <w:color w:val="FF0000"/>
        </w:rPr>
        <w:t>C. Khóa bí mật của thuê bao</w:t>
      </w:r>
    </w:p>
    <w:p>
      <w:pPr>
        <w:spacing w:before="120" w:after="120" w:line="240" w:lineRule="auto"/>
        <w:ind w:firstLine="567"/>
        <w:jc w:val="both"/>
      </w:pPr>
      <w:r>
        <w:rPr>
          <w:rFonts w:ascii="Times New Roman" w:hAnsi="Times New Roman" w:eastAsia="Times New Roman"/>
        </w:rPr>
        <w:t>D. Chứng thư chữ ký số của thuê bao</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9 Điều 3 Chương I của Nghị định số 23/2025/NĐ-CP: "“Phương tiện lưu khóa bí mật” là phương tiện chứa khóa bí mật của thuê bao."</w:t>
      </w:r>
    </w:p>
    <w:p>
      <w:pPr>
        <w:spacing w:before="120" w:after="120" w:line="240" w:lineRule="auto"/>
        <w:ind w:firstLine="567"/>
        <w:jc w:val="both"/>
      </w:pPr>
      <w:r>
        <w:rPr>
          <w:rFonts w:ascii="Times New Roman" w:hAnsi="Times New Roman" w:eastAsia="Times New Roman"/>
          <w:b/>
        </w:rPr>
        <w:t>Câu 11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gốc của tổ chức cung cấp dịch vụ chứng thực điện tử quốc gia là chứng thư chữ ký số do chủ thể nào cấp?</w:t>
      </w:r>
    </w:p>
    <w:p>
      <w:pPr>
        <w:spacing w:before="120" w:after="120" w:line="240" w:lineRule="auto"/>
        <w:ind w:firstLine="567"/>
        <w:jc w:val="both"/>
      </w:pPr>
      <w:r>
        <w:rPr>
          <w:rFonts w:ascii="Times New Roman" w:hAnsi="Times New Roman" w:eastAsia="Times New Roman"/>
          <w:b/>
          <w:color w:val="FF0000"/>
        </w:rPr>
        <w:t>A. Do tổ chức cung cấp dịch vụ chứng thực điện tử quốc gia tự cấp cho mình tương ứng với từng loại dịch vụ tin cậy</w:t>
      </w:r>
    </w:p>
    <w:p>
      <w:pPr>
        <w:spacing w:before="120" w:after="120" w:line="240" w:lineRule="auto"/>
        <w:ind w:firstLine="567"/>
        <w:jc w:val="both"/>
      </w:pPr>
      <w:r>
        <w:rPr>
          <w:rFonts w:ascii="Times New Roman" w:hAnsi="Times New Roman" w:eastAsia="Times New Roman"/>
        </w:rPr>
        <w:t>B. Do tổ chức cung cấp dịch vụ chứng thực điện tử quốc gia cấp cho tổ chức cung cấp dịch vụ tin cậy tương ứng với từng loại dịch vụ</w:t>
      </w:r>
    </w:p>
    <w:p>
      <w:pPr>
        <w:spacing w:before="120" w:after="120" w:line="240" w:lineRule="auto"/>
        <w:ind w:firstLine="567"/>
        <w:jc w:val="both"/>
      </w:pPr>
      <w:r>
        <w:rPr>
          <w:rFonts w:ascii="Times New Roman" w:hAnsi="Times New Roman" w:eastAsia="Times New Roman"/>
        </w:rPr>
        <w:t>C. Do tổ chức cung cấp dịch vụ tin cậy tự cấp cho mình tương ứng với từng loại dịch vụ tin cậy</w:t>
      </w:r>
    </w:p>
    <w:p>
      <w:pPr>
        <w:spacing w:before="120" w:after="120" w:line="240" w:lineRule="auto"/>
        <w:ind w:firstLine="567"/>
        <w:jc w:val="both"/>
      </w:pPr>
      <w:r>
        <w:rPr>
          <w:rFonts w:ascii="Times New Roman" w:hAnsi="Times New Roman" w:eastAsia="Times New Roman"/>
        </w:rPr>
        <w:t>D. Do cơ quan, tổ chức tạo lập chữ ký điện tử chuyên dùng tự cấp cho mình tương ứng với từng loại dịch vụ tin cậy</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 Chương II của Nghị định số 23/2025/NĐ-CP: "Chứng thư chữ ký số gốc của tổ chức cung cấp dịch vụ chứng thực điện tử quốc gia là chứng thư chữ ký số do tổ chức cung cấp dịch vụ chứng thực điện tử quốc gia tự cấp cho mình tương ứng với từng loại dịch vụ tin cậy."</w:t>
      </w:r>
    </w:p>
    <w:p>
      <w:pPr>
        <w:spacing w:before="120" w:after="120" w:line="240" w:lineRule="auto"/>
        <w:ind w:firstLine="567"/>
        <w:jc w:val="both"/>
      </w:pPr>
      <w:r>
        <w:rPr>
          <w:rFonts w:ascii="Times New Roman" w:hAnsi="Times New Roman" w:eastAsia="Times New Roman"/>
          <w:b/>
        </w:rPr>
        <w:t>Câu 12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của tổ chức cung cấp dịch vụ tin cậy do tổ chức nào cấp cho tổ chức cung cấp dịch vụ tin cậy?</w:t>
      </w:r>
    </w:p>
    <w:p>
      <w:pPr>
        <w:spacing w:before="120" w:after="120" w:line="240" w:lineRule="auto"/>
        <w:ind w:firstLine="567"/>
        <w:jc w:val="both"/>
      </w:pPr>
      <w:r>
        <w:rPr>
          <w:rFonts w:ascii="Times New Roman" w:hAnsi="Times New Roman" w:eastAsia="Times New Roman"/>
        </w:rPr>
        <w:t>A. Tổ chức cung cấp dịch vụ chứng thực chữ ký số công cộng</w:t>
      </w:r>
    </w:p>
    <w:p>
      <w:pPr>
        <w:spacing w:before="120" w:after="120" w:line="240" w:lineRule="auto"/>
        <w:ind w:firstLine="567"/>
        <w:jc w:val="both"/>
      </w:pPr>
      <w:r>
        <w:rPr>
          <w:rFonts w:ascii="Times New Roman" w:hAnsi="Times New Roman" w:eastAsia="Times New Roman"/>
        </w:rPr>
        <w:t>B. Cơ quan, tổ chức tạo lập chữ ký điện tử chuyên dùng</w:t>
      </w:r>
    </w:p>
    <w:p>
      <w:pPr>
        <w:spacing w:before="120" w:after="120" w:line="240" w:lineRule="auto"/>
        <w:ind w:firstLine="567"/>
        <w:jc w:val="both"/>
      </w:pPr>
      <w:r>
        <w:rPr>
          <w:rFonts w:ascii="Times New Roman" w:hAnsi="Times New Roman" w:eastAsia="Times New Roman"/>
          <w:b/>
          <w:color w:val="FF0000"/>
        </w:rPr>
        <w:t>C. Tổ chức cung cấp dịch vụ chứng thực điện tử quốc gia</w:t>
      </w:r>
    </w:p>
    <w:p>
      <w:pPr>
        <w:spacing w:before="120" w:after="120" w:line="240" w:lineRule="auto"/>
        <w:ind w:firstLine="567"/>
        <w:jc w:val="both"/>
      </w:pPr>
      <w:r>
        <w:rPr>
          <w:rFonts w:ascii="Times New Roman" w:hAnsi="Times New Roman" w:eastAsia="Times New Roman"/>
        </w:rPr>
        <w:t>D. Tổ chức cung cấp dịch vụ chứng thực thông điệp dữ liệu</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 Chương II của Nghị định số 23/2025/NĐ-CP: "Chứng thư chữ ký số của tổ chức cung cấp dịch vụ tin cậy là chứng thư chữ ký số do tổ chức cung cấp dịch vụ chứng thực điện tử quốc gia cấp cho tổ chức cung cấp dịch vụ tin cậy tương ứng với từng loại dịch vụ tin cậy, bao gồm: chứng thư chữ ký số cho dịch vụ cấp dấu thời gian, chứng thư chữ ký số cho dịch vụ chứng thực thông điệp dữ liệu, chứng thư chữ ký số cho dịch vụ chứng thực chữ ký số công cộng."</w:t>
      </w:r>
    </w:p>
    <w:p>
      <w:pPr>
        <w:spacing w:before="120" w:after="120" w:line="240" w:lineRule="auto"/>
        <w:ind w:firstLine="567"/>
        <w:jc w:val="both"/>
      </w:pPr>
      <w:r>
        <w:rPr>
          <w:rFonts w:ascii="Times New Roman" w:hAnsi="Times New Roman" w:eastAsia="Times New Roman"/>
          <w:b/>
        </w:rPr>
        <w:t>Câu 13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của tổ chức cung cấp dịch vụ tin cậy bao gồm chứng thư chữ ký số cho những dịch vụ nào?</w:t>
      </w:r>
    </w:p>
    <w:p>
      <w:pPr>
        <w:spacing w:before="120" w:after="120" w:line="240" w:lineRule="auto"/>
        <w:ind w:firstLine="567"/>
        <w:jc w:val="both"/>
      </w:pPr>
      <w:r>
        <w:rPr>
          <w:rFonts w:ascii="Times New Roman" w:hAnsi="Times New Roman" w:eastAsia="Times New Roman"/>
        </w:rPr>
        <w:t>A. Dịch vụ chứng thực thông điệp dữ liệu, dịch vụ chứng thực chữ ký số công cộng, dịch vụ cấp chứng thư số gốc</w:t>
      </w:r>
    </w:p>
    <w:p>
      <w:pPr>
        <w:spacing w:before="120" w:after="120" w:line="240" w:lineRule="auto"/>
        <w:ind w:firstLine="567"/>
        <w:jc w:val="both"/>
      </w:pPr>
      <w:r>
        <w:rPr>
          <w:rFonts w:ascii="Times New Roman" w:hAnsi="Times New Roman" w:eastAsia="Times New Roman"/>
        </w:rPr>
        <w:t>B. Dịch vụ cấp dấu thời gian, dịch vụ chứng thực chữ ký số công cộng, dịch vụ chứng thực chữ ký số gốc</w:t>
      </w:r>
    </w:p>
    <w:p>
      <w:pPr>
        <w:spacing w:before="120" w:after="120" w:line="240" w:lineRule="auto"/>
        <w:ind w:firstLine="567"/>
        <w:jc w:val="both"/>
      </w:pPr>
      <w:r>
        <w:rPr>
          <w:rFonts w:ascii="Times New Roman" w:hAnsi="Times New Roman" w:eastAsia="Times New Roman"/>
          <w:b/>
          <w:color w:val="FF0000"/>
        </w:rPr>
        <w:t>C. Dịch vụ cấp dấu thời gian, dịch vụ chứng thực thông điệp dữ liệu, dịch vụ chứng thực chữ ký số công cộng</w:t>
      </w:r>
    </w:p>
    <w:p>
      <w:pPr>
        <w:spacing w:before="120" w:after="120" w:line="240" w:lineRule="auto"/>
        <w:ind w:firstLine="567"/>
        <w:jc w:val="both"/>
      </w:pPr>
      <w:r>
        <w:rPr>
          <w:rFonts w:ascii="Times New Roman" w:hAnsi="Times New Roman" w:eastAsia="Times New Roman"/>
        </w:rPr>
        <w:t>D. Dịch vụ cấp dấu thời gian, dịch vụ chứng thực thông điệp dữ liệu, dịch vụ chứng thực chữ ký điện tử chuyên dùng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 Chương II của Nghị định số 23/2025/NĐ-CP: "Chứng thư chữ ký số của tổ chức cung cấp dịch vụ tin cậy là chứng thư chữ ký số do tổ chức cung cấp dịch vụ chứng thực điện tử quốc gia cấp cho tổ chức cung cấp dịch vụ tin cậy tương ứng với từng loại dịch vụ tin cậy, bao gồm: chứng thư chữ ký số cho dịch vụ cấp dấu thời gian, chứng thư chữ ký số cho dịch vụ chứng thực thông điệp dữ liệu, chứng thư chữ ký số cho dịch vụ chứng thực chữ ký số công cộng."</w:t>
      </w:r>
    </w:p>
    <w:p>
      <w:pPr>
        <w:spacing w:before="120" w:after="120" w:line="240" w:lineRule="auto"/>
        <w:ind w:firstLine="567"/>
        <w:jc w:val="both"/>
      </w:pPr>
      <w:r>
        <w:rPr>
          <w:rFonts w:ascii="Times New Roman" w:hAnsi="Times New Roman" w:eastAsia="Times New Roman"/>
          <w:b/>
        </w:rPr>
        <w:t>Câu 14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công cộng là chứng thư chữ ký số do tổ chức nào cấp cho thuê bao?</w:t>
      </w:r>
    </w:p>
    <w:p>
      <w:pPr>
        <w:spacing w:before="120" w:after="120" w:line="240" w:lineRule="auto"/>
        <w:ind w:firstLine="567"/>
        <w:jc w:val="both"/>
      </w:pPr>
      <w:r>
        <w:rPr>
          <w:rFonts w:ascii="Times New Roman" w:hAnsi="Times New Roman" w:eastAsia="Times New Roman"/>
          <w:b/>
          <w:color w:val="FF0000"/>
        </w:rPr>
        <w:t>A. Tổ chức cung cấp dịch vụ chứng thực chữ ký số công cộng</w:t>
      </w:r>
    </w:p>
    <w:p>
      <w:pPr>
        <w:spacing w:before="120" w:after="120" w:line="240" w:lineRule="auto"/>
        <w:ind w:firstLine="567"/>
        <w:jc w:val="both"/>
      </w:pPr>
      <w:r>
        <w:rPr>
          <w:rFonts w:ascii="Times New Roman" w:hAnsi="Times New Roman" w:eastAsia="Times New Roman"/>
        </w:rPr>
        <w:t>B. Tổ chức cung cấp dịch vụ cấp dấu thời gian</w:t>
      </w:r>
    </w:p>
    <w:p>
      <w:pPr>
        <w:spacing w:before="120" w:after="120" w:line="240" w:lineRule="auto"/>
        <w:ind w:firstLine="567"/>
        <w:jc w:val="both"/>
      </w:pPr>
      <w:r>
        <w:rPr>
          <w:rFonts w:ascii="Times New Roman" w:hAnsi="Times New Roman" w:eastAsia="Times New Roman"/>
        </w:rPr>
        <w:t>C. Tổ chức cung cấp dịch vụ chứng thực thông điệp dữ liệu</w:t>
      </w:r>
    </w:p>
    <w:p>
      <w:pPr>
        <w:spacing w:before="120" w:after="120" w:line="240" w:lineRule="auto"/>
        <w:ind w:firstLine="567"/>
        <w:jc w:val="both"/>
      </w:pPr>
      <w:r>
        <w:rPr>
          <w:rFonts w:ascii="Times New Roman" w:hAnsi="Times New Roman" w:eastAsia="Times New Roman"/>
        </w:rPr>
        <w:t>D.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4 Chương II của Nghị định số 23/2025/NĐ-CP: "Chứng thư chữ ký số công cộng là chứng thư chữ ký số do tổ chức cung cấp dịch vụ chứng thực chữ ký số công cộng cấp cho thuê bao."</w:t>
      </w:r>
    </w:p>
    <w:p>
      <w:pPr>
        <w:spacing w:before="120" w:after="120" w:line="240" w:lineRule="auto"/>
        <w:ind w:firstLine="567"/>
        <w:jc w:val="both"/>
      </w:pPr>
      <w:r>
        <w:rPr>
          <w:rFonts w:ascii="Times New Roman" w:hAnsi="Times New Roman" w:eastAsia="Times New Roman"/>
          <w:b/>
        </w:rPr>
        <w:t>Câu 15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điện tử chuyên dùng là chứng thư chữ ký điện tử do chủ thể nào cấp?</w:t>
      </w:r>
    </w:p>
    <w:p>
      <w:pPr>
        <w:spacing w:before="120" w:after="120" w:line="240" w:lineRule="auto"/>
        <w:ind w:firstLine="567"/>
        <w:jc w:val="both"/>
      </w:pPr>
      <w:r>
        <w:rPr>
          <w:rFonts w:ascii="Times New Roman" w:hAnsi="Times New Roman" w:eastAsia="Times New Roman"/>
          <w:b/>
          <w:color w:val="FF0000"/>
        </w:rPr>
        <w:t>A. Cơ quan, tổ chức tạo lập chữ ký điện tử chuyên dùng</w:t>
      </w:r>
    </w:p>
    <w:p>
      <w:pPr>
        <w:spacing w:before="120" w:after="120" w:line="240" w:lineRule="auto"/>
        <w:ind w:firstLine="567"/>
        <w:jc w:val="both"/>
      </w:pPr>
      <w:r>
        <w:rPr>
          <w:rFonts w:ascii="Times New Roman" w:hAnsi="Times New Roman" w:eastAsia="Times New Roman"/>
        </w:rPr>
        <w:t>B. Tổ chức cung cấp dịch vụ chứng thực chữ ký số công cộng</w:t>
      </w:r>
    </w:p>
    <w:p>
      <w:pPr>
        <w:spacing w:before="120" w:after="120" w:line="240" w:lineRule="auto"/>
        <w:ind w:firstLine="567"/>
        <w:jc w:val="both"/>
      </w:pPr>
      <w:r>
        <w:rPr>
          <w:rFonts w:ascii="Times New Roman" w:hAnsi="Times New Roman" w:eastAsia="Times New Roman"/>
        </w:rPr>
        <w:t>C. Tổ chức cung cấp dịch vụ chứng thực điện tử quốc gia</w:t>
      </w:r>
    </w:p>
    <w:p>
      <w:pPr>
        <w:spacing w:before="120" w:after="120" w:line="240" w:lineRule="auto"/>
        <w:ind w:firstLine="567"/>
        <w:jc w:val="both"/>
      </w:pPr>
      <w:r>
        <w:rPr>
          <w:rFonts w:ascii="Times New Roman" w:hAnsi="Times New Roman" w:eastAsia="Times New Roman"/>
        </w:rPr>
        <w:t>D. Tổ chức cung cấp dịch vụ chứng thực thông điệp dữ liệu</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4 Chương II của Nghị định số 23/2025/NĐ-CP: "Chứng thư chữ ký điện tử chuyên dùng là chứng thư chữ ký điện tử do cơ quan, tổ chức tạo lập chữ ký điện tử chuyên dùng cấp."</w:t>
      </w:r>
    </w:p>
    <w:p>
      <w:pPr>
        <w:spacing w:before="120" w:after="120" w:line="240" w:lineRule="auto"/>
        <w:ind w:firstLine="567"/>
        <w:jc w:val="both"/>
      </w:pPr>
      <w:r>
        <w:rPr>
          <w:rFonts w:ascii="Times New Roman" w:hAnsi="Times New Roman" w:eastAsia="Times New Roman"/>
          <w:b/>
        </w:rPr>
        <w:t>Câu 16 [CÔNG CHỨC  247]</w:t>
      </w:r>
    </w:p>
    <w:p>
      <w:pPr>
        <w:spacing w:before="120" w:after="120" w:line="240" w:lineRule="auto"/>
        <w:ind w:firstLine="567"/>
        <w:jc w:val="both"/>
      </w:pPr>
      <w:r>
        <w:rPr>
          <w:rFonts w:ascii="Times New Roman" w:hAnsi="Times New Roman" w:eastAsia="Times New Roman"/>
          <w:b/>
        </w:rPr>
        <w:t>Theo quy định của Nghị định số 23/2025/NĐ-CP, nội dung chứng thư chữ ký điện tử KHÔNG bao gồm thông tin nào sau đây?</w:t>
      </w:r>
    </w:p>
    <w:p>
      <w:pPr>
        <w:spacing w:before="120" w:after="120" w:line="240" w:lineRule="auto"/>
        <w:ind w:firstLine="567"/>
        <w:jc w:val="both"/>
      </w:pPr>
      <w:r>
        <w:rPr>
          <w:rFonts w:ascii="Times New Roman" w:hAnsi="Times New Roman" w:eastAsia="Times New Roman"/>
        </w:rPr>
        <w:t>A. Chữ ký điện tử của cơ quan, tổ chức tạo lập chứng thư chữ ký điện tử</w:t>
      </w:r>
    </w:p>
    <w:p>
      <w:pPr>
        <w:spacing w:before="120" w:after="120" w:line="240" w:lineRule="auto"/>
        <w:ind w:firstLine="567"/>
        <w:jc w:val="both"/>
      </w:pPr>
      <w:r>
        <w:rPr>
          <w:rFonts w:ascii="Times New Roman" w:hAnsi="Times New Roman" w:eastAsia="Times New Roman"/>
          <w:b/>
          <w:color w:val="FF0000"/>
        </w:rPr>
        <w:t>B. Khóa bí mật của cơ quan, tổ chức, cá nhân được cấp chứng thư chữ ký điện tử</w:t>
      </w:r>
    </w:p>
    <w:p>
      <w:pPr>
        <w:spacing w:before="120" w:after="120" w:line="240" w:lineRule="auto"/>
        <w:ind w:firstLine="567"/>
        <w:jc w:val="both"/>
      </w:pPr>
      <w:r>
        <w:rPr>
          <w:rFonts w:ascii="Times New Roman" w:hAnsi="Times New Roman" w:eastAsia="Times New Roman"/>
        </w:rPr>
        <w:t>C. Dữ liệu để kiểm tra chữ ký điện tử của cơ quan, tổ chức, cá nhân được cấp chứng thư chữ ký điện tử</w:t>
      </w:r>
    </w:p>
    <w:p>
      <w:pPr>
        <w:spacing w:before="120" w:after="120" w:line="240" w:lineRule="auto"/>
        <w:ind w:firstLine="567"/>
        <w:jc w:val="both"/>
      </w:pPr>
      <w:r>
        <w:rPr>
          <w:rFonts w:ascii="Times New Roman" w:hAnsi="Times New Roman" w:eastAsia="Times New Roman"/>
        </w:rPr>
        <w:t>D. Thông tin về cơ quan, tổ chức tạo lập chứng thư chữ ký điện tử</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5 Chương II của Nghị định số 23/2025/NĐ-CP: "Nội dung chứng thư chữ ký điện tử bao gồm: 1. Thông tin về cơ quan, tổ chức tạo lập chứng thư chữ ký điện tử. 2. Thông tin về cơ quan, tổ chức, cá nhân được cấp chứng thư chữ ký điện tử, bao gồm tên cơ quan, tổ chức, cá nhân; mã/số định danh của cơ quan, tổ chức, cá nhân hoặc danh tính điện tử của cơ quan, tổ chức, cá nhân được cấp chứng thư chữ ký điện tử và các thông tin cần thiết khác (nếu có). 3. Số hiệu của chứng thư chữ ký điện tử. 4. Thời hạn có hiệu lực của chứng thư chữ ký điện tử. 5. Dữ liệu để kiểm tra chữ ký điện tử của cơ quan, tổ chức, cá nhân được cấp chứng thư chữ ký điện tử. 6. Chữ ký điện tử của cơ quan, tổ chức tạo lập chứng thư chữ ký điện tử. 7. Mục đích, phạm vi sử dụng của chứng thư chữ ký điện tử. 8. Trách nhiệm pháp lý của cơ quan, tổ chức cấp chứng thư chữ ký điện tử."</w:t>
      </w:r>
    </w:p>
    <w:p>
      <w:pPr>
        <w:spacing w:before="120" w:after="120" w:line="240" w:lineRule="auto"/>
        <w:ind w:firstLine="567"/>
        <w:jc w:val="both"/>
      </w:pPr>
      <w:r>
        <w:rPr>
          <w:rFonts w:ascii="Times New Roman" w:hAnsi="Times New Roman" w:eastAsia="Times New Roman"/>
          <w:b/>
        </w:rPr>
        <w:t>Câu 17 [CÔNG CHỨC  247]</w:t>
      </w:r>
    </w:p>
    <w:p>
      <w:pPr>
        <w:spacing w:before="120" w:after="120" w:line="240" w:lineRule="auto"/>
        <w:ind w:firstLine="567"/>
        <w:jc w:val="both"/>
      </w:pPr>
      <w:r>
        <w:rPr>
          <w:rFonts w:ascii="Times New Roman" w:hAnsi="Times New Roman" w:eastAsia="Times New Roman"/>
          <w:b/>
        </w:rPr>
        <w:t>Theo quy định của Nghị định số 23/2025/NĐ-CP, nội dung chứng thư chữ ký điện tử về cơ quan, tổ chức, cá nhân được cấp chứng thư bao gồm thông tin nào?</w:t>
      </w:r>
    </w:p>
    <w:p>
      <w:pPr>
        <w:spacing w:before="120" w:after="120" w:line="240" w:lineRule="auto"/>
        <w:ind w:firstLine="567"/>
        <w:jc w:val="both"/>
      </w:pPr>
      <w:r>
        <w:rPr>
          <w:rFonts w:ascii="Times New Roman" w:hAnsi="Times New Roman" w:eastAsia="Times New Roman"/>
          <w:b/>
          <w:color w:val="FF0000"/>
        </w:rPr>
        <w:t>A. Tên cơ quan, tổ chức, cá nhân; mã/số định danh hoặc danh tính điện tử của cơ quan, tổ chức, cá nhân được cấp chứng thư chữ ký điện tử</w:t>
      </w:r>
    </w:p>
    <w:p>
      <w:pPr>
        <w:spacing w:before="120" w:after="120" w:line="240" w:lineRule="auto"/>
        <w:ind w:firstLine="567"/>
        <w:jc w:val="both"/>
      </w:pPr>
      <w:r>
        <w:rPr>
          <w:rFonts w:ascii="Times New Roman" w:hAnsi="Times New Roman" w:eastAsia="Times New Roman"/>
        </w:rPr>
        <w:t>B. Tên cơ quan, tổ chức, cá nhân; mã/số định danh hoặc địa chỉ trụ sở của cơ quan, tổ chức, cá nhân được cấp chứng thư chữ ký điện tử</w:t>
      </w:r>
    </w:p>
    <w:p>
      <w:pPr>
        <w:spacing w:before="120" w:after="120" w:line="240" w:lineRule="auto"/>
        <w:ind w:firstLine="567"/>
        <w:jc w:val="both"/>
      </w:pPr>
      <w:r>
        <w:rPr>
          <w:rFonts w:ascii="Times New Roman" w:hAnsi="Times New Roman" w:eastAsia="Times New Roman"/>
        </w:rPr>
        <w:t>C. Tên người đại diện theo pháp luật; mã/số định danh hoặc danh tính điện tử của cơ quan, tổ chức, cá nhân được cấp chứng thư chữ ký điện tử</w:t>
      </w:r>
    </w:p>
    <w:p>
      <w:pPr>
        <w:spacing w:before="120" w:after="120" w:line="240" w:lineRule="auto"/>
        <w:ind w:firstLine="567"/>
        <w:jc w:val="both"/>
      </w:pPr>
      <w:r>
        <w:rPr>
          <w:rFonts w:ascii="Times New Roman" w:hAnsi="Times New Roman" w:eastAsia="Times New Roman"/>
        </w:rPr>
        <w:t>D. Tên cơ quan, tổ chức, cá nhân; mã số thuế hoặc danh tính điện tử của cơ quan, tổ chức, cá nhân được cấp chứng thư chữ ký điện tử</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5 Chương II của Nghị định số 23/2025/NĐ-CP: "Thông tin về cơ quan, tổ chức, cá nhân được cấp chứng thư chữ ký điện tử, bao gồm tên cơ quan, tổ chức, cá nhân; mã/số định danh của cơ quan, tổ chức, cá nhân hoặc danh tính điện tử của cơ quan, tổ chức, cá nhân được cấp chứng thư chữ ký điện tử và các thông tin cần thiết khác (nếu có)."</w:t>
      </w:r>
    </w:p>
    <w:p>
      <w:pPr>
        <w:spacing w:before="120" w:after="120" w:line="240" w:lineRule="auto"/>
        <w:ind w:firstLine="567"/>
        <w:jc w:val="both"/>
      </w:pPr>
      <w:r>
        <w:rPr>
          <w:rFonts w:ascii="Times New Roman" w:hAnsi="Times New Roman" w:eastAsia="Times New Roman"/>
          <w:b/>
        </w:rPr>
        <w:t>Câu 18 [CÔNG CHỨC  247]</w:t>
      </w:r>
    </w:p>
    <w:p>
      <w:pPr>
        <w:spacing w:before="120" w:after="120" w:line="240" w:lineRule="auto"/>
        <w:ind w:firstLine="567"/>
        <w:jc w:val="both"/>
      </w:pPr>
      <w:r>
        <w:rPr>
          <w:rFonts w:ascii="Times New Roman" w:hAnsi="Times New Roman" w:eastAsia="Times New Roman"/>
          <w:b/>
        </w:rPr>
        <w:t>Theo quy định của Nghị định số 23/2025/NĐ-CP, dữ liệu để kiểm tra chữ ký điện tử trong nội dung chứng thư chữ ký điện tử là dữ liệu của chủ thể nào?</w:t>
      </w:r>
    </w:p>
    <w:p>
      <w:pPr>
        <w:spacing w:before="120" w:after="120" w:line="240" w:lineRule="auto"/>
        <w:ind w:firstLine="567"/>
        <w:jc w:val="both"/>
      </w:pPr>
      <w:r>
        <w:rPr>
          <w:rFonts w:ascii="Times New Roman" w:hAnsi="Times New Roman" w:eastAsia="Times New Roman"/>
        </w:rPr>
        <w:t>A. Cơ quan, tổ chức tạo lập chứng thư chữ ký điện tử</w:t>
      </w:r>
    </w:p>
    <w:p>
      <w:pPr>
        <w:spacing w:before="120" w:after="120" w:line="240" w:lineRule="auto"/>
        <w:ind w:firstLine="567"/>
        <w:jc w:val="both"/>
      </w:pPr>
      <w:r>
        <w:rPr>
          <w:rFonts w:ascii="Times New Roman" w:hAnsi="Times New Roman" w:eastAsia="Times New Roman"/>
        </w:rPr>
        <w:t>B. Cơ quan, tổ chức, cá nhân tham gia trực tiếp vào chữ ký điện tử</w:t>
      </w:r>
    </w:p>
    <w:p>
      <w:pPr>
        <w:spacing w:before="120" w:after="120" w:line="240" w:lineRule="auto"/>
        <w:ind w:firstLine="567"/>
        <w:jc w:val="both"/>
      </w:pPr>
      <w:r>
        <w:rPr>
          <w:rFonts w:ascii="Times New Roman" w:hAnsi="Times New Roman" w:eastAsia="Times New Roman"/>
        </w:rPr>
        <w:t>C. Tổ chức cung cấp dịch vụ chứng thực điện tử quốc gia</w:t>
      </w:r>
    </w:p>
    <w:p>
      <w:pPr>
        <w:spacing w:before="120" w:after="120" w:line="240" w:lineRule="auto"/>
        <w:ind w:firstLine="567"/>
        <w:jc w:val="both"/>
      </w:pPr>
      <w:r>
        <w:rPr>
          <w:rFonts w:ascii="Times New Roman" w:hAnsi="Times New Roman" w:eastAsia="Times New Roman"/>
          <w:b/>
          <w:color w:val="FF0000"/>
        </w:rPr>
        <w:t>D. Cơ quan, tổ chức, cá nhân được cấp chứng thư chữ ký điện tử</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5 Chương II của Nghị định số 23/2025/NĐ-CP: "Dữ liệu để kiểm tra chữ ký điện tử của cơ quan, tổ chức, cá nhân được cấp chứng thư chữ ký điện tử."</w:t>
      </w:r>
    </w:p>
    <w:p>
      <w:pPr>
        <w:spacing w:before="120" w:after="120" w:line="240" w:lineRule="auto"/>
        <w:ind w:firstLine="567"/>
        <w:jc w:val="both"/>
      </w:pPr>
      <w:r>
        <w:rPr>
          <w:rFonts w:ascii="Times New Roman" w:hAnsi="Times New Roman" w:eastAsia="Times New Roman"/>
          <w:b/>
        </w:rPr>
        <w:t>Câu 19 [CÔNG CHỨC  247]</w:t>
      </w:r>
    </w:p>
    <w:p>
      <w:pPr>
        <w:spacing w:before="120" w:after="120" w:line="240" w:lineRule="auto"/>
        <w:ind w:firstLine="567"/>
        <w:jc w:val="both"/>
      </w:pPr>
      <w:r>
        <w:rPr>
          <w:rFonts w:ascii="Times New Roman" w:hAnsi="Times New Roman" w:eastAsia="Times New Roman"/>
          <w:b/>
        </w:rPr>
        <w:t>Theo quy định của Nghị định số 23/2025/NĐ-CP, nội dung chứng thư chữ ký điện tử bao gồm trách nhiệm pháp lý của chủ thể nào?</w:t>
      </w:r>
    </w:p>
    <w:p>
      <w:pPr>
        <w:spacing w:before="120" w:after="120" w:line="240" w:lineRule="auto"/>
        <w:ind w:firstLine="567"/>
        <w:jc w:val="both"/>
      </w:pPr>
      <w:r>
        <w:rPr>
          <w:rFonts w:ascii="Times New Roman" w:hAnsi="Times New Roman" w:eastAsia="Times New Roman"/>
          <w:b/>
          <w:color w:val="FF0000"/>
        </w:rPr>
        <w:t>A. Cơ quan, tổ chức cấp chứng thư chữ ký điện tử</w:t>
      </w:r>
    </w:p>
    <w:p>
      <w:pPr>
        <w:spacing w:before="120" w:after="120" w:line="240" w:lineRule="auto"/>
        <w:ind w:firstLine="567"/>
        <w:jc w:val="both"/>
      </w:pPr>
      <w:r>
        <w:rPr>
          <w:rFonts w:ascii="Times New Roman" w:hAnsi="Times New Roman" w:eastAsia="Times New Roman"/>
        </w:rPr>
        <w:t>B. Cơ quan, tổ chức sử dụng chứng thư chữ ký điện tử</w:t>
      </w:r>
    </w:p>
    <w:p>
      <w:pPr>
        <w:spacing w:before="120" w:after="120" w:line="240" w:lineRule="auto"/>
        <w:ind w:firstLine="567"/>
        <w:jc w:val="both"/>
      </w:pPr>
      <w:r>
        <w:rPr>
          <w:rFonts w:ascii="Times New Roman" w:hAnsi="Times New Roman" w:eastAsia="Times New Roman"/>
        </w:rPr>
        <w:t>C. Tổ chức cung cấp dịch vụ chứng thực điện tử quốc gia</w:t>
      </w:r>
    </w:p>
    <w:p>
      <w:pPr>
        <w:spacing w:before="120" w:after="120" w:line="240" w:lineRule="auto"/>
        <w:ind w:firstLine="567"/>
        <w:jc w:val="both"/>
      </w:pPr>
      <w:r>
        <w:rPr>
          <w:rFonts w:ascii="Times New Roman" w:hAnsi="Times New Roman" w:eastAsia="Times New Roman"/>
        </w:rPr>
        <w:t>D. Cơ quan, tổ chức, cá nhân được cấp chứng thư chữ ký điện tử</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8 Điều 5 Chương II của Nghị định số 23/2025/NĐ-CP: "Trách nhiệm pháp lý của cơ quan, tổ chức cấp chứng thư chữ ký điện tử."</w:t>
      </w:r>
    </w:p>
    <w:p>
      <w:pPr>
        <w:spacing w:before="120" w:after="120" w:line="240" w:lineRule="auto"/>
        <w:ind w:firstLine="567"/>
        <w:jc w:val="both"/>
      </w:pPr>
      <w:r>
        <w:rPr>
          <w:rFonts w:ascii="Times New Roman" w:hAnsi="Times New Roman" w:eastAsia="Times New Roman"/>
          <w:b/>
        </w:rPr>
        <w:t>Câu 20 [CÔNG CHỨC  247]</w:t>
      </w:r>
    </w:p>
    <w:p>
      <w:pPr>
        <w:spacing w:before="120" w:after="120" w:line="240" w:lineRule="auto"/>
        <w:ind w:firstLine="567"/>
        <w:jc w:val="both"/>
      </w:pPr>
      <w:r>
        <w:rPr>
          <w:rFonts w:ascii="Times New Roman" w:hAnsi="Times New Roman" w:eastAsia="Times New Roman"/>
          <w:b/>
        </w:rPr>
        <w:t>Theo quy định của Nghị định số 23/2025/NĐ-CP, nội dung chứng thư chữ ký số gốc của tổ chức cung cấp dịch vụ chứng thực điện tử quốc gia bao gồm thuật toán nào?</w:t>
      </w:r>
    </w:p>
    <w:p>
      <w:pPr>
        <w:spacing w:before="120" w:after="120" w:line="240" w:lineRule="auto"/>
        <w:ind w:firstLine="567"/>
        <w:jc w:val="both"/>
      </w:pPr>
      <w:r>
        <w:rPr>
          <w:rFonts w:ascii="Times New Roman" w:hAnsi="Times New Roman" w:eastAsia="Times New Roman"/>
        </w:rPr>
        <w:t>A. Thuật toán khóa đối xứng</w:t>
      </w:r>
    </w:p>
    <w:p>
      <w:pPr>
        <w:spacing w:before="120" w:after="120" w:line="240" w:lineRule="auto"/>
        <w:ind w:firstLine="567"/>
        <w:jc w:val="both"/>
      </w:pPr>
      <w:r>
        <w:rPr>
          <w:rFonts w:ascii="Times New Roman" w:hAnsi="Times New Roman" w:eastAsia="Times New Roman"/>
        </w:rPr>
        <w:t>B. Thuật toán mã hóa dữ liệu</w:t>
      </w:r>
    </w:p>
    <w:p>
      <w:pPr>
        <w:spacing w:before="120" w:after="120" w:line="240" w:lineRule="auto"/>
        <w:ind w:firstLine="567"/>
        <w:jc w:val="both"/>
      </w:pPr>
      <w:r>
        <w:rPr>
          <w:rFonts w:ascii="Times New Roman" w:hAnsi="Times New Roman" w:eastAsia="Times New Roman"/>
          <w:b/>
          <w:color w:val="FF0000"/>
        </w:rPr>
        <w:t>C. Thuật toán khóa không đối xứng</w:t>
      </w:r>
    </w:p>
    <w:p>
      <w:pPr>
        <w:spacing w:before="120" w:after="120" w:line="240" w:lineRule="auto"/>
        <w:ind w:firstLine="567"/>
        <w:jc w:val="both"/>
      </w:pPr>
      <w:r>
        <w:rPr>
          <w:rFonts w:ascii="Times New Roman" w:hAnsi="Times New Roman" w:eastAsia="Times New Roman"/>
        </w:rPr>
        <w:t>D. Thuật toán băm thông điệp dữ liệu</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h khoản 1 Điều 6 Chương II của Nghị định số 23/2025/NĐ-CP: "Thuật toán khóa không đối xứng."</w:t>
      </w:r>
    </w:p>
    <w:p>
      <w:pPr>
        <w:spacing w:before="120" w:after="120" w:line="240" w:lineRule="auto"/>
        <w:ind w:firstLine="567"/>
        <w:jc w:val="both"/>
      </w:pPr>
      <w:r>
        <w:rPr>
          <w:rFonts w:ascii="Times New Roman" w:hAnsi="Times New Roman" w:eastAsia="Times New Roman"/>
          <w:b/>
        </w:rPr>
        <w:t>Câu 21 [CÔNG CHỨC  247]</w:t>
      </w:r>
    </w:p>
    <w:p>
      <w:pPr>
        <w:spacing w:before="120" w:after="120" w:line="240" w:lineRule="auto"/>
        <w:ind w:firstLine="567"/>
        <w:jc w:val="both"/>
      </w:pPr>
      <w:r>
        <w:rPr>
          <w:rFonts w:ascii="Times New Roman" w:hAnsi="Times New Roman" w:eastAsia="Times New Roman"/>
          <w:b/>
        </w:rPr>
        <w:t>Theo quy định của Nghị định số 23/2025/NĐ-CP, khóa công khai trong nội dung chứng thư chữ ký số gốc là khóa công khai của tổ chức nào?</w:t>
      </w:r>
    </w:p>
    <w:p>
      <w:pPr>
        <w:spacing w:before="120" w:after="120" w:line="240" w:lineRule="auto"/>
        <w:ind w:firstLine="567"/>
        <w:jc w:val="both"/>
      </w:pPr>
      <w:r>
        <w:rPr>
          <w:rFonts w:ascii="Times New Roman" w:hAnsi="Times New Roman" w:eastAsia="Times New Roman"/>
          <w:b/>
          <w:color w:val="FF0000"/>
        </w:rPr>
        <w:t>A. Tổ chức cung cấp dịch vụ chứng thực điện tử quốc gia</w:t>
      </w:r>
    </w:p>
    <w:p>
      <w:pPr>
        <w:spacing w:before="120" w:after="120" w:line="240" w:lineRule="auto"/>
        <w:ind w:firstLine="567"/>
        <w:jc w:val="both"/>
      </w:pPr>
      <w:r>
        <w:rPr>
          <w:rFonts w:ascii="Times New Roman" w:hAnsi="Times New Roman" w:eastAsia="Times New Roman"/>
        </w:rPr>
        <w:t>B. Tổ chức phát hành chứng thư chữ ký số công cộng</w:t>
      </w:r>
    </w:p>
    <w:p>
      <w:pPr>
        <w:spacing w:before="120" w:after="120" w:line="240" w:lineRule="auto"/>
        <w:ind w:firstLine="567"/>
        <w:jc w:val="both"/>
      </w:pPr>
      <w:r>
        <w:rPr>
          <w:rFonts w:ascii="Times New Roman" w:hAnsi="Times New Roman" w:eastAsia="Times New Roman"/>
        </w:rPr>
        <w:t>C. Tổ chức cung cấp dịch vụ cấp dấu thời gian</w:t>
      </w:r>
    </w:p>
    <w:p>
      <w:pPr>
        <w:spacing w:before="120" w:after="120" w:line="240" w:lineRule="auto"/>
        <w:ind w:firstLine="567"/>
        <w:jc w:val="both"/>
      </w:pPr>
      <w:r>
        <w:rPr>
          <w:rFonts w:ascii="Times New Roman" w:hAnsi="Times New Roman" w:eastAsia="Times New Roman"/>
        </w:rPr>
        <w:t>D.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1 Điều 6 Chương II của Nghị định số 23/2025/NĐ-CP: "Khóa công khai của tổ chức cung cấp dịch vụ chứng thực điện tử quốc gia."</w:t>
      </w:r>
    </w:p>
    <w:p>
      <w:pPr>
        <w:spacing w:before="120" w:after="120" w:line="240" w:lineRule="auto"/>
        <w:ind w:firstLine="567"/>
        <w:jc w:val="both"/>
      </w:pPr>
      <w:r>
        <w:rPr>
          <w:rFonts w:ascii="Times New Roman" w:hAnsi="Times New Roman" w:eastAsia="Times New Roman"/>
          <w:b/>
        </w:rPr>
        <w:t>Câu 22 [CÔNG CHỨC  247]</w:t>
      </w:r>
    </w:p>
    <w:p>
      <w:pPr>
        <w:spacing w:before="120" w:after="120" w:line="240" w:lineRule="auto"/>
        <w:ind w:firstLine="567"/>
        <w:jc w:val="both"/>
      </w:pPr>
      <w:r>
        <w:rPr>
          <w:rFonts w:ascii="Times New Roman" w:hAnsi="Times New Roman" w:eastAsia="Times New Roman"/>
          <w:b/>
        </w:rPr>
        <w:t>Theo quy định của Nghị định số 23/2025/NĐ-CP, nội dung chứng thư chữ ký số của tổ chức cung cấp dịch vụ tin cậy bao gồm tên của những tổ chức nào?</w:t>
      </w:r>
    </w:p>
    <w:p>
      <w:pPr>
        <w:spacing w:before="120" w:after="120" w:line="240" w:lineRule="auto"/>
        <w:ind w:firstLine="567"/>
        <w:jc w:val="both"/>
      </w:pPr>
      <w:r>
        <w:rPr>
          <w:rFonts w:ascii="Times New Roman" w:hAnsi="Times New Roman" w:eastAsia="Times New Roman"/>
        </w:rPr>
        <w:t>A. Tên của tổ chức cung cấp dịch vụ tin cậy và tên của thuê bao sử dụng dịch vụ tin cậy</w:t>
      </w:r>
    </w:p>
    <w:p>
      <w:pPr>
        <w:spacing w:before="120" w:after="120" w:line="240" w:lineRule="auto"/>
        <w:ind w:firstLine="567"/>
        <w:jc w:val="both"/>
      </w:pPr>
      <w:r>
        <w:rPr>
          <w:rFonts w:ascii="Times New Roman" w:hAnsi="Times New Roman" w:eastAsia="Times New Roman"/>
        </w:rPr>
        <w:t>B. Tên của tổ chức phát hành chứng thư chữ ký số và tên của thuê bao sử dụng dịch vụ tin cậy</w:t>
      </w:r>
    </w:p>
    <w:p>
      <w:pPr>
        <w:spacing w:before="120" w:after="120" w:line="240" w:lineRule="auto"/>
        <w:ind w:firstLine="567"/>
        <w:jc w:val="both"/>
      </w:pPr>
      <w:r>
        <w:rPr>
          <w:rFonts w:ascii="Times New Roman" w:hAnsi="Times New Roman" w:eastAsia="Times New Roman"/>
          <w:b/>
          <w:color w:val="FF0000"/>
        </w:rPr>
        <w:t>C. Tên của tổ chức cấp chứng thư chữ ký số và tên của tổ chức cung cấp dịch vụ tin cậy</w:t>
      </w:r>
    </w:p>
    <w:p>
      <w:pPr>
        <w:spacing w:before="120" w:after="120" w:line="240" w:lineRule="auto"/>
        <w:ind w:firstLine="567"/>
        <w:jc w:val="both"/>
      </w:pPr>
      <w:r>
        <w:rPr>
          <w:rFonts w:ascii="Times New Roman" w:hAnsi="Times New Roman" w:eastAsia="Times New Roman"/>
        </w:rPr>
        <w:t>D. Tên của tổ chức cấp chứng thư chữ ký số và tên của thuê bao sử dụng dịch vụ tin cậy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và điểm b khoản 2 Điều 6 Chương II của Nghị định số 23/2025/NĐ-CP: "a) Tên của tổ chức cấp chứng thư chữ ký số; b) Tên của tổ chức cung cấp dịch vụ tin cậy."</w:t>
      </w:r>
    </w:p>
    <w:p>
      <w:pPr>
        <w:spacing w:before="120" w:after="120" w:line="240" w:lineRule="auto"/>
        <w:ind w:firstLine="567"/>
        <w:jc w:val="both"/>
      </w:pPr>
      <w:r>
        <w:rPr>
          <w:rFonts w:ascii="Times New Roman" w:hAnsi="Times New Roman" w:eastAsia="Times New Roman"/>
          <w:b/>
        </w:rPr>
        <w:t>Câu 23 [CÔNG CHỨC  247]</w:t>
      </w:r>
    </w:p>
    <w:p>
      <w:pPr>
        <w:spacing w:before="120" w:after="120" w:line="240" w:lineRule="auto"/>
        <w:ind w:firstLine="567"/>
        <w:jc w:val="both"/>
      </w:pPr>
      <w:r>
        <w:rPr>
          <w:rFonts w:ascii="Times New Roman" w:hAnsi="Times New Roman" w:eastAsia="Times New Roman"/>
          <w:b/>
        </w:rPr>
        <w:t>Theo quy định của Nghị định số 23/2025/NĐ-CP, chữ ký số trong nội dung chứng thư chữ ký số của tổ chức cung cấp dịch vụ tin cậy là chữ ký số của tổ chức nào?</w:t>
      </w:r>
    </w:p>
    <w:p>
      <w:pPr>
        <w:spacing w:before="120" w:after="120" w:line="240" w:lineRule="auto"/>
        <w:ind w:firstLine="567"/>
        <w:jc w:val="both"/>
      </w:pPr>
      <w:r>
        <w:rPr>
          <w:rFonts w:ascii="Times New Roman" w:hAnsi="Times New Roman" w:eastAsia="Times New Roman"/>
        </w:rPr>
        <w:t>A. Tổ chức cung cấp dịch vụ chứng thực điện tử quốc gia</w:t>
      </w:r>
    </w:p>
    <w:p>
      <w:pPr>
        <w:spacing w:before="120" w:after="120" w:line="240" w:lineRule="auto"/>
        <w:ind w:firstLine="567"/>
        <w:jc w:val="both"/>
      </w:pPr>
      <w:r>
        <w:rPr>
          <w:rFonts w:ascii="Times New Roman" w:hAnsi="Times New Roman" w:eastAsia="Times New Roman"/>
          <w:b/>
          <w:color w:val="FF0000"/>
        </w:rPr>
        <w:t>B. Tổ chức cấp chứng thư chữ ký số</w:t>
      </w:r>
    </w:p>
    <w:p>
      <w:pPr>
        <w:spacing w:before="120" w:after="120" w:line="240" w:lineRule="auto"/>
        <w:ind w:firstLine="567"/>
        <w:jc w:val="both"/>
      </w:pPr>
      <w:r>
        <w:rPr>
          <w:rFonts w:ascii="Times New Roman" w:hAnsi="Times New Roman" w:eastAsia="Times New Roman"/>
        </w:rPr>
        <w:t>C. Thuê bao sử dụng dịch vụ tin cậy</w:t>
      </w:r>
    </w:p>
    <w:p>
      <w:pPr>
        <w:spacing w:before="120" w:after="120" w:line="240" w:lineRule="auto"/>
        <w:ind w:firstLine="567"/>
        <w:jc w:val="both"/>
      </w:pPr>
      <w:r>
        <w:rPr>
          <w:rFonts w:ascii="Times New Roman" w:hAnsi="Times New Roman" w:eastAsia="Times New Roman"/>
        </w:rPr>
        <w:t>D. Tổ chức cung cấp dịch vụ tin cậy</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e khoản 2 Điều 6 Chương II của Nghị định số 23/2025/NĐ-CP: "Chữ ký số của tổ chức cấp chứng thư chữ ký số."</w:t>
      </w:r>
    </w:p>
    <w:p>
      <w:pPr>
        <w:spacing w:before="120" w:after="120" w:line="240" w:lineRule="auto"/>
        <w:ind w:firstLine="567"/>
        <w:jc w:val="both"/>
      </w:pPr>
      <w:r>
        <w:rPr>
          <w:rFonts w:ascii="Times New Roman" w:hAnsi="Times New Roman" w:eastAsia="Times New Roman"/>
          <w:b/>
        </w:rPr>
        <w:t>Câu 24 [CÔNG CHỨC  247]</w:t>
      </w:r>
    </w:p>
    <w:p>
      <w:pPr>
        <w:spacing w:before="120" w:after="120" w:line="240" w:lineRule="auto"/>
        <w:ind w:firstLine="567"/>
        <w:jc w:val="both"/>
      </w:pPr>
      <w:r>
        <w:rPr>
          <w:rFonts w:ascii="Times New Roman" w:hAnsi="Times New Roman" w:eastAsia="Times New Roman"/>
          <w:b/>
        </w:rPr>
        <w:t>Theo quy định của Nghị định số 23/2025/NĐ-CP, nội dung chứng thư chữ ký số của tổ chức cung cấp dịch vụ tin cậy bao gồm trách nhiệm pháp lý của tổ chức nào?</w:t>
      </w:r>
    </w:p>
    <w:p>
      <w:pPr>
        <w:spacing w:before="120" w:after="120" w:line="240" w:lineRule="auto"/>
        <w:ind w:firstLine="567"/>
        <w:jc w:val="both"/>
      </w:pPr>
      <w:r>
        <w:rPr>
          <w:rFonts w:ascii="Times New Roman" w:hAnsi="Times New Roman" w:eastAsia="Times New Roman"/>
        </w:rPr>
        <w:t>A. Tổ chức cung cấp dịch vụ chứng thực chữ ký số công cộng</w:t>
      </w:r>
    </w:p>
    <w:p>
      <w:pPr>
        <w:spacing w:before="120" w:after="120" w:line="240" w:lineRule="auto"/>
        <w:ind w:firstLine="567"/>
        <w:jc w:val="both"/>
      </w:pPr>
      <w:r>
        <w:rPr>
          <w:rFonts w:ascii="Times New Roman" w:hAnsi="Times New Roman" w:eastAsia="Times New Roman"/>
        </w:rPr>
        <w:t>B. Tổ chức cấp chứng thư chữ ký số</w:t>
      </w:r>
    </w:p>
    <w:p>
      <w:pPr>
        <w:spacing w:before="120" w:after="120" w:line="240" w:lineRule="auto"/>
        <w:ind w:firstLine="567"/>
        <w:jc w:val="both"/>
      </w:pPr>
      <w:r>
        <w:rPr>
          <w:rFonts w:ascii="Times New Roman" w:hAnsi="Times New Roman" w:eastAsia="Times New Roman"/>
        </w:rPr>
        <w:t>C. Tổ chức cung cấp dịch vụ chứng thực điện tử quốc gia</w:t>
      </w:r>
    </w:p>
    <w:p>
      <w:pPr>
        <w:spacing w:before="120" w:after="120" w:line="240" w:lineRule="auto"/>
        <w:ind w:firstLine="567"/>
        <w:jc w:val="both"/>
      </w:pPr>
      <w:r>
        <w:rPr>
          <w:rFonts w:ascii="Times New Roman" w:hAnsi="Times New Roman" w:eastAsia="Times New Roman"/>
          <w:b/>
          <w:color w:val="FF0000"/>
        </w:rPr>
        <w:t>D. Tổ chức cung cấp dịch vụ tin cậy</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h khoản 2 Điều 6 Chương II của Nghị định số 23/2025/NĐ-CP: "Trách nhiệm pháp lý của tổ chức cung cấp dịch vụ tin cậy."</w:t>
      </w:r>
    </w:p>
    <w:p>
      <w:pPr>
        <w:spacing w:before="120" w:after="120" w:line="240" w:lineRule="auto"/>
        <w:ind w:firstLine="567"/>
        <w:jc w:val="both"/>
      </w:pPr>
      <w:r>
        <w:rPr>
          <w:rFonts w:ascii="Times New Roman" w:hAnsi="Times New Roman" w:eastAsia="Times New Roman"/>
          <w:b/>
        </w:rPr>
        <w:t>Câu 25 [CÔNG CHỨC  247]</w:t>
      </w:r>
    </w:p>
    <w:p>
      <w:pPr>
        <w:spacing w:before="120" w:after="120" w:line="240" w:lineRule="auto"/>
        <w:ind w:firstLine="567"/>
        <w:jc w:val="both"/>
      </w:pPr>
      <w:r>
        <w:rPr>
          <w:rFonts w:ascii="Times New Roman" w:hAnsi="Times New Roman" w:eastAsia="Times New Roman"/>
          <w:b/>
        </w:rPr>
        <w:t>Theo quy định của Nghị định số 23/2025/NĐ-CP, nội dung chứng thư chữ ký số công cộng bao gồm tên của những chủ thể nào?</w:t>
      </w:r>
    </w:p>
    <w:p>
      <w:pPr>
        <w:spacing w:before="120" w:after="120" w:line="240" w:lineRule="auto"/>
        <w:ind w:firstLine="567"/>
        <w:jc w:val="both"/>
      </w:pPr>
      <w:r>
        <w:rPr>
          <w:rFonts w:ascii="Times New Roman" w:hAnsi="Times New Roman" w:eastAsia="Times New Roman"/>
        </w:rPr>
        <w:t>A. Tên của tổ chức cung cấp dịch vụ tin cậy và tên của thuê bao</w:t>
      </w:r>
    </w:p>
    <w:p>
      <w:pPr>
        <w:spacing w:before="120" w:after="120" w:line="240" w:lineRule="auto"/>
        <w:ind w:firstLine="567"/>
        <w:jc w:val="both"/>
      </w:pPr>
      <w:r>
        <w:rPr>
          <w:rFonts w:ascii="Times New Roman" w:hAnsi="Times New Roman" w:eastAsia="Times New Roman"/>
          <w:b/>
          <w:color w:val="FF0000"/>
        </w:rPr>
        <w:t>B. Tên của tổ chức phát hành chứng thư chữ ký số và tên của thuê bao</w:t>
      </w:r>
    </w:p>
    <w:p>
      <w:pPr>
        <w:spacing w:before="120" w:after="120" w:line="240" w:lineRule="auto"/>
        <w:ind w:firstLine="567"/>
        <w:jc w:val="both"/>
      </w:pPr>
      <w:r>
        <w:rPr>
          <w:rFonts w:ascii="Times New Roman" w:hAnsi="Times New Roman" w:eastAsia="Times New Roman"/>
        </w:rPr>
        <w:t>C. Tên của tổ chức phát hành chứng thư chữ ký số và tên của người ký số</w:t>
      </w:r>
    </w:p>
    <w:p>
      <w:pPr>
        <w:spacing w:before="120" w:after="120" w:line="240" w:lineRule="auto"/>
        <w:ind w:firstLine="567"/>
        <w:jc w:val="both"/>
      </w:pPr>
      <w:r>
        <w:rPr>
          <w:rFonts w:ascii="Times New Roman" w:hAnsi="Times New Roman" w:eastAsia="Times New Roman"/>
        </w:rPr>
        <w:t>D. Tên của tổ chức cấp chứng thư chữ ký số và tên của thuê bao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và điểm b khoản 3 Điều 6 Chương II của Nghị định số 23/2025/NĐ-CP: "a) Tên của tổ chức phát hành chứng thư chữ ký số; b) Tên của thuê bao."</w:t>
      </w:r>
    </w:p>
    <w:p>
      <w:pPr>
        <w:spacing w:before="120" w:after="120" w:line="240" w:lineRule="auto"/>
        <w:ind w:firstLine="567"/>
        <w:jc w:val="both"/>
      </w:pPr>
      <w:r>
        <w:rPr>
          <w:rFonts w:ascii="Times New Roman" w:hAnsi="Times New Roman" w:eastAsia="Times New Roman"/>
          <w:b/>
        </w:rPr>
        <w:t>Câu 26 [CÔNG CHỨC  247]</w:t>
      </w:r>
    </w:p>
    <w:p>
      <w:pPr>
        <w:spacing w:before="120" w:after="120" w:line="240" w:lineRule="auto"/>
        <w:ind w:firstLine="567"/>
        <w:jc w:val="both"/>
      </w:pPr>
      <w:r>
        <w:rPr>
          <w:rFonts w:ascii="Times New Roman" w:hAnsi="Times New Roman" w:eastAsia="Times New Roman"/>
          <w:b/>
        </w:rPr>
        <w:t>Theo quy định của Nghị định số 23/2025/NĐ-CP, nội dung chứng thư chữ ký số công cộng bao gồm trách nhiệm pháp lý của tổ chức nào?</w:t>
      </w:r>
    </w:p>
    <w:p>
      <w:pPr>
        <w:spacing w:before="120" w:after="120" w:line="240" w:lineRule="auto"/>
        <w:ind w:firstLine="567"/>
        <w:jc w:val="both"/>
      </w:pPr>
      <w:r>
        <w:rPr>
          <w:rFonts w:ascii="Times New Roman" w:hAnsi="Times New Roman" w:eastAsia="Times New Roman"/>
        </w:rPr>
        <w:t>A. Tổ chức phát hành chứng thư chữ ký số</w:t>
      </w:r>
    </w:p>
    <w:p>
      <w:pPr>
        <w:spacing w:before="120" w:after="120" w:line="240" w:lineRule="auto"/>
        <w:ind w:firstLine="567"/>
        <w:jc w:val="both"/>
      </w:pPr>
      <w:r>
        <w:rPr>
          <w:rFonts w:ascii="Times New Roman" w:hAnsi="Times New Roman" w:eastAsia="Times New Roman"/>
        </w:rPr>
        <w:t>B. Tổ chức cung cấp dịch vụ tin cậy</w:t>
      </w:r>
    </w:p>
    <w:p>
      <w:pPr>
        <w:spacing w:before="120" w:after="120" w:line="240" w:lineRule="auto"/>
        <w:ind w:firstLine="567"/>
        <w:jc w:val="both"/>
      </w:pPr>
      <w:r>
        <w:rPr>
          <w:rFonts w:ascii="Times New Roman" w:hAnsi="Times New Roman" w:eastAsia="Times New Roman"/>
          <w:b/>
          <w:color w:val="FF0000"/>
        </w:rPr>
        <w:t>C. Tổ chức cung cấp dịch vụ chứng thực chữ ký số công cộng</w:t>
      </w:r>
    </w:p>
    <w:p>
      <w:pPr>
        <w:spacing w:before="120" w:after="120" w:line="240" w:lineRule="auto"/>
        <w:ind w:firstLine="567"/>
        <w:jc w:val="both"/>
      </w:pPr>
      <w:r>
        <w:rPr>
          <w:rFonts w:ascii="Times New Roman" w:hAnsi="Times New Roman" w:eastAsia="Times New Roman"/>
        </w:rPr>
        <w:t>D.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h khoản 3 Điều 6 Chương II của Nghị định số 23/2025/NĐ-CP: "Trách nhiệm pháp lý của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Câu 27 [CÔNG CHỨC  247]</w:t>
      </w:r>
    </w:p>
    <w:p>
      <w:pPr>
        <w:spacing w:before="120" w:after="120" w:line="240" w:lineRule="auto"/>
        <w:ind w:firstLine="567"/>
        <w:jc w:val="both"/>
      </w:pPr>
      <w:r>
        <w:rPr>
          <w:rFonts w:ascii="Times New Roman" w:hAnsi="Times New Roman" w:eastAsia="Times New Roman"/>
          <w:b/>
        </w:rPr>
        <w:t>Theo quy định của Nghị định số 23/2025/NĐ-CP, nội dung chứng thư chữ ký số công cộng KHÔNG bao gồm thông tin nào sau đây?</w:t>
      </w:r>
    </w:p>
    <w:p>
      <w:pPr>
        <w:spacing w:before="120" w:after="120" w:line="240" w:lineRule="auto"/>
        <w:ind w:firstLine="567"/>
        <w:jc w:val="both"/>
      </w:pPr>
      <w:r>
        <w:rPr>
          <w:rFonts w:ascii="Times New Roman" w:hAnsi="Times New Roman" w:eastAsia="Times New Roman"/>
        </w:rPr>
        <w:t>A. Mục đích, phạm vi sử dụng của chứng thư chữ ký số</w:t>
      </w:r>
    </w:p>
    <w:p>
      <w:pPr>
        <w:spacing w:before="120" w:after="120" w:line="240" w:lineRule="auto"/>
        <w:ind w:firstLine="567"/>
        <w:jc w:val="both"/>
      </w:pPr>
      <w:r>
        <w:rPr>
          <w:rFonts w:ascii="Times New Roman" w:hAnsi="Times New Roman" w:eastAsia="Times New Roman"/>
        </w:rPr>
        <w:t>B. Thuật toán khóa không đối xứng của chứng thư chữ ký số</w:t>
      </w:r>
    </w:p>
    <w:p>
      <w:pPr>
        <w:spacing w:before="120" w:after="120" w:line="240" w:lineRule="auto"/>
        <w:ind w:firstLine="567"/>
        <w:jc w:val="both"/>
      </w:pPr>
      <w:r>
        <w:rPr>
          <w:rFonts w:ascii="Times New Roman" w:hAnsi="Times New Roman" w:eastAsia="Times New Roman"/>
          <w:b/>
          <w:color w:val="FF0000"/>
        </w:rPr>
        <w:t>C. Khóa bí mật của thuê bao sử dụng chứng thư chữ ký số</w:t>
      </w:r>
    </w:p>
    <w:p>
      <w:pPr>
        <w:spacing w:before="120" w:after="120" w:line="240" w:lineRule="auto"/>
        <w:ind w:firstLine="567"/>
        <w:jc w:val="both"/>
      </w:pPr>
      <w:r>
        <w:rPr>
          <w:rFonts w:ascii="Times New Roman" w:hAnsi="Times New Roman" w:eastAsia="Times New Roman"/>
        </w:rPr>
        <w:t>D. Chữ ký số của tổ chức phát hành chứng thư chữ ký số</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6 Chương II của Nghị định số 23/2025/NĐ-CP: "Nội dung của chứng thư chữ ký số công cộng bao gồm: a) Tên của tổ chức phát hành chứng thư chữ ký số; b) Tên của thuê bao; c) Số hiệu chứng thư chữ ký số; d) Thời hạn có hiệu lực của chứng thư chữ ký số; đ) Khóa công khai của thuê bao; e) Chữ ký số của tổ chức phát hành chứng thư chữ ký số; g) Mục đích, phạm vi sử dụng của chứng thư chữ ký số; h) Trách nhiệm pháp lý của tổ chức cung cấp dịch vụ chứng thực chữ ký số công cộng; i) Thuật toán khóa không đối xứng."</w:t>
      </w:r>
    </w:p>
    <w:p>
      <w:pPr>
        <w:spacing w:before="120" w:after="120" w:line="240" w:lineRule="auto"/>
        <w:ind w:firstLine="567"/>
        <w:jc w:val="both"/>
      </w:pPr>
      <w:r>
        <w:rPr>
          <w:rFonts w:ascii="Times New Roman" w:hAnsi="Times New Roman" w:eastAsia="Times New Roman"/>
          <w:b/>
        </w:rPr>
        <w:t>Câu 28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hạn có hiệu lực của chứng thư chữ ký số gốc của tổ chức cung cấp dịch vụ chứng thực điện tử quốc gia là bao nhiêu năm?</w:t>
      </w:r>
    </w:p>
    <w:p>
      <w:pPr>
        <w:spacing w:before="120" w:after="120" w:line="240" w:lineRule="auto"/>
        <w:ind w:firstLine="567"/>
        <w:jc w:val="both"/>
      </w:pPr>
      <w:r>
        <w:rPr>
          <w:rFonts w:ascii="Times New Roman" w:hAnsi="Times New Roman" w:eastAsia="Times New Roman"/>
        </w:rPr>
        <w:t>A. 20 năm</w:t>
      </w:r>
    </w:p>
    <w:p>
      <w:pPr>
        <w:spacing w:before="120" w:after="120" w:line="240" w:lineRule="auto"/>
        <w:ind w:firstLine="567"/>
        <w:jc w:val="both"/>
      </w:pPr>
      <w:r>
        <w:rPr>
          <w:rFonts w:ascii="Times New Roman" w:hAnsi="Times New Roman" w:eastAsia="Times New Roman"/>
          <w:b/>
          <w:color w:val="FF0000"/>
        </w:rPr>
        <w:t>B. 25 năm</w:t>
      </w:r>
    </w:p>
    <w:p>
      <w:pPr>
        <w:spacing w:before="120" w:after="120" w:line="240" w:lineRule="auto"/>
        <w:ind w:firstLine="567"/>
        <w:jc w:val="both"/>
      </w:pPr>
      <w:r>
        <w:rPr>
          <w:rFonts w:ascii="Times New Roman" w:hAnsi="Times New Roman" w:eastAsia="Times New Roman"/>
        </w:rPr>
        <w:t>C. 10 năm</w:t>
      </w:r>
    </w:p>
    <w:p>
      <w:pPr>
        <w:spacing w:before="120" w:after="120" w:line="240" w:lineRule="auto"/>
        <w:ind w:firstLine="567"/>
        <w:jc w:val="both"/>
      </w:pPr>
      <w:r>
        <w:rPr>
          <w:rFonts w:ascii="Times New Roman" w:hAnsi="Times New Roman" w:eastAsia="Times New Roman"/>
        </w:rPr>
        <w:t>D. 15 năm</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7 Chương II của Nghị định số 23/2025/NĐ-CP: "Thời hạn có hiệu lực của chứng thư chữ ký số gốc của tổ chức cung cấp dịch vụ chứng thực điện tử quốc gia là 25 năm."</w:t>
      </w:r>
    </w:p>
    <w:p>
      <w:pPr>
        <w:spacing w:before="120" w:after="120" w:line="240" w:lineRule="auto"/>
        <w:ind w:firstLine="567"/>
        <w:jc w:val="both"/>
      </w:pPr>
      <w:r>
        <w:rPr>
          <w:rFonts w:ascii="Times New Roman" w:hAnsi="Times New Roman" w:eastAsia="Times New Roman"/>
          <w:b/>
        </w:rPr>
        <w:t>Câu 29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của tổ chức cung cấp dịch vụ tin cậy có hiệu lực tối đa là 05 năm đối với chứng thư cho những dịch vụ nào?</w:t>
      </w:r>
    </w:p>
    <w:p>
      <w:pPr>
        <w:spacing w:before="120" w:after="120" w:line="240" w:lineRule="auto"/>
        <w:ind w:firstLine="567"/>
        <w:jc w:val="both"/>
      </w:pPr>
      <w:r>
        <w:rPr>
          <w:rFonts w:ascii="Times New Roman" w:hAnsi="Times New Roman" w:eastAsia="Times New Roman"/>
          <w:b/>
          <w:color w:val="FF0000"/>
        </w:rPr>
        <w:t>A. Dịch vụ cấp dấu thời gian và dịch vụ chứng thực thông điệp dữ liệu</w:t>
      </w:r>
    </w:p>
    <w:p>
      <w:pPr>
        <w:spacing w:before="120" w:after="120" w:line="240" w:lineRule="auto"/>
        <w:ind w:firstLine="567"/>
        <w:jc w:val="both"/>
      </w:pPr>
      <w:r>
        <w:rPr>
          <w:rFonts w:ascii="Times New Roman" w:hAnsi="Times New Roman" w:eastAsia="Times New Roman"/>
        </w:rPr>
        <w:t>B. Dịch vụ chứng thực thông điệp dữ liệu và dịch vụ chứng thực chữ ký số công cộng</w:t>
      </w:r>
    </w:p>
    <w:p>
      <w:pPr>
        <w:spacing w:before="120" w:after="120" w:line="240" w:lineRule="auto"/>
        <w:ind w:firstLine="567"/>
        <w:jc w:val="both"/>
      </w:pPr>
      <w:r>
        <w:rPr>
          <w:rFonts w:ascii="Times New Roman" w:hAnsi="Times New Roman" w:eastAsia="Times New Roman"/>
        </w:rPr>
        <w:t>C. Dịch vụ cấp dấu thời gian và dịch vụ chứng thực chữ ký số công cộng</w:t>
      </w:r>
    </w:p>
    <w:p>
      <w:pPr>
        <w:spacing w:before="120" w:after="120" w:line="240" w:lineRule="auto"/>
        <w:ind w:firstLine="567"/>
        <w:jc w:val="both"/>
      </w:pPr>
      <w:r>
        <w:rPr>
          <w:rFonts w:ascii="Times New Roman" w:hAnsi="Times New Roman" w:eastAsia="Times New Roman"/>
        </w:rPr>
        <w:t>D. Dịch vụ chứng thực chữ ký số công cộng và dịch vụ chứng thực chữ ký số chuyên dùng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và điểm b khoản 2 Điều 7 Chương II của Nghị định số 23/2025/NĐ-CP: "a) Chứng thư chữ ký số cho dịch vụ cấp dấu thời gian có hiệu lực tối đa là 05 năm; b) Chứng thư chữ ký số cho dịch vụ chứng thực thông điệp dữ liệu có hiệu lực tối đa là 05 năm."</w:t>
      </w:r>
    </w:p>
    <w:p>
      <w:pPr>
        <w:spacing w:before="120" w:after="120" w:line="240" w:lineRule="auto"/>
        <w:ind w:firstLine="567"/>
        <w:jc w:val="both"/>
      </w:pPr>
      <w:r>
        <w:rPr>
          <w:rFonts w:ascii="Times New Roman" w:hAnsi="Times New Roman" w:eastAsia="Times New Roman"/>
          <w:b/>
        </w:rPr>
        <w:t>Câu 30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hạn có hiệu lực của chứng thư chữ ký số công cộng tối đa là bao nhiêu năm?</w:t>
      </w:r>
    </w:p>
    <w:p>
      <w:pPr>
        <w:spacing w:before="120" w:after="120" w:line="240" w:lineRule="auto"/>
        <w:ind w:firstLine="567"/>
        <w:jc w:val="both"/>
      </w:pPr>
      <w:r>
        <w:rPr>
          <w:rFonts w:ascii="Times New Roman" w:hAnsi="Times New Roman" w:eastAsia="Times New Roman"/>
        </w:rPr>
        <w:t>A. 25 năm</w:t>
      </w:r>
    </w:p>
    <w:p>
      <w:pPr>
        <w:spacing w:before="120" w:after="120" w:line="240" w:lineRule="auto"/>
        <w:ind w:firstLine="567"/>
        <w:jc w:val="both"/>
      </w:pPr>
      <w:r>
        <w:rPr>
          <w:rFonts w:ascii="Times New Roman" w:hAnsi="Times New Roman" w:eastAsia="Times New Roman"/>
        </w:rPr>
        <w:t>B. 05 năm</w:t>
      </w:r>
    </w:p>
    <w:p>
      <w:pPr>
        <w:spacing w:before="120" w:after="120" w:line="240" w:lineRule="auto"/>
        <w:ind w:firstLine="567"/>
        <w:jc w:val="both"/>
      </w:pPr>
      <w:r>
        <w:rPr>
          <w:rFonts w:ascii="Times New Roman" w:hAnsi="Times New Roman" w:eastAsia="Times New Roman"/>
        </w:rPr>
        <w:t>C. 10 năm</w:t>
      </w:r>
    </w:p>
    <w:p>
      <w:pPr>
        <w:spacing w:before="120" w:after="120" w:line="240" w:lineRule="auto"/>
        <w:ind w:firstLine="567"/>
        <w:jc w:val="both"/>
      </w:pPr>
      <w:r>
        <w:rPr>
          <w:rFonts w:ascii="Times New Roman" w:hAnsi="Times New Roman" w:eastAsia="Times New Roman"/>
          <w:b/>
          <w:color w:val="FF0000"/>
        </w:rPr>
        <w:t>D. 03 năm</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7 Chương II của Nghị định số 23/2025/NĐ-CP: "Thời hạn có hiệu lực của chứng thư chữ ký số công cộng tối đa là 03 năm."</w:t>
      </w:r>
    </w:p>
    <w:p>
      <w:pPr>
        <w:spacing w:before="120" w:after="120" w:line="240" w:lineRule="auto"/>
        <w:ind w:firstLine="567"/>
        <w:jc w:val="both"/>
      </w:pPr>
      <w:r>
        <w:rPr>
          <w:rFonts w:ascii="Times New Roman" w:hAnsi="Times New Roman" w:eastAsia="Times New Roman"/>
          <w:b/>
        </w:rPr>
        <w:t>Câu 31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hạn có hiệu lực của chứng thư chữ ký điện tử chuyên dùng trong trường hợp chữ ký điện tử chuyên dùng được bảo đảm bởi chứng thư chữ ký điện tử chuyên dùng là bao nhiêu năm?</w:t>
      </w:r>
    </w:p>
    <w:p>
      <w:pPr>
        <w:spacing w:before="120" w:after="120" w:line="240" w:lineRule="auto"/>
        <w:ind w:firstLine="567"/>
        <w:jc w:val="both"/>
      </w:pPr>
      <w:r>
        <w:rPr>
          <w:rFonts w:ascii="Times New Roman" w:hAnsi="Times New Roman" w:eastAsia="Times New Roman"/>
        </w:rPr>
        <w:t>A. 25 năm</w:t>
      </w:r>
    </w:p>
    <w:p>
      <w:pPr>
        <w:spacing w:before="120" w:after="120" w:line="240" w:lineRule="auto"/>
        <w:ind w:firstLine="567"/>
        <w:jc w:val="both"/>
      </w:pPr>
      <w:r>
        <w:rPr>
          <w:rFonts w:ascii="Times New Roman" w:hAnsi="Times New Roman" w:eastAsia="Times New Roman"/>
        </w:rPr>
        <w:t>B. 05 năm</w:t>
      </w:r>
    </w:p>
    <w:p>
      <w:pPr>
        <w:spacing w:before="120" w:after="120" w:line="240" w:lineRule="auto"/>
        <w:ind w:firstLine="567"/>
        <w:jc w:val="both"/>
      </w:pPr>
      <w:r>
        <w:rPr>
          <w:rFonts w:ascii="Times New Roman" w:hAnsi="Times New Roman" w:eastAsia="Times New Roman"/>
        </w:rPr>
        <w:t>C. 03 năm</w:t>
      </w:r>
    </w:p>
    <w:p>
      <w:pPr>
        <w:spacing w:before="120" w:after="120" w:line="240" w:lineRule="auto"/>
        <w:ind w:firstLine="567"/>
        <w:jc w:val="both"/>
      </w:pPr>
      <w:r>
        <w:rPr>
          <w:rFonts w:ascii="Times New Roman" w:hAnsi="Times New Roman" w:eastAsia="Times New Roman"/>
          <w:b/>
          <w:color w:val="FF0000"/>
        </w:rPr>
        <w:t>D. 10 năm</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7 Chương II của Nghị định số 23/2025/NĐ-CP: "Thời hạn có hiệu lực của chứng thư chữ ký điện tử chuyên dùng trong trường hợp chữ ký điện tử chuyên dùng được bảo đảm bởi chứng thư chữ ký điện tử chuyên dùng là 10 năm."</w:t>
      </w:r>
    </w:p>
    <w:p>
      <w:pPr>
        <w:spacing w:before="120" w:after="120" w:line="240" w:lineRule="auto"/>
        <w:ind w:firstLine="567"/>
        <w:jc w:val="both"/>
      </w:pPr>
      <w:r>
        <w:rPr>
          <w:rFonts w:ascii="Times New Roman" w:hAnsi="Times New Roman" w:eastAsia="Times New Roman"/>
          <w:b/>
        </w:rPr>
        <w:t>Câu 32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tuân thủ quy định về định dạng chứng thư chữ ký điện tử, chứng thư chữ ký số được thực hiện theo quy định của chủ thể nào?</w:t>
      </w:r>
    </w:p>
    <w:p>
      <w:pPr>
        <w:spacing w:before="120" w:after="120" w:line="240" w:lineRule="auto"/>
        <w:ind w:firstLine="567"/>
        <w:jc w:val="both"/>
      </w:pPr>
      <w:r>
        <w:rPr>
          <w:rFonts w:ascii="Times New Roman" w:hAnsi="Times New Roman" w:eastAsia="Times New Roman"/>
        </w:rPr>
        <w:t>A. Chủ tịch Ủy ban nhân dân cấp tỉnh</w:t>
      </w:r>
    </w:p>
    <w:p>
      <w:pPr>
        <w:spacing w:before="120" w:after="120" w:line="240" w:lineRule="auto"/>
        <w:ind w:firstLine="567"/>
        <w:jc w:val="both"/>
      </w:pPr>
      <w:r>
        <w:rPr>
          <w:rFonts w:ascii="Times New Roman" w:hAnsi="Times New Roman" w:eastAsia="Times New Roman"/>
        </w:rPr>
        <w:t>B. Bộ Thông tin và Truyền thông</w:t>
      </w:r>
    </w:p>
    <w:p>
      <w:pPr>
        <w:spacing w:before="120" w:after="120" w:line="240" w:lineRule="auto"/>
        <w:ind w:firstLine="567"/>
        <w:jc w:val="both"/>
      </w:pPr>
      <w:r>
        <w:rPr>
          <w:rFonts w:ascii="Times New Roman" w:hAnsi="Times New Roman" w:eastAsia="Times New Roman"/>
          <w:b/>
          <w:color w:val="FF0000"/>
        </w:rPr>
        <w:t>C. Bộ trưởng Bộ Thông tin và Truyền thông</w:t>
      </w:r>
    </w:p>
    <w:p>
      <w:pPr>
        <w:spacing w:before="120" w:after="120" w:line="240" w:lineRule="auto"/>
        <w:ind w:firstLine="567"/>
        <w:jc w:val="both"/>
      </w:pPr>
      <w:r>
        <w:rPr>
          <w:rFonts w:ascii="Times New Roman" w:hAnsi="Times New Roman" w:eastAsia="Times New Roman"/>
        </w:rPr>
        <w:t>D. Trưởng ban Ban Cơ yếu Chính phủ</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8 Chương II của Nghị định số 23/2025/NĐ-CP: "Khi cấp, phát hành chứng thư chữ ký điện tử, chứng thư chữ ký số, cơ quan, tổ chức tạo lập chữ ký điện tử chuyên dùng, các tổ chức cung cấp dịch vụ tin cậy phải tuân thủ quy định về định dạng chứng thư chữ ký điện tử, định dạng chứng thư chữ ký số theo quy định của Bộ trưởng Bộ Thông tin và Truyền thông."</w:t>
      </w:r>
    </w:p>
    <w:p>
      <w:pPr>
        <w:spacing w:before="120" w:after="120" w:line="240" w:lineRule="auto"/>
        <w:ind w:firstLine="567"/>
        <w:jc w:val="both"/>
      </w:pPr>
      <w:r>
        <w:rPr>
          <w:rFonts w:ascii="Times New Roman" w:hAnsi="Times New Roman" w:eastAsia="Times New Roman"/>
          <w:b/>
        </w:rPr>
        <w:t>Câu 33 [CÔNG CHỨC  247]</w:t>
      </w:r>
    </w:p>
    <w:p>
      <w:pPr>
        <w:spacing w:before="120" w:after="120" w:line="240" w:lineRule="auto"/>
        <w:ind w:firstLine="567"/>
        <w:jc w:val="both"/>
      </w:pPr>
      <w:r>
        <w:rPr>
          <w:rFonts w:ascii="Times New Roman" w:hAnsi="Times New Roman" w:eastAsia="Times New Roman"/>
          <w:b/>
        </w:rPr>
        <w:t>Theo quy định của Nghị định số 23/2025/NĐ-CP, khi cấp, phát hành chứng thư chữ ký điện tử, chứng thư chữ ký số, những chủ thể nào phải tuân thủ quy định về định dạng chứng thư?</w:t>
      </w:r>
    </w:p>
    <w:p>
      <w:pPr>
        <w:spacing w:before="120" w:after="120" w:line="240" w:lineRule="auto"/>
        <w:ind w:firstLine="567"/>
        <w:jc w:val="both"/>
      </w:pPr>
      <w:r>
        <w:rPr>
          <w:rFonts w:ascii="Times New Roman" w:hAnsi="Times New Roman" w:eastAsia="Times New Roman"/>
        </w:rPr>
        <w:t>A. Cơ quan, tổ chức tạo lập chữ ký điện tử chuyên dùng, các thuê bao của tổ chức cung cấp dịch vụ tin cậy</w:t>
      </w:r>
    </w:p>
    <w:p>
      <w:pPr>
        <w:spacing w:before="120" w:after="120" w:line="240" w:lineRule="auto"/>
        <w:ind w:firstLine="567"/>
        <w:jc w:val="both"/>
      </w:pPr>
      <w:r>
        <w:rPr>
          <w:rFonts w:ascii="Times New Roman" w:hAnsi="Times New Roman" w:eastAsia="Times New Roman"/>
        </w:rPr>
        <w:t>B. Cơ quan, tổ chức sử dụng chữ ký số công cộng, các tổ chức cung cấp dịch vụ tin cậy</w:t>
      </w:r>
    </w:p>
    <w:p>
      <w:pPr>
        <w:spacing w:before="120" w:after="120" w:line="240" w:lineRule="auto"/>
        <w:ind w:firstLine="567"/>
        <w:jc w:val="both"/>
      </w:pPr>
      <w:r>
        <w:rPr>
          <w:rFonts w:ascii="Times New Roman" w:hAnsi="Times New Roman" w:eastAsia="Times New Roman"/>
          <w:b/>
          <w:color w:val="FF0000"/>
        </w:rPr>
        <w:t>C. Cơ quan, tổ chức tạo lập chữ ký điện tử chuyên dùng, các tổ chức cung cấp dịch vụ tin cậy</w:t>
      </w:r>
    </w:p>
    <w:p>
      <w:pPr>
        <w:spacing w:before="120" w:after="120" w:line="240" w:lineRule="auto"/>
        <w:ind w:firstLine="567"/>
        <w:jc w:val="both"/>
      </w:pPr>
      <w:r>
        <w:rPr>
          <w:rFonts w:ascii="Times New Roman" w:hAnsi="Times New Roman" w:eastAsia="Times New Roman"/>
        </w:rPr>
        <w:t>D. Thuê bao, các tổ chức cung cấp dịch vụ tin cậy sử dụng chữ ký số</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8 Chương II của Nghị định số 23/2025/NĐ-CP: "Khi cấp, phát hành chứng thư chữ ký điện tử, chứng thư chữ ký số, cơ quan, tổ chức tạo lập chữ ký điện tử chuyên dùng, các tổ chức cung cấp dịch vụ tin cậy phải tuân thủ quy định về định dạng chứng thư chữ ký điện tử, định dạng chứng thư chữ ký số theo quy định của Bộ trưởng Bộ Thông tin và Truyền thông."</w:t>
      </w:r>
    </w:p>
    <w:p>
      <w:pPr>
        <w:spacing w:before="120" w:after="120" w:line="240" w:lineRule="auto"/>
        <w:ind w:firstLine="567"/>
        <w:jc w:val="both"/>
      </w:pPr>
      <w:r>
        <w:rPr>
          <w:rFonts w:ascii="Times New Roman" w:hAnsi="Times New Roman" w:eastAsia="Times New Roman"/>
          <w:b/>
        </w:rPr>
        <w:t>Câu 34 [CÔNG CHỨC  247]</w:t>
      </w:r>
    </w:p>
    <w:p>
      <w:pPr>
        <w:spacing w:before="120" w:after="120" w:line="240" w:lineRule="auto"/>
        <w:ind w:firstLine="567"/>
        <w:jc w:val="both"/>
      </w:pPr>
      <w:r>
        <w:rPr>
          <w:rFonts w:ascii="Times New Roman" w:hAnsi="Times New Roman" w:eastAsia="Times New Roman"/>
          <w:b/>
        </w:rPr>
        <w:t>Theo quy định của Nghị định số 23/2025/NĐ-CP, chữ ký điện tử chuyên dùng bảo đảm an toàn phải đáp ứng đủ các yêu cầu theo quy định của luật nào?</w:t>
      </w:r>
    </w:p>
    <w:p>
      <w:pPr>
        <w:spacing w:before="120" w:after="120" w:line="240" w:lineRule="auto"/>
        <w:ind w:firstLine="567"/>
        <w:jc w:val="both"/>
      </w:pPr>
      <w:r>
        <w:rPr>
          <w:rFonts w:ascii="Times New Roman" w:hAnsi="Times New Roman" w:eastAsia="Times New Roman"/>
        </w:rPr>
        <w:t>A. Luật An ninh mạng</w:t>
      </w:r>
    </w:p>
    <w:p>
      <w:pPr>
        <w:spacing w:before="120" w:after="120" w:line="240" w:lineRule="auto"/>
        <w:ind w:firstLine="567"/>
        <w:jc w:val="both"/>
      </w:pPr>
      <w:r>
        <w:rPr>
          <w:rFonts w:ascii="Times New Roman" w:hAnsi="Times New Roman" w:eastAsia="Times New Roman"/>
        </w:rPr>
        <w:t>B. Luật Cơ yếu</w:t>
      </w:r>
    </w:p>
    <w:p>
      <w:pPr>
        <w:spacing w:before="120" w:after="120" w:line="240" w:lineRule="auto"/>
        <w:ind w:firstLine="567"/>
        <w:jc w:val="both"/>
      </w:pPr>
      <w:r>
        <w:rPr>
          <w:rFonts w:ascii="Times New Roman" w:hAnsi="Times New Roman" w:eastAsia="Times New Roman"/>
          <w:b/>
          <w:color w:val="FF0000"/>
        </w:rPr>
        <w:t>C. Luật Giao dịch điện tử</w:t>
      </w:r>
    </w:p>
    <w:p>
      <w:pPr>
        <w:spacing w:before="120" w:after="120" w:line="240" w:lineRule="auto"/>
        <w:ind w:firstLine="567"/>
        <w:jc w:val="both"/>
      </w:pPr>
      <w:r>
        <w:rPr>
          <w:rFonts w:ascii="Times New Roman" w:hAnsi="Times New Roman" w:eastAsia="Times New Roman"/>
        </w:rPr>
        <w:t>D. Luật Công nghệ thông tin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9 Chương II của Nghị định số 23/2025/NĐ-CP: "Chữ ký điện tử chuyên dùng bảo đảm an toàn phải đáp ứng đủ các yêu cầu theo quy định tại khoản 2 Điều 22 Luật Giao dịch điện tử."</w:t>
      </w:r>
    </w:p>
    <w:p>
      <w:pPr>
        <w:spacing w:before="120" w:after="120" w:line="240" w:lineRule="auto"/>
        <w:ind w:firstLine="567"/>
        <w:jc w:val="both"/>
      </w:pPr>
      <w:r>
        <w:rPr>
          <w:rFonts w:ascii="Times New Roman" w:hAnsi="Times New Roman" w:eastAsia="Times New Roman"/>
          <w:b/>
        </w:rPr>
        <w:t>Câu 35 [CÔNG CHỨC  247]</w:t>
      </w:r>
    </w:p>
    <w:p>
      <w:pPr>
        <w:spacing w:before="120" w:after="120" w:line="240" w:lineRule="auto"/>
        <w:ind w:firstLine="567"/>
        <w:jc w:val="both"/>
      </w:pPr>
      <w:r>
        <w:rPr>
          <w:rFonts w:ascii="Times New Roman" w:hAnsi="Times New Roman" w:eastAsia="Times New Roman"/>
          <w:b/>
        </w:rPr>
        <w:t>Theo quy định của Nghị định số 23/2025/NĐ-CP, chữ ký điện tử chuyên dùng được bảo đảm bởi chứng thư chữ ký điện tử của cơ quan, tổ chức tạo lập được xem là như thế nào?</w:t>
      </w:r>
    </w:p>
    <w:p>
      <w:pPr>
        <w:spacing w:before="120" w:after="120" w:line="240" w:lineRule="auto"/>
        <w:ind w:firstLine="567"/>
        <w:jc w:val="both"/>
      </w:pPr>
      <w:r>
        <w:rPr>
          <w:rFonts w:ascii="Times New Roman" w:hAnsi="Times New Roman" w:eastAsia="Times New Roman"/>
          <w:b/>
          <w:color w:val="FF0000"/>
        </w:rPr>
        <w:t>A. Đáp ứng đủ các yêu cầu tại khoản 2 Điều 22 Luật Giao dịch điện tử</w:t>
      </w:r>
    </w:p>
    <w:p>
      <w:pPr>
        <w:spacing w:before="120" w:after="120" w:line="240" w:lineRule="auto"/>
        <w:ind w:firstLine="567"/>
        <w:jc w:val="both"/>
      </w:pPr>
      <w:r>
        <w:rPr>
          <w:rFonts w:ascii="Times New Roman" w:hAnsi="Times New Roman" w:eastAsia="Times New Roman"/>
        </w:rPr>
        <w:t>B. Đáp ứng một phần các yêu cầu tại khoản 2 Điều 22 Luật Giao dịch điện tử</w:t>
      </w:r>
    </w:p>
    <w:p>
      <w:pPr>
        <w:spacing w:before="120" w:after="120" w:line="240" w:lineRule="auto"/>
        <w:ind w:firstLine="567"/>
        <w:jc w:val="both"/>
      </w:pPr>
      <w:r>
        <w:rPr>
          <w:rFonts w:ascii="Times New Roman" w:hAnsi="Times New Roman" w:eastAsia="Times New Roman"/>
        </w:rPr>
        <w:t>C. Đáp ứng đủ các yêu cầu tại khoản 1 Điều 9 của Nghị định này</w:t>
      </w:r>
    </w:p>
    <w:p>
      <w:pPr>
        <w:spacing w:before="120" w:after="120" w:line="240" w:lineRule="auto"/>
        <w:ind w:firstLine="567"/>
        <w:jc w:val="both"/>
      </w:pPr>
      <w:r>
        <w:rPr>
          <w:rFonts w:ascii="Times New Roman" w:hAnsi="Times New Roman" w:eastAsia="Times New Roman"/>
        </w:rPr>
        <w:t>D. Đáp ứng đủ các yêu cầu tại khoản 3 Điều 22 Luật Giao dịch điện tử</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9 Chương II của Nghị định số 23/2025/NĐ-CP: "Chữ ký điện tử chuyên dùng được bảo đảm bởi chứng thư chữ ký điện tử của cơ quan, tổ chức tạo lập được xem là đáp ứng đủ các yêu cầu tại khoản 2 Điều 22 Luật Giao dịch điện tử."</w:t>
      </w:r>
    </w:p>
    <w:p>
      <w:pPr>
        <w:spacing w:before="120" w:after="120" w:line="240" w:lineRule="auto"/>
        <w:ind w:firstLine="567"/>
        <w:jc w:val="both"/>
      </w:pPr>
      <w:r>
        <w:rPr>
          <w:rFonts w:ascii="Times New Roman" w:hAnsi="Times New Roman" w:eastAsia="Times New Roman"/>
          <w:b/>
        </w:rPr>
        <w:t>Câu 36 [CÔNG CHỨC  247]</w:t>
      </w:r>
    </w:p>
    <w:p>
      <w:pPr>
        <w:spacing w:before="120" w:after="120" w:line="240" w:lineRule="auto"/>
        <w:ind w:firstLine="567"/>
        <w:jc w:val="both"/>
      </w:pPr>
      <w:r>
        <w:rPr>
          <w:rFonts w:ascii="Times New Roman" w:hAnsi="Times New Roman" w:eastAsia="Times New Roman"/>
          <w:b/>
        </w:rPr>
        <w:t>Theo quy định của Nghị định số 23/2025/NĐ-CP, chữ ký điện tử chuyên dùng bảo đảm an toàn do chủ thể nào tạo lập, sử dụng riêng cho hoạt động của chủ thể đó phù hợp với chức năng, nhiệm vụ?</w:t>
      </w:r>
    </w:p>
    <w:p>
      <w:pPr>
        <w:spacing w:before="120" w:after="120" w:line="240" w:lineRule="auto"/>
        <w:ind w:firstLine="567"/>
        <w:jc w:val="both"/>
      </w:pPr>
      <w:r>
        <w:rPr>
          <w:rFonts w:ascii="Times New Roman" w:hAnsi="Times New Roman" w:eastAsia="Times New Roman"/>
        </w:rPr>
        <w:t>A. Tổ chức cung cấp dịch vụ tin cậy</w:t>
      </w:r>
    </w:p>
    <w:p>
      <w:pPr>
        <w:spacing w:before="120" w:after="120" w:line="240" w:lineRule="auto"/>
        <w:ind w:firstLine="567"/>
        <w:jc w:val="both"/>
      </w:pPr>
      <w:r>
        <w:rPr>
          <w:rFonts w:ascii="Times New Roman" w:hAnsi="Times New Roman" w:eastAsia="Times New Roman"/>
        </w:rPr>
        <w:t>B. Tổ chức cung cấp dịch vụ chứng thực điện tử quốc gia</w:t>
      </w:r>
    </w:p>
    <w:p>
      <w:pPr>
        <w:spacing w:before="120" w:after="120" w:line="240" w:lineRule="auto"/>
        <w:ind w:firstLine="567"/>
        <w:jc w:val="both"/>
      </w:pPr>
      <w:r>
        <w:rPr>
          <w:rFonts w:ascii="Times New Roman" w:hAnsi="Times New Roman" w:eastAsia="Times New Roman"/>
        </w:rPr>
        <w:t>C. Bộ Thông tin và Truyền thông</w:t>
      </w:r>
    </w:p>
    <w:p>
      <w:pPr>
        <w:spacing w:before="120" w:after="120" w:line="240" w:lineRule="auto"/>
        <w:ind w:firstLine="567"/>
        <w:jc w:val="both"/>
      </w:pPr>
      <w:r>
        <w:rPr>
          <w:rFonts w:ascii="Times New Roman" w:hAnsi="Times New Roman" w:eastAsia="Times New Roman"/>
          <w:b/>
          <w:color w:val="FF0000"/>
        </w:rPr>
        <w:t>D. Cơ quan, tổ chức tạo lập</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9 Chương II của Nghị định số 23/2025/NĐ-CP: "Chữ ký điện tử chuyên dùng bảo đảm an toàn do cơ quan, tổ chức tạo lập, sử dụng riêng cho hoạt động của cơ quan, tổ chức đó phù hợp với chức năng, nhiệm vụ, bao gồm."</w:t>
      </w:r>
    </w:p>
    <w:p>
      <w:pPr>
        <w:spacing w:before="120" w:after="120" w:line="240" w:lineRule="auto"/>
        <w:ind w:firstLine="567"/>
        <w:jc w:val="both"/>
      </w:pPr>
      <w:r>
        <w:rPr>
          <w:rFonts w:ascii="Times New Roman" w:hAnsi="Times New Roman" w:eastAsia="Times New Roman"/>
          <w:b/>
        </w:rPr>
        <w:t>Câu 37 [CÔNG CHỨC  247]</w:t>
      </w:r>
    </w:p>
    <w:p>
      <w:pPr>
        <w:spacing w:before="120" w:after="120" w:line="240" w:lineRule="auto"/>
        <w:ind w:firstLine="567"/>
        <w:jc w:val="both"/>
      </w:pPr>
      <w:r>
        <w:rPr>
          <w:rFonts w:ascii="Times New Roman" w:hAnsi="Times New Roman" w:eastAsia="Times New Roman"/>
          <w:b/>
        </w:rPr>
        <w:t>Theo quy định của Nghị định số 23/2025/NĐ-CP, chữ ký điện tử chuyên dùng bảo đảm an toàn do cơ quan, tổ chức tạo lập, sử dụng riêng cho những hoạt động nào?</w:t>
      </w:r>
    </w:p>
    <w:p>
      <w:pPr>
        <w:spacing w:before="120" w:after="120" w:line="240" w:lineRule="auto"/>
        <w:ind w:firstLine="567"/>
        <w:jc w:val="both"/>
      </w:pPr>
      <w:r>
        <w:rPr>
          <w:rFonts w:ascii="Times New Roman" w:hAnsi="Times New Roman" w:eastAsia="Times New Roman"/>
        </w:rPr>
        <w:t>A. Hoạt động nội bộ; hoạt động công cộng; hoạt động đại diện cho chính cơ quan, tổ chức tạo lập</w:t>
      </w:r>
    </w:p>
    <w:p>
      <w:pPr>
        <w:spacing w:before="120" w:after="120" w:line="240" w:lineRule="auto"/>
        <w:ind w:firstLine="567"/>
        <w:jc w:val="both"/>
      </w:pPr>
      <w:r>
        <w:rPr>
          <w:rFonts w:ascii="Times New Roman" w:hAnsi="Times New Roman" w:eastAsia="Times New Roman"/>
          <w:b/>
          <w:color w:val="FF0000"/>
        </w:rPr>
        <w:t>B. Hoạt động nội bộ; hoạt động chuyên ngành hoặc lĩnh vực; hoạt động đại diện cho chính cơ quan, tổ chức tạo lập</w:t>
      </w:r>
    </w:p>
    <w:p>
      <w:pPr>
        <w:spacing w:before="120" w:after="120" w:line="240" w:lineRule="auto"/>
        <w:ind w:firstLine="567"/>
        <w:jc w:val="both"/>
      </w:pPr>
      <w:r>
        <w:rPr>
          <w:rFonts w:ascii="Times New Roman" w:hAnsi="Times New Roman" w:eastAsia="Times New Roman"/>
        </w:rPr>
        <w:t>C. Hoạt động công cộng; hoạt động chuyên ngành hoặc lĩnh vực; hoạt động đại diện cho chính cơ quan, tổ chức tạo lập</w:t>
      </w:r>
    </w:p>
    <w:p>
      <w:pPr>
        <w:spacing w:before="120" w:after="120" w:line="240" w:lineRule="auto"/>
        <w:ind w:firstLine="567"/>
        <w:jc w:val="both"/>
      </w:pPr>
      <w:r>
        <w:rPr>
          <w:rFonts w:ascii="Times New Roman" w:hAnsi="Times New Roman" w:eastAsia="Times New Roman"/>
        </w:rPr>
        <w:t>D. Hoạt động nội bộ; hoạt động chuyên ngành hoặc lĩnh vực; hoạt động đại diện cho cơ quan, tổ chức khác</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9 Chương II của Nghị định số 23/2025/NĐ-CP: "Chữ ký điện tử chuyên dùng bảo đảm an toàn do cơ quan, tổ chức tạo lập, sử dụng riêng cho hoạt động của cơ quan, tổ chức đó phù hợp với chức năng, nhiệm vụ, bao gồm: a) Hoạt động nội bộ của cơ quan, tổ chức tạo lập; b) Hoạt động chuyên ngành hoặc lĩnh vực, có cùng tính chất hoạt động hoặc mục đích công việc và được liên kết với nhau thông qua điều lệ hoạt động hoặc văn bản quy định về cơ cấu tổ chức, hình thức liên kết, hoạt động chung; c) Hoạt động đại diện cho chính cơ quan, tổ chức tạo lập chữ ký điện tử chuyên dùng bảo đảm an toàn để giao dịch với tổ chức, cá nhân khác."</w:t>
      </w:r>
    </w:p>
    <w:p>
      <w:pPr>
        <w:spacing w:before="120" w:after="120" w:line="240" w:lineRule="auto"/>
        <w:ind w:firstLine="567"/>
        <w:jc w:val="both"/>
      </w:pPr>
      <w:r>
        <w:rPr>
          <w:rFonts w:ascii="Times New Roman" w:hAnsi="Times New Roman" w:eastAsia="Times New Roman"/>
          <w:b/>
        </w:rPr>
        <w:t>Câu 38 [CÔNG CHỨC  247]</w:t>
      </w:r>
    </w:p>
    <w:p>
      <w:pPr>
        <w:spacing w:before="120" w:after="120" w:line="240" w:lineRule="auto"/>
        <w:ind w:firstLine="567"/>
        <w:jc w:val="both"/>
      </w:pPr>
      <w:r>
        <w:rPr>
          <w:rFonts w:ascii="Times New Roman" w:hAnsi="Times New Roman" w:eastAsia="Times New Roman"/>
          <w:b/>
        </w:rPr>
        <w:t>Theo quy định của Nghị định số 23/2025/NĐ-CP, hoạt động chuyên ngành hoặc lĩnh vực, có cùng tính chất hoạt động hoặc mục đích công việc được liên kết với nhau thông qua điều gì?</w:t>
      </w:r>
    </w:p>
    <w:p>
      <w:pPr>
        <w:spacing w:before="120" w:after="120" w:line="240" w:lineRule="auto"/>
        <w:ind w:firstLine="567"/>
        <w:jc w:val="both"/>
      </w:pPr>
      <w:r>
        <w:rPr>
          <w:rFonts w:ascii="Times New Roman" w:hAnsi="Times New Roman" w:eastAsia="Times New Roman"/>
          <w:b/>
          <w:color w:val="FF0000"/>
        </w:rPr>
        <w:t>A. Điều lệ hoạt động hoặc văn bản quy định về cơ cấu tổ chức, hình thức liên kết, hoạt động chung</w:t>
      </w:r>
    </w:p>
    <w:p>
      <w:pPr>
        <w:spacing w:before="120" w:after="120" w:line="240" w:lineRule="auto"/>
        <w:ind w:firstLine="567"/>
        <w:jc w:val="both"/>
      </w:pPr>
      <w:r>
        <w:rPr>
          <w:rFonts w:ascii="Times New Roman" w:hAnsi="Times New Roman" w:eastAsia="Times New Roman"/>
        </w:rPr>
        <w:t>B. Điều lệ hoạt động hoặc văn bản quy định về nhân sự, hình thức liên kết, hoạt động chung</w:t>
      </w:r>
    </w:p>
    <w:p>
      <w:pPr>
        <w:spacing w:before="120" w:after="120" w:line="240" w:lineRule="auto"/>
        <w:ind w:firstLine="567"/>
        <w:jc w:val="both"/>
      </w:pPr>
      <w:r>
        <w:rPr>
          <w:rFonts w:ascii="Times New Roman" w:hAnsi="Times New Roman" w:eastAsia="Times New Roman"/>
        </w:rPr>
        <w:t>C. Quyết định thành lập hoặc văn bản quy định về cơ cấu tổ chức, hình thức liên kết, hoạt động chung</w:t>
      </w:r>
    </w:p>
    <w:p>
      <w:pPr>
        <w:spacing w:before="120" w:after="120" w:line="240" w:lineRule="auto"/>
        <w:ind w:firstLine="567"/>
        <w:jc w:val="both"/>
      </w:pPr>
      <w:r>
        <w:rPr>
          <w:rFonts w:ascii="Times New Roman" w:hAnsi="Times New Roman" w:eastAsia="Times New Roman"/>
        </w:rPr>
        <w:t>D. Điều lệ hoạt động hoặc văn bản quy định về cơ cấu tổ chức, hình thức hợp tác, hoạt động riêng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9 Chương II của Nghị định số 23/2025/NĐ-CP: "Hoạt động chuyên ngành hoặc lĩnh vực, có cùng tính chất hoạt động hoặc mục đích công việc và được liên kết với nhau thông qua điều lệ hoạt động hoặc văn bản quy định về cơ cấu tổ chức, hình thức liên kết, hoạt động chung."</w:t>
      </w:r>
    </w:p>
    <w:p>
      <w:pPr>
        <w:spacing w:before="120" w:after="120" w:line="240" w:lineRule="auto"/>
        <w:ind w:firstLine="567"/>
        <w:jc w:val="both"/>
      </w:pPr>
      <w:r>
        <w:rPr>
          <w:rFonts w:ascii="Times New Roman" w:hAnsi="Times New Roman" w:eastAsia="Times New Roman"/>
          <w:b/>
        </w:rPr>
        <w:t>Câu 39 [CÔNG CHỨC  247]</w:t>
      </w:r>
    </w:p>
    <w:p>
      <w:pPr>
        <w:spacing w:before="120" w:after="120" w:line="240" w:lineRule="auto"/>
        <w:ind w:firstLine="567"/>
        <w:jc w:val="both"/>
      </w:pPr>
      <w:r>
        <w:rPr>
          <w:rFonts w:ascii="Times New Roman" w:hAnsi="Times New Roman" w:eastAsia="Times New Roman"/>
          <w:b/>
        </w:rPr>
        <w:t>Theo quy định của Nghị định số 23/2025/NĐ-CP, cơ quan, tổ chức tạo lập chữ ký điện tử chuyên dùng bảo đảm an toàn chịu trách nhiệm như thế nào đối với việc sử dụng chữ ký điện tử chuyên dùng bảo đảm an toàn?</w:t>
      </w:r>
    </w:p>
    <w:p>
      <w:pPr>
        <w:spacing w:before="120" w:after="120" w:line="240" w:lineRule="auto"/>
        <w:ind w:firstLine="567"/>
        <w:jc w:val="both"/>
      </w:pPr>
      <w:r>
        <w:rPr>
          <w:rFonts w:ascii="Times New Roman" w:hAnsi="Times New Roman" w:eastAsia="Times New Roman"/>
        </w:rPr>
        <w:t>A. Chịu trách nhiệm trước Chính phủ</w:t>
      </w:r>
    </w:p>
    <w:p>
      <w:pPr>
        <w:spacing w:before="120" w:after="120" w:line="240" w:lineRule="auto"/>
        <w:ind w:firstLine="567"/>
        <w:jc w:val="both"/>
      </w:pPr>
      <w:r>
        <w:rPr>
          <w:rFonts w:ascii="Times New Roman" w:hAnsi="Times New Roman" w:eastAsia="Times New Roman"/>
        </w:rPr>
        <w:t>B. Chịu trách nhiệm trước Bộ Thông tin và Truyền thông</w:t>
      </w:r>
    </w:p>
    <w:p>
      <w:pPr>
        <w:spacing w:before="120" w:after="120" w:line="240" w:lineRule="auto"/>
        <w:ind w:firstLine="567"/>
        <w:jc w:val="both"/>
      </w:pPr>
      <w:r>
        <w:rPr>
          <w:rFonts w:ascii="Times New Roman" w:hAnsi="Times New Roman" w:eastAsia="Times New Roman"/>
          <w:b/>
          <w:color w:val="FF0000"/>
        </w:rPr>
        <w:t>C. Chịu trách nhiệm trước pháp luật</w:t>
      </w:r>
    </w:p>
    <w:p>
      <w:pPr>
        <w:spacing w:before="120" w:after="120" w:line="240" w:lineRule="auto"/>
        <w:ind w:firstLine="567"/>
        <w:jc w:val="both"/>
      </w:pPr>
      <w:r>
        <w:rPr>
          <w:rFonts w:ascii="Times New Roman" w:hAnsi="Times New Roman" w:eastAsia="Times New Roman"/>
        </w:rPr>
        <w:t>D. Chịu trách nhiệm trước tổ chức cung cấp dịch vụ tin cậy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9 Chương II của Nghị định số 23/2025/NĐ-CP: "Cơ quan, tổ chức tạo lập chữ ký điện tử chuyên dùng bảo đảm an toàn chịu trách nhiệm trước pháp luật đối với việc sử dụng chữ ký điện tử chuyên dùng bảo đảm an toàn theo quy định tại khoản 2 Điều này."</w:t>
      </w:r>
    </w:p>
    <w:p>
      <w:pPr>
        <w:spacing w:before="120" w:after="120" w:line="240" w:lineRule="auto"/>
        <w:ind w:firstLine="567"/>
        <w:jc w:val="both"/>
      </w:pPr>
      <w:r>
        <w:rPr>
          <w:rFonts w:ascii="Times New Roman" w:hAnsi="Times New Roman" w:eastAsia="Times New Roman"/>
          <w:b/>
        </w:rPr>
        <w:t>Câu 40 [CÔNG CHỨC  247]</w:t>
      </w:r>
    </w:p>
    <w:p>
      <w:pPr>
        <w:spacing w:before="120" w:after="120" w:line="240" w:lineRule="auto"/>
        <w:ind w:firstLine="567"/>
        <w:jc w:val="both"/>
      </w:pPr>
      <w:r>
        <w:rPr>
          <w:rFonts w:ascii="Times New Roman" w:hAnsi="Times New Roman" w:eastAsia="Times New Roman"/>
          <w:b/>
        </w:rPr>
        <w:t>Theo quy định của Nghị định số 23/2025/NĐ-CP, đơn đề nghị cấp chứng nhận chữ ký điện tử chuyên dùng bảo đảm an toàn trong hồ sơ cấp được lập theo mẫu số nào tại Phụ lục ban hành kèm theo Nghị định này?</w:t>
      </w:r>
    </w:p>
    <w:p>
      <w:pPr>
        <w:spacing w:before="120" w:after="120" w:line="240" w:lineRule="auto"/>
        <w:ind w:firstLine="567"/>
        <w:jc w:val="both"/>
      </w:pPr>
      <w:r>
        <w:rPr>
          <w:rFonts w:ascii="Times New Roman" w:hAnsi="Times New Roman" w:eastAsia="Times New Roman"/>
        </w:rPr>
        <w:t>A. Mẫu số 03</w:t>
      </w:r>
    </w:p>
    <w:p>
      <w:pPr>
        <w:spacing w:before="120" w:after="120" w:line="240" w:lineRule="auto"/>
        <w:ind w:firstLine="567"/>
        <w:jc w:val="both"/>
      </w:pPr>
      <w:r>
        <w:rPr>
          <w:rFonts w:ascii="Times New Roman" w:hAnsi="Times New Roman" w:eastAsia="Times New Roman"/>
        </w:rPr>
        <w:t>B. Mẫu số 02</w:t>
      </w:r>
    </w:p>
    <w:p>
      <w:pPr>
        <w:spacing w:before="120" w:after="120" w:line="240" w:lineRule="auto"/>
        <w:ind w:firstLine="567"/>
        <w:jc w:val="both"/>
      </w:pPr>
      <w:r>
        <w:rPr>
          <w:rFonts w:ascii="Times New Roman" w:hAnsi="Times New Roman" w:eastAsia="Times New Roman"/>
        </w:rPr>
        <w:t>C. Mẫu số 08</w:t>
      </w:r>
    </w:p>
    <w:p>
      <w:pPr>
        <w:spacing w:before="120" w:after="120" w:line="240" w:lineRule="auto"/>
        <w:ind w:firstLine="567"/>
        <w:jc w:val="both"/>
      </w:pPr>
      <w:r>
        <w:rPr>
          <w:rFonts w:ascii="Times New Roman" w:hAnsi="Times New Roman" w:eastAsia="Times New Roman"/>
          <w:b/>
          <w:color w:val="FF0000"/>
        </w:rPr>
        <w:t>D. Mẫu số 01</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10 Chương II của Nghị định số 23/2025/NĐ-CP: "Đơn đề nghị cấp chứng nhận chữ ký điện tử chuyên dùng bảo đảm an toàn theo Mẫu số 01 tại Phụ lục ban hành kèm theo Nghị định này."</w:t>
      </w:r>
    </w:p>
    <w:p>
      <w:pPr>
        <w:spacing w:before="120" w:after="120" w:line="240" w:lineRule="auto"/>
        <w:ind w:firstLine="567"/>
        <w:jc w:val="both"/>
      </w:pPr>
      <w:r>
        <w:rPr>
          <w:rFonts w:ascii="Times New Roman" w:hAnsi="Times New Roman" w:eastAsia="Times New Roman"/>
          <w:b/>
        </w:rPr>
        <w:t>Câu 41 [CÔNG CHỨC  247]</w:t>
      </w:r>
    </w:p>
    <w:p>
      <w:pPr>
        <w:spacing w:before="120" w:after="120" w:line="240" w:lineRule="auto"/>
        <w:ind w:firstLine="567"/>
        <w:jc w:val="both"/>
      </w:pPr>
      <w:r>
        <w:rPr>
          <w:rFonts w:ascii="Times New Roman" w:hAnsi="Times New Roman" w:eastAsia="Times New Roman"/>
          <w:b/>
        </w:rPr>
        <w:t>Theo quy định của Nghị định số 23/2025/NĐ-CP, bản sao hợp lệ trong hồ sơ cấp chứng nhận chữ ký điện tử chuyên dùng bảo đảm an toàn bao gồm những loại bản sao nào?</w:t>
      </w:r>
    </w:p>
    <w:p>
      <w:pPr>
        <w:spacing w:before="120" w:after="120" w:line="240" w:lineRule="auto"/>
        <w:ind w:firstLine="567"/>
        <w:jc w:val="both"/>
      </w:pPr>
      <w:r>
        <w:rPr>
          <w:rFonts w:ascii="Times New Roman" w:hAnsi="Times New Roman" w:eastAsia="Times New Roman"/>
        </w:rPr>
        <w:t>A. Bản sao có chứng thực hoặc bản sao đối chiếu với bản chính hoặc bản dịch có công chứng</w:t>
      </w:r>
    </w:p>
    <w:p>
      <w:pPr>
        <w:spacing w:before="120" w:after="120" w:line="240" w:lineRule="auto"/>
        <w:ind w:firstLine="567"/>
        <w:jc w:val="both"/>
      </w:pPr>
      <w:r>
        <w:rPr>
          <w:rFonts w:ascii="Times New Roman" w:hAnsi="Times New Roman" w:eastAsia="Times New Roman"/>
        </w:rPr>
        <w:t>B. Bản sao có chứng thực hoặc bản sao điện tử hoặc bản sao đối chiếu với bản chính</w:t>
      </w:r>
    </w:p>
    <w:p>
      <w:pPr>
        <w:spacing w:before="120" w:after="120" w:line="240" w:lineRule="auto"/>
        <w:ind w:firstLine="567"/>
        <w:jc w:val="both"/>
      </w:pPr>
      <w:r>
        <w:rPr>
          <w:rFonts w:ascii="Times New Roman" w:hAnsi="Times New Roman" w:eastAsia="Times New Roman"/>
        </w:rPr>
        <w:t>C. Bản sao được cấp từ sổ gốc hoặc bản sao có chứng thực hoặc bản sao điện tử</w:t>
      </w:r>
    </w:p>
    <w:p>
      <w:pPr>
        <w:spacing w:before="120" w:after="120" w:line="240" w:lineRule="auto"/>
        <w:ind w:firstLine="567"/>
        <w:jc w:val="both"/>
      </w:pPr>
      <w:r>
        <w:rPr>
          <w:rFonts w:ascii="Times New Roman" w:hAnsi="Times New Roman" w:eastAsia="Times New Roman"/>
          <w:b/>
          <w:color w:val="FF0000"/>
        </w:rPr>
        <w:t>D. Bản sao được cấp từ sổ gốc hoặc bản sao có chứng thực hoặc bản sao đối chiếu với bản chính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10 Chương II của Nghị định số 23/2025/NĐ-CP: "...Bản sao hợp lệ, bao gồm bản sao được cấp từ sổ gốc hoặc bản sao có chứng thực hoặc bản sao đối chiếu với bản chính của một trong các giấy tờ sau..."</w:t>
      </w:r>
    </w:p>
    <w:p>
      <w:pPr>
        <w:spacing w:before="120" w:after="120" w:line="240" w:lineRule="auto"/>
        <w:ind w:firstLine="567"/>
        <w:jc w:val="both"/>
      </w:pPr>
      <w:r>
        <w:rPr>
          <w:rFonts w:ascii="Times New Roman" w:hAnsi="Times New Roman" w:eastAsia="Times New Roman"/>
          <w:b/>
        </w:rPr>
        <w:t>Câu 42 [CÔNG CHỨC  247]</w:t>
      </w:r>
    </w:p>
    <w:p>
      <w:pPr>
        <w:spacing w:before="120" w:after="120" w:line="240" w:lineRule="auto"/>
        <w:ind w:firstLine="567"/>
        <w:jc w:val="both"/>
      </w:pPr>
      <w:r>
        <w:rPr>
          <w:rFonts w:ascii="Times New Roman" w:hAnsi="Times New Roman" w:eastAsia="Times New Roman"/>
          <w:b/>
        </w:rPr>
        <w:t>Theo quy định của Nghị định số 23/2025/NĐ-CP, giấy chứng nhận, giấy phép tương đương hợp lệ khác trong hồ sơ cấp được xác định theo quy định của pháp luật nào?</w:t>
      </w:r>
    </w:p>
    <w:p>
      <w:pPr>
        <w:spacing w:before="120" w:after="120" w:line="240" w:lineRule="auto"/>
        <w:ind w:firstLine="567"/>
        <w:jc w:val="both"/>
      </w:pPr>
      <w:r>
        <w:rPr>
          <w:rFonts w:ascii="Times New Roman" w:hAnsi="Times New Roman" w:eastAsia="Times New Roman"/>
        </w:rPr>
        <w:t>A. Pháp luật về đầu tư và pháp luật về xây dựng</w:t>
      </w:r>
    </w:p>
    <w:p>
      <w:pPr>
        <w:spacing w:before="120" w:after="120" w:line="240" w:lineRule="auto"/>
        <w:ind w:firstLine="567"/>
        <w:jc w:val="both"/>
      </w:pPr>
      <w:r>
        <w:rPr>
          <w:rFonts w:ascii="Times New Roman" w:hAnsi="Times New Roman" w:eastAsia="Times New Roman"/>
        </w:rPr>
        <w:t>B. Pháp luật về doanh nghiệp và pháp luật về thương mại</w:t>
      </w:r>
    </w:p>
    <w:p>
      <w:pPr>
        <w:spacing w:before="120" w:after="120" w:line="240" w:lineRule="auto"/>
        <w:ind w:firstLine="567"/>
        <w:jc w:val="both"/>
      </w:pPr>
      <w:r>
        <w:rPr>
          <w:rFonts w:ascii="Times New Roman" w:hAnsi="Times New Roman" w:eastAsia="Times New Roman"/>
          <w:b/>
          <w:color w:val="FF0000"/>
        </w:rPr>
        <w:t>C. Pháp luật về đầu tư và pháp luật về doanh nghiệp</w:t>
      </w:r>
    </w:p>
    <w:p>
      <w:pPr>
        <w:spacing w:before="120" w:after="120" w:line="240" w:lineRule="auto"/>
        <w:ind w:firstLine="567"/>
        <w:jc w:val="both"/>
      </w:pPr>
      <w:r>
        <w:rPr>
          <w:rFonts w:ascii="Times New Roman" w:hAnsi="Times New Roman" w:eastAsia="Times New Roman"/>
        </w:rPr>
        <w:t>D. Pháp luật về giao dịch điện tử và pháp luật về doanh nghiệp</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10 Chương II của Nghị định số 23/2025/NĐ-CP: "hoặc giấy chứng nhận, giấy phép tương đương hợp lệ khác theo quy định của pháp luật về đầu tư và pháp luật về doanh nghiệp."</w:t>
      </w:r>
    </w:p>
    <w:p>
      <w:pPr>
        <w:spacing w:before="120" w:after="120" w:line="240" w:lineRule="auto"/>
        <w:ind w:firstLine="567"/>
        <w:jc w:val="both"/>
      </w:pPr>
      <w:r>
        <w:rPr>
          <w:rFonts w:ascii="Times New Roman" w:hAnsi="Times New Roman" w:eastAsia="Times New Roman"/>
          <w:b/>
        </w:rPr>
        <w:t>Câu 43 [CÔNG CHỨC  247]</w:t>
      </w:r>
    </w:p>
    <w:p>
      <w:pPr>
        <w:spacing w:before="120" w:after="120" w:line="240" w:lineRule="auto"/>
        <w:ind w:firstLine="567"/>
        <w:jc w:val="both"/>
      </w:pPr>
      <w:r>
        <w:rPr>
          <w:rFonts w:ascii="Times New Roman" w:hAnsi="Times New Roman" w:eastAsia="Times New Roman"/>
          <w:b/>
        </w:rPr>
        <w:t>Theo quy định của Nghị định số 23/2025/NĐ-CP, điều lệ hoạt động, văn bản quy định về cơ cấu, tổ chức; về hình thức liên kết, hoạt động chung trong hồ sơ cấp nhằm chứng minh việc gì?</w:t>
      </w:r>
    </w:p>
    <w:p>
      <w:pPr>
        <w:spacing w:before="120" w:after="120" w:line="240" w:lineRule="auto"/>
        <w:ind w:firstLine="567"/>
        <w:jc w:val="both"/>
      </w:pPr>
      <w:r>
        <w:rPr>
          <w:rFonts w:ascii="Times New Roman" w:hAnsi="Times New Roman" w:eastAsia="Times New Roman"/>
        </w:rPr>
        <w:t>A. Việc quản lý chữ ký điện tử chuyên dùng bảo đảm an toàn</w:t>
      </w:r>
    </w:p>
    <w:p>
      <w:pPr>
        <w:spacing w:before="120" w:after="120" w:line="240" w:lineRule="auto"/>
        <w:ind w:firstLine="567"/>
        <w:jc w:val="both"/>
      </w:pPr>
      <w:r>
        <w:rPr>
          <w:rFonts w:ascii="Times New Roman" w:hAnsi="Times New Roman" w:eastAsia="Times New Roman"/>
          <w:b/>
          <w:color w:val="FF0000"/>
        </w:rPr>
        <w:t>B. Việc sử dụng chữ ký điện tử chuyên dùng bảo đảm an toàn</w:t>
      </w:r>
    </w:p>
    <w:p>
      <w:pPr>
        <w:spacing w:before="120" w:after="120" w:line="240" w:lineRule="auto"/>
        <w:ind w:firstLine="567"/>
        <w:jc w:val="both"/>
      </w:pPr>
      <w:r>
        <w:rPr>
          <w:rFonts w:ascii="Times New Roman" w:hAnsi="Times New Roman" w:eastAsia="Times New Roman"/>
        </w:rPr>
        <w:t>C. Việc tạo lập chữ ký điện tử chuyên dùng bảo đảm an toàn</w:t>
      </w:r>
    </w:p>
    <w:p>
      <w:pPr>
        <w:spacing w:before="120" w:after="120" w:line="240" w:lineRule="auto"/>
        <w:ind w:firstLine="567"/>
        <w:jc w:val="both"/>
      </w:pPr>
      <w:r>
        <w:rPr>
          <w:rFonts w:ascii="Times New Roman" w:hAnsi="Times New Roman" w:eastAsia="Times New Roman"/>
        </w:rPr>
        <w:t>D. Việc cấp chứng thư chữ ký điện tử chuyên dùng bảo đảm an toàn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10 Chương II của Nghị định số 23/2025/NĐ-CP: "Điều lệ hoạt động, văn bản quy định về cơ cấu, tổ chức; về hình thức liên kết, hoạt động chung để chứng minh việc sử dụng chữ ký điện tử chuyên dùng bảo đảm an toàn theo khoản 2 Điều 9 của Nghị định này."</w:t>
      </w:r>
    </w:p>
    <w:p>
      <w:pPr>
        <w:spacing w:before="120" w:after="120" w:line="240" w:lineRule="auto"/>
        <w:ind w:firstLine="567"/>
        <w:jc w:val="both"/>
      </w:pPr>
      <w:r>
        <w:rPr>
          <w:rFonts w:ascii="Times New Roman" w:hAnsi="Times New Roman" w:eastAsia="Times New Roman"/>
          <w:b/>
        </w:rPr>
        <w:t>Câu 44 [CÔNG CHỨC  247]</w:t>
      </w:r>
    </w:p>
    <w:p>
      <w:pPr>
        <w:spacing w:before="120" w:after="120" w:line="240" w:lineRule="auto"/>
        <w:ind w:firstLine="567"/>
        <w:jc w:val="both"/>
      </w:pPr>
      <w:r>
        <w:rPr>
          <w:rFonts w:ascii="Times New Roman" w:hAnsi="Times New Roman" w:eastAsia="Times New Roman"/>
          <w:b/>
        </w:rPr>
        <w:t>Theo quy định của Nghị định số 23/2025/NĐ-CP, văn bản chứng minh việc tạo lập chữ ký điện tử chuyên dùng bảo đảm an toàn đáp ứng đủ các yêu cầu trong hồ sơ cấp được lập theo mẫu số nào?</w:t>
      </w:r>
    </w:p>
    <w:p>
      <w:pPr>
        <w:spacing w:before="120" w:after="120" w:line="240" w:lineRule="auto"/>
        <w:ind w:firstLine="567"/>
        <w:jc w:val="both"/>
      </w:pPr>
      <w:r>
        <w:rPr>
          <w:rFonts w:ascii="Times New Roman" w:hAnsi="Times New Roman" w:eastAsia="Times New Roman"/>
          <w:b/>
          <w:color w:val="FF0000"/>
        </w:rPr>
        <w:t>A. Mẫu số 03</w:t>
      </w:r>
    </w:p>
    <w:p>
      <w:pPr>
        <w:spacing w:before="120" w:after="120" w:line="240" w:lineRule="auto"/>
        <w:ind w:firstLine="567"/>
        <w:jc w:val="both"/>
      </w:pPr>
      <w:r>
        <w:rPr>
          <w:rFonts w:ascii="Times New Roman" w:hAnsi="Times New Roman" w:eastAsia="Times New Roman"/>
        </w:rPr>
        <w:t>B. Mẫu số 01</w:t>
      </w:r>
    </w:p>
    <w:p>
      <w:pPr>
        <w:spacing w:before="120" w:after="120" w:line="240" w:lineRule="auto"/>
        <w:ind w:firstLine="567"/>
        <w:jc w:val="both"/>
      </w:pPr>
      <w:r>
        <w:rPr>
          <w:rFonts w:ascii="Times New Roman" w:hAnsi="Times New Roman" w:eastAsia="Times New Roman"/>
        </w:rPr>
        <w:t>C. Mẫu số 08</w:t>
      </w:r>
    </w:p>
    <w:p>
      <w:pPr>
        <w:spacing w:before="120" w:after="120" w:line="240" w:lineRule="auto"/>
        <w:ind w:firstLine="567"/>
        <w:jc w:val="both"/>
      </w:pPr>
      <w:r>
        <w:rPr>
          <w:rFonts w:ascii="Times New Roman" w:hAnsi="Times New Roman" w:eastAsia="Times New Roman"/>
        </w:rPr>
        <w:t>D. Mẫu số 02</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1 Điều 10 Chương II của Nghị định số 23/2025/NĐ-CP: "Văn bản chứng minh việc tạo lập chữ ký điện tử chuyên dùng bảo đảm an toàn đáp ứng đủ các yêu cầu tại khoản 1 Điều 9 của Nghị định này theo Mẫu số 03 tại Phụ lục ban hành kèm theo Nghị định này."</w:t>
      </w:r>
    </w:p>
    <w:p>
      <w:pPr>
        <w:spacing w:before="120" w:after="120" w:line="240" w:lineRule="auto"/>
        <w:ind w:firstLine="567"/>
        <w:jc w:val="both"/>
      </w:pPr>
      <w:r>
        <w:rPr>
          <w:rFonts w:ascii="Times New Roman" w:hAnsi="Times New Roman" w:eastAsia="Times New Roman"/>
          <w:b/>
        </w:rPr>
        <w:t>Câu 45 [CÔNG CHỨC  247]</w:t>
      </w:r>
    </w:p>
    <w:p>
      <w:pPr>
        <w:spacing w:before="120" w:after="120" w:line="240" w:lineRule="auto"/>
        <w:ind w:firstLine="567"/>
        <w:jc w:val="both"/>
      </w:pPr>
      <w:r>
        <w:rPr>
          <w:rFonts w:ascii="Times New Roman" w:hAnsi="Times New Roman" w:eastAsia="Times New Roman"/>
          <w:b/>
        </w:rPr>
        <w:t>Theo quy định của Nghị định số 23/2025/NĐ-CP, đơn đề nghị trong hồ sơ cấp lại chứng nhận chữ ký điện tử chuyên dùng bảo đảm an toàn được lập do trường hợp nào?</w:t>
      </w:r>
    </w:p>
    <w:p>
      <w:pPr>
        <w:spacing w:before="120" w:after="120" w:line="240" w:lineRule="auto"/>
        <w:ind w:firstLine="567"/>
        <w:jc w:val="both"/>
      </w:pPr>
      <w:r>
        <w:rPr>
          <w:rFonts w:ascii="Times New Roman" w:hAnsi="Times New Roman" w:eastAsia="Times New Roman"/>
          <w:b/>
          <w:color w:val="FF0000"/>
        </w:rPr>
        <w:t>A. Do chứng nhận đã hết hạn</w:t>
      </w:r>
    </w:p>
    <w:p>
      <w:pPr>
        <w:spacing w:before="120" w:after="120" w:line="240" w:lineRule="auto"/>
        <w:ind w:firstLine="567"/>
        <w:jc w:val="both"/>
      </w:pPr>
      <w:r>
        <w:rPr>
          <w:rFonts w:ascii="Times New Roman" w:hAnsi="Times New Roman" w:eastAsia="Times New Roman"/>
        </w:rPr>
        <w:t>B. Do chứng nhận bị tạm dừng</w:t>
      </w:r>
    </w:p>
    <w:p>
      <w:pPr>
        <w:spacing w:before="120" w:after="120" w:line="240" w:lineRule="auto"/>
        <w:ind w:firstLine="567"/>
        <w:jc w:val="both"/>
      </w:pPr>
      <w:r>
        <w:rPr>
          <w:rFonts w:ascii="Times New Roman" w:hAnsi="Times New Roman" w:eastAsia="Times New Roman"/>
        </w:rPr>
        <w:t>C. Do chứng nhận bị thay đổi nội dung</w:t>
      </w:r>
    </w:p>
    <w:p>
      <w:pPr>
        <w:spacing w:before="120" w:after="120" w:line="240" w:lineRule="auto"/>
        <w:ind w:firstLine="567"/>
        <w:jc w:val="both"/>
      </w:pPr>
      <w:r>
        <w:rPr>
          <w:rFonts w:ascii="Times New Roman" w:hAnsi="Times New Roman" w:eastAsia="Times New Roman"/>
        </w:rPr>
        <w:t>D. Do chứng nhận bị thu hồi</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10 Chương II của Nghị định số 23/2025/NĐ-CP: "Đơn đề nghị cấp chứng nhận chữ ký điện tử chuyên dùng bảo đảm an toàn do hết hạn theo Mẫu số 01 tại Phụ lục ban hành kèm theo Nghị định này."</w:t>
      </w:r>
    </w:p>
    <w:p>
      <w:pPr>
        <w:spacing w:before="120" w:after="120" w:line="240" w:lineRule="auto"/>
        <w:ind w:firstLine="567"/>
        <w:jc w:val="both"/>
      </w:pPr>
      <w:r>
        <w:rPr>
          <w:rFonts w:ascii="Times New Roman" w:hAnsi="Times New Roman" w:eastAsia="Times New Roman"/>
          <w:b/>
        </w:rPr>
        <w:t>Câu 46 [CÔNG CHỨC  247]</w:t>
      </w:r>
    </w:p>
    <w:p>
      <w:pPr>
        <w:spacing w:before="120" w:after="120" w:line="240" w:lineRule="auto"/>
        <w:ind w:firstLine="567"/>
        <w:jc w:val="both"/>
      </w:pPr>
      <w:r>
        <w:rPr>
          <w:rFonts w:ascii="Times New Roman" w:hAnsi="Times New Roman" w:eastAsia="Times New Roman"/>
          <w:b/>
        </w:rPr>
        <w:t>Theo quy định của Nghị định số 23/2025/NĐ-CP, báo cáo tình hình thực hiện giấy chứng nhận trong hồ sơ cấp lại được lập cho khoảng thời gian nào?</w:t>
      </w:r>
    </w:p>
    <w:p>
      <w:pPr>
        <w:spacing w:before="120" w:after="120" w:line="240" w:lineRule="auto"/>
        <w:ind w:firstLine="567"/>
        <w:jc w:val="both"/>
      </w:pPr>
      <w:r>
        <w:rPr>
          <w:rFonts w:ascii="Times New Roman" w:hAnsi="Times New Roman" w:eastAsia="Times New Roman"/>
        </w:rPr>
        <w:t>A. Kể từ ngày được cấp tới ngày nhận hồ sơ cấp lại</w:t>
      </w:r>
    </w:p>
    <w:p>
      <w:pPr>
        <w:spacing w:before="120" w:after="120" w:line="240" w:lineRule="auto"/>
        <w:ind w:firstLine="567"/>
        <w:jc w:val="both"/>
      </w:pPr>
      <w:r>
        <w:rPr>
          <w:rFonts w:ascii="Times New Roman" w:hAnsi="Times New Roman" w:eastAsia="Times New Roman"/>
        </w:rPr>
        <w:t>B. Kể từ ngày nộp hồ sơ tới ngày đề nghị cấp lại</w:t>
      </w:r>
    </w:p>
    <w:p>
      <w:pPr>
        <w:spacing w:before="120" w:after="120" w:line="240" w:lineRule="auto"/>
        <w:ind w:firstLine="567"/>
        <w:jc w:val="both"/>
      </w:pPr>
      <w:r>
        <w:rPr>
          <w:rFonts w:ascii="Times New Roman" w:hAnsi="Times New Roman" w:eastAsia="Times New Roman"/>
        </w:rPr>
        <w:t>C. Kể từ ngày được cấp tới ngày hết hạn</w:t>
      </w:r>
    </w:p>
    <w:p>
      <w:pPr>
        <w:spacing w:before="120" w:after="120" w:line="240" w:lineRule="auto"/>
        <w:ind w:firstLine="567"/>
        <w:jc w:val="both"/>
      </w:pPr>
      <w:r>
        <w:rPr>
          <w:rFonts w:ascii="Times New Roman" w:hAnsi="Times New Roman" w:eastAsia="Times New Roman"/>
          <w:b/>
          <w:color w:val="FF0000"/>
        </w:rPr>
        <w:t>D. Kể từ ngày được cấp tới ngày đề nghị cấp lại</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2 Điều 10 Chương II của Nghị định số 23/2025/NĐ-CP: "Báo cáo tình hình thực hiện giấy chứng nhận kể từ ngày được cấp tới ngày đề nghị cấp lại theo Mẫu số 08 tại Phụ lục ban hành kèm theo Nghị định này."</w:t>
      </w:r>
    </w:p>
    <w:p>
      <w:pPr>
        <w:spacing w:before="120" w:after="120" w:line="240" w:lineRule="auto"/>
        <w:ind w:firstLine="567"/>
        <w:jc w:val="both"/>
      </w:pPr>
      <w:r>
        <w:rPr>
          <w:rFonts w:ascii="Times New Roman" w:hAnsi="Times New Roman" w:eastAsia="Times New Roman"/>
          <w:b/>
        </w:rPr>
        <w:t>Câu 47 [CÔNG CHỨC  247]</w:t>
      </w:r>
    </w:p>
    <w:p>
      <w:pPr>
        <w:spacing w:before="120" w:after="120" w:line="240" w:lineRule="auto"/>
        <w:ind w:firstLine="567"/>
        <w:jc w:val="both"/>
      </w:pPr>
      <w:r>
        <w:rPr>
          <w:rFonts w:ascii="Times New Roman" w:hAnsi="Times New Roman" w:eastAsia="Times New Roman"/>
          <w:b/>
        </w:rPr>
        <w:t>Theo quy định của Nghị định số 23/2025/NĐ-CP, thành phần nào sau đây KHÔNG thuộc hồ sơ cấp lại chứng nhận chữ ký điện tử chuyên dùng bảo đảm an toàn?</w:t>
      </w:r>
    </w:p>
    <w:p>
      <w:pPr>
        <w:spacing w:before="120" w:after="120" w:line="240" w:lineRule="auto"/>
        <w:ind w:firstLine="567"/>
        <w:jc w:val="both"/>
      </w:pPr>
      <w:r>
        <w:rPr>
          <w:rFonts w:ascii="Times New Roman" w:hAnsi="Times New Roman" w:eastAsia="Times New Roman"/>
        </w:rPr>
        <w:t>A. Báo cáo tình hình thực hiện giấy chứng nhận kể từ ngày được cấp tới ngày đề nghị cấp lại</w:t>
      </w:r>
    </w:p>
    <w:p>
      <w:pPr>
        <w:spacing w:before="120" w:after="120" w:line="240" w:lineRule="auto"/>
        <w:ind w:firstLine="567"/>
        <w:jc w:val="both"/>
      </w:pPr>
      <w:r>
        <w:rPr>
          <w:rFonts w:ascii="Times New Roman" w:hAnsi="Times New Roman" w:eastAsia="Times New Roman"/>
        </w:rPr>
        <w:t>B. Văn bản chứng minh việc tạo lập chữ ký điện tử chuyên dùng bảo đảm an toàn đáp ứng đủ các yêu cầu</w:t>
      </w:r>
    </w:p>
    <w:p>
      <w:pPr>
        <w:spacing w:before="120" w:after="120" w:line="240" w:lineRule="auto"/>
        <w:ind w:firstLine="567"/>
        <w:jc w:val="both"/>
      </w:pPr>
      <w:r>
        <w:rPr>
          <w:rFonts w:ascii="Times New Roman" w:hAnsi="Times New Roman" w:eastAsia="Times New Roman"/>
        </w:rPr>
        <w:t>C. Những thông tin thay đổi trong hồ sơ đề nghị cấp quy định tại các điểm b, c, đ khoản 1 Điều này</w:t>
      </w:r>
    </w:p>
    <w:p>
      <w:pPr>
        <w:spacing w:before="120" w:after="120" w:line="240" w:lineRule="auto"/>
        <w:ind w:firstLine="567"/>
        <w:jc w:val="both"/>
      </w:pPr>
      <w:r>
        <w:rPr>
          <w:rFonts w:ascii="Times New Roman" w:hAnsi="Times New Roman" w:eastAsia="Times New Roman"/>
          <w:b/>
          <w:color w:val="FF0000"/>
        </w:rPr>
        <w:t>D. Quy chế chứng thực theo quy định tại Điều 29 của Nghị định này</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10 Chương II của Nghị định số 23/2025/NĐ-CP: "Hồ sơ cấp lại chứng nhận chữ ký điện tử chuyên dùng bảo đảm an toàn: a) Đơn đề nghị cấp chứng nhận chữ ký điện tử chuyên dùng bảo đảm an toàn do hết hạn theo Mẫu số 01 tại Phụ lục ban hành kèm theo Nghị định này; b) Văn bản chứng minh việc tạo lập chữ ký điện tử chuyên dùng bảo đảm an toàn đáp ứng đủ các yêu cầu tại khoản 1 Điều 9 của Nghị định này theo Mẫu số 03 tại Phụ lục ban hành kèm theo Nghị định này; c) Những thông tin thay đổi trong hồ sơ đề nghị cấp quy định tại các điểm b, c, đ khoản 1 Điều này; d) Báo cáo tình hình thực hiện giấy chứng nhận kể từ ngày được cấp tới ngày đề nghị cấp lại theo Mẫu số 08 tại Phụ lục ban hành kèm theo Nghị định này."</w:t>
      </w:r>
    </w:p>
    <w:p>
      <w:pPr>
        <w:spacing w:before="120" w:after="120" w:line="240" w:lineRule="auto"/>
        <w:ind w:firstLine="567"/>
        <w:jc w:val="both"/>
      </w:pPr>
      <w:r>
        <w:rPr>
          <w:rFonts w:ascii="Times New Roman" w:hAnsi="Times New Roman" w:eastAsia="Times New Roman"/>
          <w:b/>
        </w:rPr>
        <w:t>Câu 48 [CÔNG CHỨC  247]</w:t>
      </w:r>
    </w:p>
    <w:p>
      <w:pPr>
        <w:spacing w:before="120" w:after="120" w:line="240" w:lineRule="auto"/>
        <w:ind w:firstLine="567"/>
        <w:jc w:val="both"/>
      </w:pPr>
      <w:r>
        <w:rPr>
          <w:rFonts w:ascii="Times New Roman" w:hAnsi="Times New Roman" w:eastAsia="Times New Roman"/>
          <w:b/>
        </w:rPr>
        <w:t>Theo quy định của Nghị định số 23/2025/NĐ-CP, bản sao hợp lệ trong hồ sơ cấp là bản sao của một trong các giấy tờ nào sau đây?</w:t>
      </w:r>
    </w:p>
    <w:p>
      <w:pPr>
        <w:spacing w:before="120" w:after="120" w:line="240" w:lineRule="auto"/>
        <w:ind w:firstLine="567"/>
        <w:jc w:val="both"/>
      </w:pPr>
      <w:r>
        <w:rPr>
          <w:rFonts w:ascii="Times New Roman" w:hAnsi="Times New Roman" w:eastAsia="Times New Roman"/>
          <w:b/>
          <w:color w:val="FF0000"/>
        </w:rPr>
        <w:t>A. Quyết định thành lập hoặc văn bản quy định về cơ cấu, tổ chức</w:t>
      </w:r>
    </w:p>
    <w:p>
      <w:pPr>
        <w:spacing w:before="120" w:after="120" w:line="240" w:lineRule="auto"/>
        <w:ind w:firstLine="567"/>
        <w:jc w:val="both"/>
      </w:pPr>
      <w:r>
        <w:rPr>
          <w:rFonts w:ascii="Times New Roman" w:hAnsi="Times New Roman" w:eastAsia="Times New Roman"/>
        </w:rPr>
        <w:t>B. Giấy chứng nhận đăng ký thuế hoặc văn bản quy định về cơ cấu, tổ chức</w:t>
      </w:r>
    </w:p>
    <w:p>
      <w:pPr>
        <w:spacing w:before="120" w:after="120" w:line="240" w:lineRule="auto"/>
        <w:ind w:firstLine="567"/>
        <w:jc w:val="both"/>
      </w:pPr>
      <w:r>
        <w:rPr>
          <w:rFonts w:ascii="Times New Roman" w:hAnsi="Times New Roman" w:eastAsia="Times New Roman"/>
        </w:rPr>
        <w:t>C. Quyết định phê duyệt hoặc văn bản quy định về cơ cấu, tổ chức</w:t>
      </w:r>
    </w:p>
    <w:p>
      <w:pPr>
        <w:spacing w:before="120" w:after="120" w:line="240" w:lineRule="auto"/>
        <w:ind w:firstLine="567"/>
        <w:jc w:val="both"/>
      </w:pPr>
      <w:r>
        <w:rPr>
          <w:rFonts w:ascii="Times New Roman" w:hAnsi="Times New Roman" w:eastAsia="Times New Roman"/>
        </w:rPr>
        <w:t>D. Quyết định thành lập hoặc văn bản quy định về nhân sự, tổ chức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10 Chương II của Nghị định số 23/2025/NĐ-CP: "...giấy chứng nhận đăng ký đầu tư đối với nhà đầu tư nước ngoài, quyết định thành lập hoặc văn bản quy định về cơ cấu, tổ chức hoặc giấy chứng nhận, giấy phép tương đương hợp lệ khác..."</w:t>
      </w:r>
    </w:p>
    <w:p>
      <w:pPr>
        <w:spacing w:before="120" w:after="120" w:line="240" w:lineRule="auto"/>
        <w:ind w:firstLine="567"/>
        <w:jc w:val="both"/>
      </w:pPr>
      <w:r>
        <w:rPr>
          <w:rFonts w:ascii="Times New Roman" w:hAnsi="Times New Roman" w:eastAsia="Times New Roman"/>
          <w:b/>
        </w:rPr>
        <w:t>Câu 49 [CÔNG CHỨC  247]</w:t>
      </w:r>
    </w:p>
    <w:p>
      <w:pPr>
        <w:spacing w:before="120" w:after="120" w:line="240" w:lineRule="auto"/>
        <w:ind w:firstLine="567"/>
        <w:jc w:val="both"/>
      </w:pPr>
      <w:r>
        <w:rPr>
          <w:rFonts w:ascii="Times New Roman" w:hAnsi="Times New Roman" w:eastAsia="Times New Roman"/>
          <w:b/>
        </w:rPr>
        <w:t>Theo quy định của Nghị định số 23/2025/NĐ-CP, cơ quan, tổ chức chuẩn bị bao nhiêu bộ hồ sơ tương ứng với đề nghị cấp, cấp lại chứng nhận chữ ký điện tử chuyên dùng bảo đảm an toàn?</w:t>
      </w:r>
    </w:p>
    <w:p>
      <w:pPr>
        <w:spacing w:before="120" w:after="120" w:line="240" w:lineRule="auto"/>
        <w:ind w:firstLine="567"/>
        <w:jc w:val="both"/>
      </w:pPr>
      <w:r>
        <w:rPr>
          <w:rFonts w:ascii="Times New Roman" w:hAnsi="Times New Roman" w:eastAsia="Times New Roman"/>
          <w:b/>
          <w:color w:val="FF0000"/>
        </w:rPr>
        <w:t>A. 01 bộ</w:t>
      </w:r>
    </w:p>
    <w:p>
      <w:pPr>
        <w:spacing w:before="120" w:after="120" w:line="240" w:lineRule="auto"/>
        <w:ind w:firstLine="567"/>
        <w:jc w:val="both"/>
      </w:pPr>
      <w:r>
        <w:rPr>
          <w:rFonts w:ascii="Times New Roman" w:hAnsi="Times New Roman" w:eastAsia="Times New Roman"/>
        </w:rPr>
        <w:t>B. 03 bộ</w:t>
      </w:r>
    </w:p>
    <w:p>
      <w:pPr>
        <w:spacing w:before="120" w:after="120" w:line="240" w:lineRule="auto"/>
        <w:ind w:firstLine="567"/>
        <w:jc w:val="both"/>
      </w:pPr>
      <w:r>
        <w:rPr>
          <w:rFonts w:ascii="Times New Roman" w:hAnsi="Times New Roman" w:eastAsia="Times New Roman"/>
        </w:rPr>
        <w:t>C. 05 bộ</w:t>
      </w:r>
    </w:p>
    <w:p>
      <w:pPr>
        <w:spacing w:before="120" w:after="120" w:line="240" w:lineRule="auto"/>
        <w:ind w:firstLine="567"/>
        <w:jc w:val="both"/>
      </w:pPr>
      <w:r>
        <w:rPr>
          <w:rFonts w:ascii="Times New Roman" w:hAnsi="Times New Roman" w:eastAsia="Times New Roman"/>
        </w:rPr>
        <w:t>D. 02 bộ</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11 Chương II của Nghị định số 23/2025/NĐ-CP: "Cơ quan, tổ chức chuẩn bị 01 bộ hồ sơ tương ứng với đề nghị cấp, cấp lại tại Điều 10 của Nghị định này."</w:t>
      </w:r>
    </w:p>
    <w:p>
      <w:pPr>
        <w:spacing w:before="120" w:after="120" w:line="240" w:lineRule="auto"/>
        <w:ind w:firstLine="567"/>
        <w:jc w:val="both"/>
      </w:pPr>
      <w:r>
        <w:rPr>
          <w:rFonts w:ascii="Times New Roman" w:hAnsi="Times New Roman" w:eastAsia="Times New Roman"/>
          <w:b/>
        </w:rPr>
        <w:t>Câu 50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đề nghị cấp, cấp lại chứng nhận chữ ký điện tử chuyên dùng bảo đảm an toàn được nộp trực tiếp tại cơ quan nào?</w:t>
      </w:r>
    </w:p>
    <w:p>
      <w:pPr>
        <w:spacing w:before="120" w:after="120" w:line="240" w:lineRule="auto"/>
        <w:ind w:firstLine="567"/>
        <w:jc w:val="both"/>
      </w:pPr>
      <w:r>
        <w:rPr>
          <w:rFonts w:ascii="Times New Roman" w:hAnsi="Times New Roman" w:eastAsia="Times New Roman"/>
          <w:b/>
          <w:color w:val="FF0000"/>
        </w:rPr>
        <w:t>A. Bộ Thông tin và Truyền thông</w:t>
      </w:r>
    </w:p>
    <w:p>
      <w:pPr>
        <w:spacing w:before="120" w:after="120" w:line="240" w:lineRule="auto"/>
        <w:ind w:firstLine="567"/>
        <w:jc w:val="both"/>
      </w:pPr>
      <w:r>
        <w:rPr>
          <w:rFonts w:ascii="Times New Roman" w:hAnsi="Times New Roman" w:eastAsia="Times New Roman"/>
        </w:rPr>
        <w:t>B. Bộ Công an hoặc Ban Cơ yếu Chính phủ</w:t>
      </w:r>
    </w:p>
    <w:p>
      <w:pPr>
        <w:spacing w:before="120" w:after="120" w:line="240" w:lineRule="auto"/>
        <w:ind w:firstLine="567"/>
        <w:jc w:val="both"/>
      </w:pPr>
      <w:r>
        <w:rPr>
          <w:rFonts w:ascii="Times New Roman" w:hAnsi="Times New Roman" w:eastAsia="Times New Roman"/>
        </w:rPr>
        <w:t>C. Bộ Khoa học và Công nghệ</w:t>
      </w:r>
    </w:p>
    <w:p>
      <w:pPr>
        <w:spacing w:before="120" w:after="120" w:line="240" w:lineRule="auto"/>
        <w:ind w:firstLine="567"/>
        <w:jc w:val="both"/>
      </w:pPr>
      <w:r>
        <w:rPr>
          <w:rFonts w:ascii="Times New Roman" w:hAnsi="Times New Roman" w:eastAsia="Times New Roman"/>
        </w:rPr>
        <w:t>D. Văn phòng Chính phủ</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11 Chương II của Nghị định số 23/2025/NĐ-CP: "Hồ sơ đề nghị được nộp trực tiếp tại Bộ Thông tin và Truyền thông hoặc gửi qua đường bưu chính hoặc qua hệ thống dịch vụ công trực tuyến (Cổng Dịch vụ công quốc gia, https://dichvucong.gov.vn hoặc Cổng dịch vụ công của Bộ Thông tin và Truyền thông, https://dichvucong.mic.gov.vn)."</w:t>
      </w:r>
    </w:p>
    <w:p>
      <w:pPr>
        <w:spacing w:before="120" w:after="120" w:line="240" w:lineRule="auto"/>
        <w:ind w:firstLine="567"/>
        <w:jc w:val="both"/>
      </w:pPr>
      <w:r>
        <w:rPr>
          <w:rFonts w:ascii="Times New Roman" w:hAnsi="Times New Roman" w:eastAsia="Times New Roman"/>
          <w:b/>
        </w:rPr>
        <w:t>Câu 51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đề nghị cấp, cấp lại chứng nhận chữ ký điện tử chuyên dùng bảo đảm an toàn được nộp theo những hình thức nào?</w:t>
      </w:r>
    </w:p>
    <w:p>
      <w:pPr>
        <w:spacing w:before="120" w:after="120" w:line="240" w:lineRule="auto"/>
        <w:ind w:firstLine="567"/>
        <w:jc w:val="both"/>
      </w:pPr>
      <w:r>
        <w:rPr>
          <w:rFonts w:ascii="Times New Roman" w:hAnsi="Times New Roman" w:eastAsia="Times New Roman"/>
          <w:b/>
          <w:color w:val="FF0000"/>
        </w:rPr>
        <w:t>A. Nộp trực tiếp tại Bộ Thông tin và Truyền thông hoặc gửi qua đường bưu chính hoặc qua hệ thống dịch vụ công trực tuyến</w:t>
      </w:r>
    </w:p>
    <w:p>
      <w:pPr>
        <w:spacing w:before="120" w:after="120" w:line="240" w:lineRule="auto"/>
        <w:ind w:firstLine="567"/>
        <w:jc w:val="both"/>
      </w:pPr>
      <w:r>
        <w:rPr>
          <w:rFonts w:ascii="Times New Roman" w:hAnsi="Times New Roman" w:eastAsia="Times New Roman"/>
        </w:rPr>
        <w:t>B. Nộp trực tiếp tại Bộ Thông tin và Truyền thông hoặc gửi qua đường bưu chính hoặc qua thư điện tử</w:t>
      </w:r>
    </w:p>
    <w:p>
      <w:pPr>
        <w:spacing w:before="120" w:after="120" w:line="240" w:lineRule="auto"/>
        <w:ind w:firstLine="567"/>
        <w:jc w:val="both"/>
      </w:pPr>
      <w:r>
        <w:rPr>
          <w:rFonts w:ascii="Times New Roman" w:hAnsi="Times New Roman" w:eastAsia="Times New Roman"/>
        </w:rPr>
        <w:t>C. Nộp trực tiếp tại Bộ Thông tin và Truyền thông hoặc qua đường bưu chính hoặc nộp tại Ban Cơ yếu Chính phủ</w:t>
      </w:r>
    </w:p>
    <w:p>
      <w:pPr>
        <w:spacing w:before="120" w:after="120" w:line="240" w:lineRule="auto"/>
        <w:ind w:firstLine="567"/>
        <w:jc w:val="both"/>
      </w:pPr>
      <w:r>
        <w:rPr>
          <w:rFonts w:ascii="Times New Roman" w:hAnsi="Times New Roman" w:eastAsia="Times New Roman"/>
        </w:rPr>
        <w:t>D. Nộp trực tiếp tại Bộ Công an hoặc gửi qua đường bưu chính hoặc qua hệ thống dịch vụ công trực tuyến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11 Chương II của Nghị định số 23/2025/NĐ-CP: "Hồ sơ đề nghị được nộp trực tiếp tại Bộ Thông tin và Truyền thông hoặc gửi qua đường bưu chính hoặc qua hệ thống dịch vụ công trực tuyến..."</w:t>
      </w:r>
    </w:p>
    <w:p>
      <w:pPr>
        <w:spacing w:before="120" w:after="120" w:line="240" w:lineRule="auto"/>
        <w:ind w:firstLine="567"/>
        <w:jc w:val="both"/>
      </w:pPr>
      <w:r>
        <w:rPr>
          <w:rFonts w:ascii="Times New Roman" w:hAnsi="Times New Roman" w:eastAsia="Times New Roman"/>
          <w:b/>
        </w:rPr>
        <w:t>Câu 52 [CÔNG CHỨC  247]</w:t>
      </w:r>
    </w:p>
    <w:p>
      <w:pPr>
        <w:spacing w:before="120" w:after="120" w:line="240" w:lineRule="auto"/>
        <w:ind w:firstLine="567"/>
        <w:jc w:val="both"/>
      </w:pPr>
      <w:r>
        <w:rPr>
          <w:rFonts w:ascii="Times New Roman" w:hAnsi="Times New Roman" w:eastAsia="Times New Roman"/>
          <w:b/>
        </w:rPr>
        <w:t>Theo quy định của Nghị định số 23/2025/NĐ-CP, các tài liệu bản in do cơ quan, tổ chức lập có từ bao nhiêu tờ văn bản trở lên thì phải đóng dấu giáp lai?</w:t>
      </w:r>
    </w:p>
    <w:p>
      <w:pPr>
        <w:spacing w:before="120" w:after="120" w:line="240" w:lineRule="auto"/>
        <w:ind w:firstLine="567"/>
        <w:jc w:val="both"/>
      </w:pPr>
      <w:r>
        <w:rPr>
          <w:rFonts w:ascii="Times New Roman" w:hAnsi="Times New Roman" w:eastAsia="Times New Roman"/>
          <w:b/>
          <w:color w:val="FF0000"/>
        </w:rPr>
        <w:t>A. Từ 02 tờ văn bản trở lên</w:t>
      </w:r>
    </w:p>
    <w:p>
      <w:pPr>
        <w:spacing w:before="120" w:after="120" w:line="240" w:lineRule="auto"/>
        <w:ind w:firstLine="567"/>
        <w:jc w:val="both"/>
      </w:pPr>
      <w:r>
        <w:rPr>
          <w:rFonts w:ascii="Times New Roman" w:hAnsi="Times New Roman" w:eastAsia="Times New Roman"/>
        </w:rPr>
        <w:t>B. Từ 03 tờ văn bản trở lên</w:t>
      </w:r>
    </w:p>
    <w:p>
      <w:pPr>
        <w:spacing w:before="120" w:after="120" w:line="240" w:lineRule="auto"/>
        <w:ind w:firstLine="567"/>
        <w:jc w:val="both"/>
      </w:pPr>
      <w:r>
        <w:rPr>
          <w:rFonts w:ascii="Times New Roman" w:hAnsi="Times New Roman" w:eastAsia="Times New Roman"/>
        </w:rPr>
        <w:t>C. Từ 05 tờ văn bản trở lên</w:t>
      </w:r>
    </w:p>
    <w:p>
      <w:pPr>
        <w:spacing w:before="120" w:after="120" w:line="240" w:lineRule="auto"/>
        <w:ind w:firstLine="567"/>
        <w:jc w:val="both"/>
      </w:pPr>
      <w:r>
        <w:rPr>
          <w:rFonts w:ascii="Times New Roman" w:hAnsi="Times New Roman" w:eastAsia="Times New Roman"/>
        </w:rPr>
        <w:t>D. Trên 02 tờ văn bản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11 Chương II của Nghị định số 23/2025/NĐ-CP: "Hồ sơ phải được làm bằng tiếng Việt. Hồ sơ phải có đủ dấu xác nhận của cơ quan, tổ chức, dấu chứng thực bản sao; các tài liệu bản in do cơ quan, tổ chức lập có từ 02 tờ văn bản trở lên thì phải đóng dấu giáp lai."</w:t>
      </w:r>
    </w:p>
    <w:p>
      <w:pPr>
        <w:spacing w:before="120" w:after="120" w:line="240" w:lineRule="auto"/>
        <w:ind w:firstLine="567"/>
        <w:jc w:val="both"/>
      </w:pPr>
      <w:r>
        <w:rPr>
          <w:rFonts w:ascii="Times New Roman" w:hAnsi="Times New Roman" w:eastAsia="Times New Roman"/>
          <w:b/>
        </w:rPr>
        <w:t>Câu 53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cấp, cấp lại chứng nhận chữ ký điện tử chuyên dùng bảo đảm an toàn phải có đủ những loại dấu nào?</w:t>
      </w:r>
    </w:p>
    <w:p>
      <w:pPr>
        <w:spacing w:before="120" w:after="120" w:line="240" w:lineRule="auto"/>
        <w:ind w:firstLine="567"/>
        <w:jc w:val="both"/>
      </w:pPr>
      <w:r>
        <w:rPr>
          <w:rFonts w:ascii="Times New Roman" w:hAnsi="Times New Roman" w:eastAsia="Times New Roman"/>
        </w:rPr>
        <w:t>A. Dấu xác nhận của cơ quan, tổ chức, dấu treo của cơ quan, tổ chức</w:t>
      </w:r>
    </w:p>
    <w:p>
      <w:pPr>
        <w:spacing w:before="120" w:after="120" w:line="240" w:lineRule="auto"/>
        <w:ind w:firstLine="567"/>
        <w:jc w:val="both"/>
      </w:pPr>
      <w:r>
        <w:rPr>
          <w:rFonts w:ascii="Times New Roman" w:hAnsi="Times New Roman" w:eastAsia="Times New Roman"/>
        </w:rPr>
        <w:t>B. Dấu xác nhận của cơ quan, tổ chức, dấu chứng nhận của Bộ Thông tin và Truyền thông</w:t>
      </w:r>
    </w:p>
    <w:p>
      <w:pPr>
        <w:spacing w:before="120" w:after="120" w:line="240" w:lineRule="auto"/>
        <w:ind w:firstLine="567"/>
        <w:jc w:val="both"/>
      </w:pPr>
      <w:r>
        <w:rPr>
          <w:rFonts w:ascii="Times New Roman" w:hAnsi="Times New Roman" w:eastAsia="Times New Roman"/>
        </w:rPr>
        <w:t>C. Dấu của Bộ Thông tin và Truyền thông, dấu chứng thực bản sao</w:t>
      </w:r>
    </w:p>
    <w:p>
      <w:pPr>
        <w:spacing w:before="120" w:after="120" w:line="240" w:lineRule="auto"/>
        <w:ind w:firstLine="567"/>
        <w:jc w:val="both"/>
      </w:pPr>
      <w:r>
        <w:rPr>
          <w:rFonts w:ascii="Times New Roman" w:hAnsi="Times New Roman" w:eastAsia="Times New Roman"/>
          <w:b/>
          <w:color w:val="FF0000"/>
        </w:rPr>
        <w:t>D. Dấu xác nhận của cơ quan, tổ chức, dấu chứng thực bản sao</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11 Chương II của Nghị định số 23/2025/NĐ-CP: "Hồ sơ phải được làm bằng tiếng Việt. Hồ sơ phải có đủ dấu xác nhận của cơ quan, tổ chức, dấu chứng thực bản sao; các tài liệu bản in do cơ quan, tổ chức lập có từ 02 tờ văn bản trở lên thì phải đóng dấu giáp lai."</w:t>
      </w:r>
    </w:p>
    <w:p>
      <w:pPr>
        <w:spacing w:before="120" w:after="120" w:line="240" w:lineRule="auto"/>
        <w:ind w:firstLine="567"/>
        <w:jc w:val="both"/>
      </w:pPr>
      <w:r>
        <w:rPr>
          <w:rFonts w:ascii="Times New Roman" w:hAnsi="Times New Roman" w:eastAsia="Times New Roman"/>
          <w:b/>
        </w:rPr>
        <w:t>Câu 54 [CÔNG CHỨC  247]</w:t>
      </w:r>
    </w:p>
    <w:p>
      <w:pPr>
        <w:spacing w:before="120" w:after="120" w:line="240" w:lineRule="auto"/>
        <w:ind w:firstLine="567"/>
        <w:jc w:val="both"/>
      </w:pPr>
      <w:r>
        <w:rPr>
          <w:rFonts w:ascii="Times New Roman" w:hAnsi="Times New Roman" w:eastAsia="Times New Roman"/>
          <w:b/>
        </w:rPr>
        <w:t>Theo quy định của Nghị định số 23/2025/NĐ-CP, Bộ Thông tin và Truyền thông kiểm tra tính hợp lệ của hồ sơ trong thời hạn bao nhiêu ngày làm việc kể từ ngày nhận được hồ sơ đề nghị cấp, cấp lại chứng nhận chữ ký điện tử chuyên dùng bảo đảm an toàn?</w:t>
      </w:r>
    </w:p>
    <w:p>
      <w:pPr>
        <w:spacing w:before="120" w:after="120" w:line="240" w:lineRule="auto"/>
        <w:ind w:firstLine="567"/>
        <w:jc w:val="both"/>
      </w:pPr>
      <w:r>
        <w:rPr>
          <w:rFonts w:ascii="Times New Roman" w:hAnsi="Times New Roman" w:eastAsia="Times New Roman"/>
        </w:rPr>
        <w:t>A. 15 ngày làm việc</w:t>
      </w:r>
    </w:p>
    <w:p>
      <w:pPr>
        <w:spacing w:before="120" w:after="120" w:line="240" w:lineRule="auto"/>
        <w:ind w:firstLine="567"/>
        <w:jc w:val="both"/>
      </w:pPr>
      <w:r>
        <w:rPr>
          <w:rFonts w:ascii="Times New Roman" w:hAnsi="Times New Roman" w:eastAsia="Times New Roman"/>
        </w:rPr>
        <w:t>B. 05 ngày làm việc</w:t>
      </w:r>
    </w:p>
    <w:p>
      <w:pPr>
        <w:spacing w:before="120" w:after="120" w:line="240" w:lineRule="auto"/>
        <w:ind w:firstLine="567"/>
        <w:jc w:val="both"/>
      </w:pPr>
      <w:r>
        <w:rPr>
          <w:rFonts w:ascii="Times New Roman" w:hAnsi="Times New Roman" w:eastAsia="Times New Roman"/>
          <w:b/>
          <w:color w:val="FF0000"/>
        </w:rPr>
        <w:t>C. 07 ngày làm việc</w:t>
      </w:r>
    </w:p>
    <w:p>
      <w:pPr>
        <w:spacing w:before="120" w:after="120" w:line="240" w:lineRule="auto"/>
        <w:ind w:firstLine="567"/>
        <w:jc w:val="both"/>
      </w:pPr>
      <w:r>
        <w:rPr>
          <w:rFonts w:ascii="Times New Roman" w:hAnsi="Times New Roman" w:eastAsia="Times New Roman"/>
        </w:rPr>
        <w:t>D. 10 ngày làm việc</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11 Chương II của Nghị định số 23/2025/NĐ-CP: "Trong thời hạn 07 ngày làm việc kể từ ngày nhận được hồ sơ cấp, cấp lại chứng nhận chữ ký điện tử chuyên dùng bảo đảm an toàn, Bộ Thông tin và Truyền thông kiểm tra tính hợp lệ của hồ sơ theo quy định tại khoản 3 Điều này."</w:t>
      </w:r>
    </w:p>
    <w:p>
      <w:pPr>
        <w:spacing w:before="120" w:after="120" w:line="240" w:lineRule="auto"/>
        <w:ind w:firstLine="567"/>
        <w:jc w:val="both"/>
      </w:pPr>
      <w:r>
        <w:rPr>
          <w:rFonts w:ascii="Times New Roman" w:hAnsi="Times New Roman" w:eastAsia="Times New Roman"/>
          <w:b/>
        </w:rPr>
        <w:t>Câu 55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hồ sơ đề nghị cấp, cấp lại chứng nhận chữ ký điện tử chuyên dùng bảo đảm an toàn chưa hợp lệ, Bộ Thông tin và Truyền thông thực hiện việc gì?</w:t>
      </w:r>
    </w:p>
    <w:p>
      <w:pPr>
        <w:spacing w:before="120" w:after="120" w:line="240" w:lineRule="auto"/>
        <w:ind w:firstLine="567"/>
        <w:jc w:val="both"/>
      </w:pPr>
      <w:r>
        <w:rPr>
          <w:rFonts w:ascii="Times New Roman" w:hAnsi="Times New Roman" w:eastAsia="Times New Roman"/>
        </w:rPr>
        <w:t>A. Gửi thông báo và yêu cầu bổ sung hồ sơ</w:t>
      </w:r>
    </w:p>
    <w:p>
      <w:pPr>
        <w:spacing w:before="120" w:after="120" w:line="240" w:lineRule="auto"/>
        <w:ind w:firstLine="567"/>
        <w:jc w:val="both"/>
      </w:pPr>
      <w:r>
        <w:rPr>
          <w:rFonts w:ascii="Times New Roman" w:hAnsi="Times New Roman" w:eastAsia="Times New Roman"/>
          <w:b/>
          <w:color w:val="FF0000"/>
        </w:rPr>
        <w:t>B. Gửi thông báo và nêu rõ lý do</w:t>
      </w:r>
    </w:p>
    <w:p>
      <w:pPr>
        <w:spacing w:before="120" w:after="120" w:line="240" w:lineRule="auto"/>
        <w:ind w:firstLine="567"/>
        <w:jc w:val="both"/>
      </w:pPr>
      <w:r>
        <w:rPr>
          <w:rFonts w:ascii="Times New Roman" w:hAnsi="Times New Roman" w:eastAsia="Times New Roman"/>
        </w:rPr>
        <w:t>C. Trả lại hồ sơ và nêu rõ lý do</w:t>
      </w:r>
    </w:p>
    <w:p>
      <w:pPr>
        <w:spacing w:before="120" w:after="120" w:line="240" w:lineRule="auto"/>
        <w:ind w:firstLine="567"/>
        <w:jc w:val="both"/>
      </w:pPr>
      <w:r>
        <w:rPr>
          <w:rFonts w:ascii="Times New Roman" w:hAnsi="Times New Roman" w:eastAsia="Times New Roman"/>
        </w:rPr>
        <w:t>D. Từ chối tiếp nhận và gửi văn bản nêu rõ lý do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11 Chương II của Nghị định số 23/2025/NĐ-CP: "Trường hợp chưa hợp lệ, Bộ Thông tin và Truyền thông gửi thông báo và nêu rõ lý do."</w:t>
      </w:r>
    </w:p>
    <w:p>
      <w:pPr>
        <w:spacing w:before="120" w:after="120" w:line="240" w:lineRule="auto"/>
        <w:ind w:firstLine="567"/>
        <w:jc w:val="both"/>
      </w:pPr>
      <w:r>
        <w:rPr>
          <w:rFonts w:ascii="Times New Roman" w:hAnsi="Times New Roman" w:eastAsia="Times New Roman"/>
          <w:b/>
        </w:rPr>
        <w:t>Câu 56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hồ sơ hợp lệ, Bộ Thông tin và Truyền thông đề nghị phối hợp thẩm tra hồ sơ với những cơ quan nào?</w:t>
      </w:r>
    </w:p>
    <w:p>
      <w:pPr>
        <w:spacing w:before="120" w:after="120" w:line="240" w:lineRule="auto"/>
        <w:ind w:firstLine="567"/>
        <w:jc w:val="both"/>
      </w:pPr>
      <w:r>
        <w:rPr>
          <w:rFonts w:ascii="Times New Roman" w:hAnsi="Times New Roman" w:eastAsia="Times New Roman"/>
        </w:rPr>
        <w:t>A. Bộ Công an, Văn phòng Chính phủ và cơ quan, tổ chức có liên quan</w:t>
      </w:r>
    </w:p>
    <w:p>
      <w:pPr>
        <w:spacing w:before="120" w:after="120" w:line="240" w:lineRule="auto"/>
        <w:ind w:firstLine="567"/>
        <w:jc w:val="both"/>
      </w:pPr>
      <w:r>
        <w:rPr>
          <w:rFonts w:ascii="Times New Roman" w:hAnsi="Times New Roman" w:eastAsia="Times New Roman"/>
          <w:b/>
          <w:color w:val="FF0000"/>
        </w:rPr>
        <w:t>B. Bộ Công an, Ban Cơ yếu Chính phủ và cơ quan, tổ chức có liên quan</w:t>
      </w:r>
    </w:p>
    <w:p>
      <w:pPr>
        <w:spacing w:before="120" w:after="120" w:line="240" w:lineRule="auto"/>
        <w:ind w:firstLine="567"/>
        <w:jc w:val="both"/>
      </w:pPr>
      <w:r>
        <w:rPr>
          <w:rFonts w:ascii="Times New Roman" w:hAnsi="Times New Roman" w:eastAsia="Times New Roman"/>
        </w:rPr>
        <w:t>C. Bộ Công an, Ban Cơ yếu Chính phủ và Ủy ban nhân dân cấp tỉnh</w:t>
      </w:r>
    </w:p>
    <w:p>
      <w:pPr>
        <w:spacing w:before="120" w:after="120" w:line="240" w:lineRule="auto"/>
        <w:ind w:firstLine="567"/>
        <w:jc w:val="both"/>
      </w:pPr>
      <w:r>
        <w:rPr>
          <w:rFonts w:ascii="Times New Roman" w:hAnsi="Times New Roman" w:eastAsia="Times New Roman"/>
        </w:rPr>
        <w:t>D. Bộ Quốc phòng, Ban Cơ yếu Chính phủ và cơ quan, tổ chức có liên quan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11 Chương II của Nghị định số 23/2025/NĐ-CP: "Trường hợp hồ sơ hợp lệ, Bộ Thông tin và Truyền thông đề nghị phối hợp thẩm tra hồ sơ với Bộ Công an, Ban Cơ yếu Chính phủ và cơ quan, tổ chức có liên quan. Trong thời hạn 15 ngày kể từ ngày nhận được đề nghị phối hợp thẩm tra hồ sơ, Bộ Công an, Ban Cơ yếu Chính phủ và cơ quan, tổ chức có liên quan có trách nhiệm trả lời bằng văn bản."</w:t>
      </w:r>
    </w:p>
    <w:p>
      <w:pPr>
        <w:spacing w:before="120" w:after="120" w:line="240" w:lineRule="auto"/>
        <w:ind w:firstLine="567"/>
        <w:jc w:val="both"/>
      </w:pPr>
      <w:r>
        <w:rPr>
          <w:rFonts w:ascii="Times New Roman" w:hAnsi="Times New Roman" w:eastAsia="Times New Roman"/>
          <w:b/>
        </w:rPr>
        <w:t>Câu 57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thời hạn bao nhiêu ngày kể từ ngày nhận được đề nghị phối hợp thẩm tra hồ sơ, các cơ quan được đề nghị có trách nhiệm trả lời bằng văn bản?</w:t>
      </w:r>
    </w:p>
    <w:p>
      <w:pPr>
        <w:spacing w:before="120" w:after="120" w:line="240" w:lineRule="auto"/>
        <w:ind w:firstLine="567"/>
        <w:jc w:val="both"/>
      </w:pPr>
      <w:r>
        <w:rPr>
          <w:rFonts w:ascii="Times New Roman" w:hAnsi="Times New Roman" w:eastAsia="Times New Roman"/>
          <w:b/>
          <w:color w:val="FF0000"/>
        </w:rPr>
        <w:t>A. 15 ngày</w:t>
      </w:r>
    </w:p>
    <w:p>
      <w:pPr>
        <w:spacing w:before="120" w:after="120" w:line="240" w:lineRule="auto"/>
        <w:ind w:firstLine="567"/>
        <w:jc w:val="both"/>
      </w:pPr>
      <w:r>
        <w:rPr>
          <w:rFonts w:ascii="Times New Roman" w:hAnsi="Times New Roman" w:eastAsia="Times New Roman"/>
        </w:rPr>
        <w:t>B. 10 ngày</w:t>
      </w:r>
    </w:p>
    <w:p>
      <w:pPr>
        <w:spacing w:before="120" w:after="120" w:line="240" w:lineRule="auto"/>
        <w:ind w:firstLine="567"/>
        <w:jc w:val="both"/>
      </w:pPr>
      <w:r>
        <w:rPr>
          <w:rFonts w:ascii="Times New Roman" w:hAnsi="Times New Roman" w:eastAsia="Times New Roman"/>
        </w:rPr>
        <w:t>C. 07 ngày</w:t>
      </w:r>
    </w:p>
    <w:p>
      <w:pPr>
        <w:spacing w:before="120" w:after="120" w:line="240" w:lineRule="auto"/>
        <w:ind w:firstLine="567"/>
        <w:jc w:val="both"/>
      </w:pPr>
      <w:r>
        <w:rPr>
          <w:rFonts w:ascii="Times New Roman" w:hAnsi="Times New Roman" w:eastAsia="Times New Roman"/>
        </w:rPr>
        <w:t>D. 20 ngày</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11 Chương II của Nghị định số 23/2025/NĐ-CP: "Trường hợp hồ sơ hợp lệ, Bộ Thông tin và Truyền thông đề nghị phối hợp thẩm tra hồ sơ với Bộ Công an, Ban Cơ yếu Chính phủ và cơ quan, tổ chức có liên quan. Trong thời hạn 15 ngày kể từ ngày nhận được đề nghị phối hợp thẩm tra hồ sơ, Bộ Công an, Ban Cơ yếu Chính phủ và cơ quan, tổ chức có liên quan có trách nhiệm trả lời bằng văn bản."</w:t>
      </w:r>
    </w:p>
    <w:p>
      <w:pPr>
        <w:spacing w:before="120" w:after="120" w:line="240" w:lineRule="auto"/>
        <w:ind w:firstLine="567"/>
        <w:jc w:val="both"/>
      </w:pPr>
      <w:r>
        <w:rPr>
          <w:rFonts w:ascii="Times New Roman" w:hAnsi="Times New Roman" w:eastAsia="Times New Roman"/>
          <w:b/>
        </w:rPr>
        <w:t>Câu 58 [CÔNG CHỨC  247]</w:t>
      </w:r>
    </w:p>
    <w:p>
      <w:pPr>
        <w:spacing w:before="120" w:after="120" w:line="240" w:lineRule="auto"/>
        <w:ind w:firstLine="567"/>
        <w:jc w:val="both"/>
      </w:pPr>
      <w:r>
        <w:rPr>
          <w:rFonts w:ascii="Times New Roman" w:hAnsi="Times New Roman" w:eastAsia="Times New Roman"/>
          <w:b/>
        </w:rPr>
        <w:t>Theo quy định của Nghị định số 23/2025/NĐ-CP, Bộ Thông tin và Truyền thông thẩm tra, đánh giá thực tế trong thời hạn bao nhiêu ngày kể từ ngày nhận được đầy đủ ý kiến phối hợp thẩm tra?</w:t>
      </w:r>
    </w:p>
    <w:p>
      <w:pPr>
        <w:spacing w:before="120" w:after="120" w:line="240" w:lineRule="auto"/>
        <w:ind w:firstLine="567"/>
        <w:jc w:val="both"/>
      </w:pPr>
      <w:r>
        <w:rPr>
          <w:rFonts w:ascii="Times New Roman" w:hAnsi="Times New Roman" w:eastAsia="Times New Roman"/>
          <w:b/>
          <w:color w:val="FF0000"/>
        </w:rPr>
        <w:t>A. 20 ngày</w:t>
      </w:r>
    </w:p>
    <w:p>
      <w:pPr>
        <w:spacing w:before="120" w:after="120" w:line="240" w:lineRule="auto"/>
        <w:ind w:firstLine="567"/>
        <w:jc w:val="both"/>
      </w:pPr>
      <w:r>
        <w:rPr>
          <w:rFonts w:ascii="Times New Roman" w:hAnsi="Times New Roman" w:eastAsia="Times New Roman"/>
        </w:rPr>
        <w:t>B. 15 ngày</w:t>
      </w:r>
    </w:p>
    <w:p>
      <w:pPr>
        <w:spacing w:before="120" w:after="120" w:line="240" w:lineRule="auto"/>
        <w:ind w:firstLine="567"/>
        <w:jc w:val="both"/>
      </w:pPr>
      <w:r>
        <w:rPr>
          <w:rFonts w:ascii="Times New Roman" w:hAnsi="Times New Roman" w:eastAsia="Times New Roman"/>
        </w:rPr>
        <w:t>C. 30 ngày</w:t>
      </w:r>
    </w:p>
    <w:p>
      <w:pPr>
        <w:spacing w:before="120" w:after="120" w:line="240" w:lineRule="auto"/>
        <w:ind w:firstLine="567"/>
        <w:jc w:val="both"/>
      </w:pPr>
      <w:r>
        <w:rPr>
          <w:rFonts w:ascii="Times New Roman" w:hAnsi="Times New Roman" w:eastAsia="Times New Roman"/>
        </w:rPr>
        <w:t>D. 07 ngày làm việc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4 Điều 11 Chương II của Nghị định số 23/2025/NĐ-CP: "Trong thời hạn 20 ngày kể từ ngày nhận được đầy đủ ý kiến phối hợp thẩm tra quy định tại điểm b khoản này, Bộ Thông tin và Truyền thông thẩm tra, đánh giá thực tế hệ thống thông tin tạo lập và cấp, cấp lại chứng nhận chữ ký điện tử chuyên dùng bảo đảm an toàn cho cơ quan, tổ chức. Mẫu chứng nhận chữ ký điện tử chuyên dùng bảo đảm an toàn quy định theo Mẫu số 02 tại Phụ lục ban hành kèm theo Nghị định này. Trường hợp từ chối, Bộ Thông tin và Truyền thông có văn bản thông báo và nêu rõ lý do. Chứng nhận chữ ký điện tử chuyên dùng bảo đảm an toàn của cơ quan, tổ chức có thời hạn tối đa là 10 năm."</w:t>
      </w:r>
    </w:p>
    <w:p>
      <w:pPr>
        <w:spacing w:before="120" w:after="120" w:line="240" w:lineRule="auto"/>
        <w:ind w:firstLine="567"/>
        <w:jc w:val="both"/>
      </w:pPr>
      <w:r>
        <w:rPr>
          <w:rFonts w:ascii="Times New Roman" w:hAnsi="Times New Roman" w:eastAsia="Times New Roman"/>
          <w:b/>
        </w:rPr>
        <w:t>Câu 59 [CÔNG CHỨC  247]</w:t>
      </w:r>
    </w:p>
    <w:p>
      <w:pPr>
        <w:spacing w:before="120" w:after="120" w:line="240" w:lineRule="auto"/>
        <w:ind w:firstLine="567"/>
        <w:jc w:val="both"/>
      </w:pPr>
      <w:r>
        <w:rPr>
          <w:rFonts w:ascii="Times New Roman" w:hAnsi="Times New Roman" w:eastAsia="Times New Roman"/>
          <w:b/>
        </w:rPr>
        <w:t>Theo quy định của Nghị định số 23/2025/NĐ-CP, sau khi nhận được đầy đủ ý kiến phối hợp thẩm tra, Bộ Thông tin và Truyền thông thẩm tra, đánh giá thực tế đối tượng nào?</w:t>
      </w:r>
    </w:p>
    <w:p>
      <w:pPr>
        <w:spacing w:before="120" w:after="120" w:line="240" w:lineRule="auto"/>
        <w:ind w:firstLine="567"/>
        <w:jc w:val="both"/>
      </w:pPr>
      <w:r>
        <w:rPr>
          <w:rFonts w:ascii="Times New Roman" w:hAnsi="Times New Roman" w:eastAsia="Times New Roman"/>
          <w:b/>
          <w:color w:val="FF0000"/>
        </w:rPr>
        <w:t>A. Hệ thống thông tin tạo lập và cấp, cấp lại chứng nhận chữ ký điện tử chuyên dùng bảo đảm an toàn cho cơ quan, tổ chức</w:t>
      </w:r>
    </w:p>
    <w:p>
      <w:pPr>
        <w:spacing w:before="120" w:after="120" w:line="240" w:lineRule="auto"/>
        <w:ind w:firstLine="567"/>
        <w:jc w:val="both"/>
      </w:pPr>
      <w:r>
        <w:rPr>
          <w:rFonts w:ascii="Times New Roman" w:hAnsi="Times New Roman" w:eastAsia="Times New Roman"/>
        </w:rPr>
        <w:t>B. Phần mềm ký số của cơ quan, tổ chức đề nghị cấp, cấp lại chứng nhận chữ ký điện tử chuyên dùng bảo đảm an toàn</w:t>
      </w:r>
    </w:p>
    <w:p>
      <w:pPr>
        <w:spacing w:before="120" w:after="120" w:line="240" w:lineRule="auto"/>
        <w:ind w:firstLine="567"/>
        <w:jc w:val="both"/>
      </w:pPr>
      <w:r>
        <w:rPr>
          <w:rFonts w:ascii="Times New Roman" w:hAnsi="Times New Roman" w:eastAsia="Times New Roman"/>
        </w:rPr>
        <w:t>C. Hệ thống thông tin quản lý hồ sơ đề nghị cấp, cấp lại chứng nhận chữ ký điện tử chuyên dùng bảo đảm an toàn của cơ quan, tổ chức</w:t>
      </w:r>
    </w:p>
    <w:p>
      <w:pPr>
        <w:spacing w:before="120" w:after="120" w:line="240" w:lineRule="auto"/>
        <w:ind w:firstLine="567"/>
        <w:jc w:val="both"/>
      </w:pPr>
      <w:r>
        <w:rPr>
          <w:rFonts w:ascii="Times New Roman" w:hAnsi="Times New Roman" w:eastAsia="Times New Roman"/>
        </w:rPr>
        <w:t>D. Trụ sở làm việc của cơ quan, tổ chức đề nghị cấp, cấp lại chứng nhận chữ ký điện tử chuyên dùng bảo đảm an toàn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4 Điều 11 Chương II của Nghị định số 23/2025/NĐ-CP: "...Bộ Thông tin và Truyền thông thẩm tra, đánh giá thực tế hệ thống thông tin tạo lập và cấp, cấp lại chứng nhận chữ ký điện tử chuyên dùng bảo đảm an toàn cho cơ quan, tổ chức."</w:t>
      </w:r>
    </w:p>
    <w:p>
      <w:pPr>
        <w:spacing w:before="120" w:after="120" w:line="240" w:lineRule="auto"/>
        <w:ind w:firstLine="567"/>
        <w:jc w:val="both"/>
      </w:pPr>
      <w:r>
        <w:rPr>
          <w:rFonts w:ascii="Times New Roman" w:hAnsi="Times New Roman" w:eastAsia="Times New Roman"/>
          <w:b/>
        </w:rPr>
        <w:t>Câu 60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nhận chữ ký điện tử chuyên dùng bảo đảm an toàn của cơ quan, tổ chức có thời hạn tối đa là bao nhiêu năm?</w:t>
      </w:r>
    </w:p>
    <w:p>
      <w:pPr>
        <w:spacing w:before="120" w:after="120" w:line="240" w:lineRule="auto"/>
        <w:ind w:firstLine="567"/>
        <w:jc w:val="both"/>
      </w:pPr>
      <w:r>
        <w:rPr>
          <w:rFonts w:ascii="Times New Roman" w:hAnsi="Times New Roman" w:eastAsia="Times New Roman"/>
        </w:rPr>
        <w:t>A. 03 năm</w:t>
      </w:r>
    </w:p>
    <w:p>
      <w:pPr>
        <w:spacing w:before="120" w:after="120" w:line="240" w:lineRule="auto"/>
        <w:ind w:firstLine="567"/>
        <w:jc w:val="both"/>
      </w:pPr>
      <w:r>
        <w:rPr>
          <w:rFonts w:ascii="Times New Roman" w:hAnsi="Times New Roman" w:eastAsia="Times New Roman"/>
        </w:rPr>
        <w:t>B. 05 năm</w:t>
      </w:r>
    </w:p>
    <w:p>
      <w:pPr>
        <w:spacing w:before="120" w:after="120" w:line="240" w:lineRule="auto"/>
        <w:ind w:firstLine="567"/>
        <w:jc w:val="both"/>
      </w:pPr>
      <w:r>
        <w:rPr>
          <w:rFonts w:ascii="Times New Roman" w:hAnsi="Times New Roman" w:eastAsia="Times New Roman"/>
        </w:rPr>
        <w:t>C. 25 năm</w:t>
      </w:r>
    </w:p>
    <w:p>
      <w:pPr>
        <w:spacing w:before="120" w:after="120" w:line="240" w:lineRule="auto"/>
        <w:ind w:firstLine="567"/>
        <w:jc w:val="both"/>
      </w:pPr>
      <w:r>
        <w:rPr>
          <w:rFonts w:ascii="Times New Roman" w:hAnsi="Times New Roman" w:eastAsia="Times New Roman"/>
          <w:b/>
          <w:color w:val="FF0000"/>
        </w:rPr>
        <w:t>D. 10 năm</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4 Điều 11 Chương II của Nghị định số 23/2025/NĐ-CP: "...Chứng nhận chữ ký điện tử chuyên dùng bảo đảm an toàn của cơ quan, tổ chức có thời hạn tối đa là 10 năm."</w:t>
      </w:r>
    </w:p>
    <w:p>
      <w:pPr>
        <w:spacing w:before="120" w:after="120" w:line="240" w:lineRule="auto"/>
        <w:ind w:firstLine="567"/>
        <w:jc w:val="both"/>
      </w:pPr>
      <w:r>
        <w:rPr>
          <w:rFonts w:ascii="Times New Roman" w:hAnsi="Times New Roman" w:eastAsia="Times New Roman"/>
          <w:b/>
        </w:rPr>
        <w:t>Câu 61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cơ quan, tổ chức lựa chọn thực hiện thủ tục cấp, cấp lại chứng nhận chữ ký điện tử chuyên dùng bảo đảm an toàn trên môi trường điện tử, việc tiếp nhận và xử lý hồ sơ thực hiện theo quy định nào?</w:t>
      </w:r>
    </w:p>
    <w:p>
      <w:pPr>
        <w:spacing w:before="120" w:after="120" w:line="240" w:lineRule="auto"/>
        <w:ind w:firstLine="567"/>
        <w:jc w:val="both"/>
      </w:pPr>
      <w:r>
        <w:rPr>
          <w:rFonts w:ascii="Times New Roman" w:hAnsi="Times New Roman" w:eastAsia="Times New Roman"/>
        </w:rPr>
        <w:t>A. Quy định của Bộ Thông tin và Truyền thông về thực hiện thủ tục hành chính trên môi trường điện tử, cung cấp dịch vụ công trực tuyến của cơ quan nhà nước trên môi trường mạng và pháp luật về giao dịch điện tử</w:t>
      </w:r>
    </w:p>
    <w:p>
      <w:pPr>
        <w:spacing w:before="120" w:after="120" w:line="240" w:lineRule="auto"/>
        <w:ind w:firstLine="567"/>
        <w:jc w:val="both"/>
      </w:pPr>
      <w:r>
        <w:rPr>
          <w:rFonts w:ascii="Times New Roman" w:hAnsi="Times New Roman" w:eastAsia="Times New Roman"/>
        </w:rPr>
        <w:t>B. Quy định của Chính phủ về thực hiện thủ tục hành chính trên môi trường điện tử, cung cấp dịch vụ công trực tuyến của cơ quan nhà nước trên môi trường mạng và pháp luật về an ninh mạng</w:t>
      </w:r>
    </w:p>
    <w:p>
      <w:pPr>
        <w:spacing w:before="120" w:after="120" w:line="240" w:lineRule="auto"/>
        <w:ind w:firstLine="567"/>
        <w:jc w:val="both"/>
      </w:pPr>
      <w:r>
        <w:rPr>
          <w:rFonts w:ascii="Times New Roman" w:hAnsi="Times New Roman" w:eastAsia="Times New Roman"/>
        </w:rPr>
        <w:t>C. Quy định của Chính phủ về thực hiện thủ tục đầu tư trên môi trường điện tử, cung cấp dịch vụ công trực tuyến của cơ quan nhà nước trên môi trường mạng và pháp luật về giao dịch điện tử</w:t>
      </w:r>
    </w:p>
    <w:p>
      <w:pPr>
        <w:spacing w:before="120" w:after="120" w:line="240" w:lineRule="auto"/>
        <w:ind w:firstLine="567"/>
        <w:jc w:val="both"/>
      </w:pPr>
      <w:r>
        <w:rPr>
          <w:rFonts w:ascii="Times New Roman" w:hAnsi="Times New Roman" w:eastAsia="Times New Roman"/>
          <w:b/>
          <w:color w:val="FF0000"/>
        </w:rPr>
        <w:t>D. Quy định của Chính phủ về thực hiện thủ tục hành chính trên môi trường điện tử, cung cấp dịch vụ công trực tuyến của cơ quan nhà nước trên môi trường mạng và pháp luật về giao dịch điện tử</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11 Chương II của Nghị định số 23/2025/NĐ-CP: "Trường hợp cơ quan, tổ chức lựa chọn thực hiện thủ tục cấp, cấp lại chứng nhận chữ ký điện tử chuyên dùng bảo đảm an toàn trên môi trường điện tử, việc tiếp nhận và xử lý hồ sơ thực hiện theo quy định của Chính phủ về thực hiện thủ tục hành chính trên môi trường điện tử, cung cấp dịch vụ công trực tuyến của cơ quan nhà nước trên môi trường mạng và pháp luật về giao dịch điện tử, trừ trường hợp đánh giá thực tế quy định tại điểm c khoản 4 Điều này."</w:t>
      </w:r>
    </w:p>
    <w:p>
      <w:pPr>
        <w:spacing w:before="120" w:after="120" w:line="240" w:lineRule="auto"/>
        <w:ind w:firstLine="567"/>
        <w:jc w:val="both"/>
      </w:pPr>
      <w:r>
        <w:rPr>
          <w:rFonts w:ascii="Times New Roman" w:hAnsi="Times New Roman" w:eastAsia="Times New Roman"/>
          <w:b/>
        </w:rPr>
        <w:t>Câu 62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nào Bộ Thông tin và Truyền thông thu hồi chứng nhận chữ ký điện tử chuyên dùng bảo đảm an toàn?</w:t>
      </w:r>
    </w:p>
    <w:p>
      <w:pPr>
        <w:spacing w:before="120" w:after="120" w:line="240" w:lineRule="auto"/>
        <w:ind w:firstLine="567"/>
        <w:jc w:val="both"/>
      </w:pPr>
      <w:r>
        <w:rPr>
          <w:rFonts w:ascii="Times New Roman" w:hAnsi="Times New Roman" w:eastAsia="Times New Roman"/>
        </w:rPr>
        <w:t>A. Chữ ký điện tử chuyên dùng bảo đảm an toàn không đáp ứng tất cả các yêu cầu quy định tại khoản 2 Điều 22 Luật Giao dịch điện tử</w:t>
      </w:r>
    </w:p>
    <w:p>
      <w:pPr>
        <w:spacing w:before="120" w:after="120" w:line="240" w:lineRule="auto"/>
        <w:ind w:firstLine="567"/>
        <w:jc w:val="both"/>
      </w:pPr>
      <w:r>
        <w:rPr>
          <w:rFonts w:ascii="Times New Roman" w:hAnsi="Times New Roman" w:eastAsia="Times New Roman"/>
        </w:rPr>
        <w:t>B. Chữ ký điện tử chuyên dùng bảo đảm an toàn không đáp ứng một trong các yêu cầu quy định tại khoản 2 Điều 9 của Nghị định này</w:t>
      </w:r>
    </w:p>
    <w:p>
      <w:pPr>
        <w:spacing w:before="120" w:after="120" w:line="240" w:lineRule="auto"/>
        <w:ind w:firstLine="567"/>
        <w:jc w:val="both"/>
      </w:pPr>
      <w:r>
        <w:rPr>
          <w:rFonts w:ascii="Times New Roman" w:hAnsi="Times New Roman" w:eastAsia="Times New Roman"/>
        </w:rPr>
        <w:t>C. Chữ ký điện tử chuyên dùng bảo đảm an toàn không đáp ứng một trong các yêu cầu quy định tại khoản 3 Điều 22 Luật Giao dịch điện tử</w:t>
      </w:r>
    </w:p>
    <w:p>
      <w:pPr>
        <w:spacing w:before="120" w:after="120" w:line="240" w:lineRule="auto"/>
        <w:ind w:firstLine="567"/>
        <w:jc w:val="both"/>
      </w:pPr>
      <w:r>
        <w:rPr>
          <w:rFonts w:ascii="Times New Roman" w:hAnsi="Times New Roman" w:eastAsia="Times New Roman"/>
          <w:b/>
          <w:color w:val="FF0000"/>
        </w:rPr>
        <w:t>D. Chữ ký điện tử chuyên dùng bảo đảm an toàn không đáp ứng một trong các yêu cầu quy định tại khoản 2 Điều 22 Luật Giao dịch điện tử</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11 Chương II của Nghị định số 23/2025/NĐ-CP: "Trường hợp chữ ký điện tử chuyên dùng bảo đảm an toàn không đáp ứng một trong các yêu cầu quy định tại khoản 2 Điều 22 Luật Giao dịch điện tử..."</w:t>
      </w:r>
    </w:p>
    <w:p>
      <w:pPr>
        <w:spacing w:before="120" w:after="120" w:line="240" w:lineRule="auto"/>
        <w:ind w:firstLine="567"/>
        <w:jc w:val="both"/>
      </w:pPr>
      <w:r>
        <w:rPr>
          <w:rFonts w:ascii="Times New Roman" w:hAnsi="Times New Roman" w:eastAsia="Times New Roman"/>
          <w:b/>
        </w:rPr>
        <w:t>Câu 63 [CÔNG CHỨC  247]</w:t>
      </w:r>
    </w:p>
    <w:p>
      <w:pPr>
        <w:spacing w:before="120" w:after="120" w:line="240" w:lineRule="auto"/>
        <w:ind w:firstLine="567"/>
        <w:jc w:val="both"/>
      </w:pPr>
      <w:r>
        <w:rPr>
          <w:rFonts w:ascii="Times New Roman" w:hAnsi="Times New Roman" w:eastAsia="Times New Roman"/>
          <w:b/>
        </w:rPr>
        <w:t>Theo quy định của Nghị định số 23/2025/NĐ-CP, chữ ký số công cộng được bảo đảm bởi loại chứng thư nào?</w:t>
      </w:r>
    </w:p>
    <w:p>
      <w:pPr>
        <w:spacing w:before="120" w:after="120" w:line="240" w:lineRule="auto"/>
        <w:ind w:firstLine="567"/>
        <w:jc w:val="both"/>
      </w:pPr>
      <w:r>
        <w:rPr>
          <w:rFonts w:ascii="Times New Roman" w:hAnsi="Times New Roman" w:eastAsia="Times New Roman"/>
          <w:b/>
          <w:color w:val="FF0000"/>
        </w:rPr>
        <w:t>A. Chứng thư chữ ký số công cộng</w:t>
      </w:r>
    </w:p>
    <w:p>
      <w:pPr>
        <w:spacing w:before="120" w:after="120" w:line="240" w:lineRule="auto"/>
        <w:ind w:firstLine="567"/>
        <w:jc w:val="both"/>
      </w:pPr>
      <w:r>
        <w:rPr>
          <w:rFonts w:ascii="Times New Roman" w:hAnsi="Times New Roman" w:eastAsia="Times New Roman"/>
        </w:rPr>
        <w:t>B. Chứng thư chữ ký số của tổ chức cung cấp dịch vụ tin cậy</w:t>
      </w:r>
    </w:p>
    <w:p>
      <w:pPr>
        <w:spacing w:before="120" w:after="120" w:line="240" w:lineRule="auto"/>
        <w:ind w:firstLine="567"/>
        <w:jc w:val="both"/>
      </w:pPr>
      <w:r>
        <w:rPr>
          <w:rFonts w:ascii="Times New Roman" w:hAnsi="Times New Roman" w:eastAsia="Times New Roman"/>
        </w:rPr>
        <w:t>C. Chứng thư chữ ký số gốc</w:t>
      </w:r>
    </w:p>
    <w:p>
      <w:pPr>
        <w:spacing w:before="120" w:after="120" w:line="240" w:lineRule="auto"/>
        <w:ind w:firstLine="567"/>
        <w:jc w:val="both"/>
      </w:pPr>
      <w:r>
        <w:rPr>
          <w:rFonts w:ascii="Times New Roman" w:hAnsi="Times New Roman" w:eastAsia="Times New Roman"/>
        </w:rPr>
        <w:t>D. Chứng thư chữ ký điện tử chuyên dùng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12 Chương II của Nghị định số 23/2025/NĐ-CP: "Chữ ký số công cộng là chữ ký số được sử dụng trong hoạt động công cộng, được bảo đảm bởi chứng thư chữ ký số công cộng và đáp ứng đủ các yêu cầu quy định tại khoản 3 Điều 22 Luật Giao dịch điện tử."</w:t>
      </w:r>
    </w:p>
    <w:p>
      <w:pPr>
        <w:spacing w:before="120" w:after="120" w:line="240" w:lineRule="auto"/>
        <w:ind w:firstLine="567"/>
        <w:jc w:val="both"/>
      </w:pPr>
      <w:r>
        <w:rPr>
          <w:rFonts w:ascii="Times New Roman" w:hAnsi="Times New Roman" w:eastAsia="Times New Roman"/>
          <w:b/>
        </w:rPr>
        <w:t>Câu 64 [CÔNG CHỨC  247]</w:t>
      </w:r>
    </w:p>
    <w:p>
      <w:pPr>
        <w:spacing w:before="120" w:after="120" w:line="240" w:lineRule="auto"/>
        <w:ind w:firstLine="567"/>
        <w:jc w:val="both"/>
      </w:pPr>
      <w:r>
        <w:rPr>
          <w:rFonts w:ascii="Times New Roman" w:hAnsi="Times New Roman" w:eastAsia="Times New Roman"/>
          <w:b/>
        </w:rPr>
        <w:t>Theo quy định của Nghị định số 23/2025/NĐ-CP, chủ thể nào có quyền được cấp, phát hành chứng thư chữ ký số?</w:t>
      </w:r>
    </w:p>
    <w:p>
      <w:pPr>
        <w:spacing w:before="120" w:after="120" w:line="240" w:lineRule="auto"/>
        <w:ind w:firstLine="567"/>
        <w:jc w:val="both"/>
      </w:pPr>
      <w:r>
        <w:rPr>
          <w:rFonts w:ascii="Times New Roman" w:hAnsi="Times New Roman" w:eastAsia="Times New Roman"/>
          <w:b/>
          <w:color w:val="FF0000"/>
        </w:rPr>
        <w:t>A. Tất cả các cơ quan, tổ chức, người có thẩm quyền của cơ quan, tổ chức theo quy định của pháp luật được thành lập và hoạt động hợp pháp</w:t>
      </w:r>
    </w:p>
    <w:p>
      <w:pPr>
        <w:spacing w:before="120" w:after="120" w:line="240" w:lineRule="auto"/>
        <w:ind w:firstLine="567"/>
        <w:jc w:val="both"/>
      </w:pPr>
      <w:r>
        <w:rPr>
          <w:rFonts w:ascii="Times New Roman" w:hAnsi="Times New Roman" w:eastAsia="Times New Roman"/>
        </w:rPr>
        <w:t>B. Tất cả các cơ quan, tổ chức, người có thẩm quyền của cơ quan, tổ chức được thành lập theo quyết định của cơ quan nhà nước có thẩm quyền</w:t>
      </w:r>
    </w:p>
    <w:p>
      <w:pPr>
        <w:spacing w:before="120" w:after="120" w:line="240" w:lineRule="auto"/>
        <w:ind w:firstLine="567"/>
        <w:jc w:val="both"/>
      </w:pPr>
      <w:r>
        <w:rPr>
          <w:rFonts w:ascii="Times New Roman" w:hAnsi="Times New Roman" w:eastAsia="Times New Roman"/>
        </w:rPr>
        <w:t>C. Tất cả các cơ quan, tổ chức, cá nhân theo quy định của pháp luật được thành lập và hoạt động hợp pháp</w:t>
      </w:r>
    </w:p>
    <w:p>
      <w:pPr>
        <w:spacing w:before="120" w:after="120" w:line="240" w:lineRule="auto"/>
        <w:ind w:firstLine="567"/>
        <w:jc w:val="both"/>
      </w:pPr>
      <w:r>
        <w:rPr>
          <w:rFonts w:ascii="Times New Roman" w:hAnsi="Times New Roman" w:eastAsia="Times New Roman"/>
        </w:rPr>
        <w:t>D. Chỉ các cơ quan nhà nước, người có thẩm quyền của cơ quan nhà nước theo quy định của pháp luật được thành lập và hoạt động hợp pháp</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13 Chương II của Nghị định số 23/2025/NĐ-CP: "Tất cả các cơ quan, tổ chức, người có thẩm quyền của cơ quan, tổ chức theo quy định của pháp luật được thành lập và hoạt động hợp pháp đều có quyền được cấp, phát hành chứng thư chữ ký số."</w:t>
      </w:r>
    </w:p>
    <w:p>
      <w:pPr>
        <w:spacing w:before="120" w:after="120" w:line="240" w:lineRule="auto"/>
        <w:ind w:firstLine="567"/>
        <w:jc w:val="both"/>
      </w:pPr>
      <w:r>
        <w:rPr>
          <w:rFonts w:ascii="Times New Roman" w:hAnsi="Times New Roman" w:eastAsia="Times New Roman"/>
          <w:b/>
        </w:rPr>
        <w:t>Câu 65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cấp cho người có thẩm quyền của cơ quan, tổ chức phải nêu rõ nội dung nào?</w:t>
      </w:r>
    </w:p>
    <w:p>
      <w:pPr>
        <w:spacing w:before="120" w:after="120" w:line="240" w:lineRule="auto"/>
        <w:ind w:firstLine="567"/>
        <w:jc w:val="both"/>
      </w:pPr>
      <w:r>
        <w:rPr>
          <w:rFonts w:ascii="Times New Roman" w:hAnsi="Times New Roman" w:eastAsia="Times New Roman"/>
          <w:b/>
          <w:color w:val="FF0000"/>
        </w:rPr>
        <w:t>A. Chức danh và tên cơ quan, tổ chức của người đó</w:t>
      </w:r>
    </w:p>
    <w:p>
      <w:pPr>
        <w:spacing w:before="120" w:after="120" w:line="240" w:lineRule="auto"/>
        <w:ind w:firstLine="567"/>
        <w:jc w:val="both"/>
      </w:pPr>
      <w:r>
        <w:rPr>
          <w:rFonts w:ascii="Times New Roman" w:hAnsi="Times New Roman" w:eastAsia="Times New Roman"/>
        </w:rPr>
        <w:t>B. Họ tên và chức danh của người đó</w:t>
      </w:r>
    </w:p>
    <w:p>
      <w:pPr>
        <w:spacing w:before="120" w:after="120" w:line="240" w:lineRule="auto"/>
        <w:ind w:firstLine="567"/>
        <w:jc w:val="both"/>
      </w:pPr>
      <w:r>
        <w:rPr>
          <w:rFonts w:ascii="Times New Roman" w:hAnsi="Times New Roman" w:eastAsia="Times New Roman"/>
        </w:rPr>
        <w:t>C. Chức danh và mã số định danh của người đó</w:t>
      </w:r>
    </w:p>
    <w:p>
      <w:pPr>
        <w:spacing w:before="120" w:after="120" w:line="240" w:lineRule="auto"/>
        <w:ind w:firstLine="567"/>
        <w:jc w:val="both"/>
      </w:pPr>
      <w:r>
        <w:rPr>
          <w:rFonts w:ascii="Times New Roman" w:hAnsi="Times New Roman" w:eastAsia="Times New Roman"/>
        </w:rPr>
        <w:t>D. Họ tên và tên cơ quan, tổ chức của người đó</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13 Chương II của Nghị định số 23/2025/NĐ-CP: "Chứng thư chữ ký số cấp cho người có thẩm quyền của cơ quan, tổ chức phải nêu rõ chức danh và tên cơ quan, tổ chức của người đó."</w:t>
      </w:r>
    </w:p>
    <w:p>
      <w:pPr>
        <w:spacing w:before="120" w:after="120" w:line="240" w:lineRule="auto"/>
        <w:ind w:firstLine="567"/>
        <w:jc w:val="both"/>
      </w:pPr>
      <w:r>
        <w:rPr>
          <w:rFonts w:ascii="Times New Roman" w:hAnsi="Times New Roman" w:eastAsia="Times New Roman"/>
          <w:b/>
        </w:rPr>
        <w:t>Câu 66 [CÔNG CHỨC  247]</w:t>
      </w:r>
    </w:p>
    <w:p>
      <w:pPr>
        <w:spacing w:before="120" w:after="120" w:line="240" w:lineRule="auto"/>
        <w:ind w:firstLine="567"/>
        <w:jc w:val="both"/>
      </w:pPr>
      <w:r>
        <w:rPr>
          <w:rFonts w:ascii="Times New Roman" w:hAnsi="Times New Roman" w:eastAsia="Times New Roman"/>
          <w:b/>
        </w:rPr>
        <w:t>Theo quy định của Nghị định số 23/2025/NĐ-CP, chữ ký số của cơ quan, tổ chức và người có thẩm quyền của cơ quan, tổ chức chỉ được sử dụng để thực hiện những giao dịch và hoạt động nào?</w:t>
      </w:r>
    </w:p>
    <w:p>
      <w:pPr>
        <w:spacing w:before="120" w:after="120" w:line="240" w:lineRule="auto"/>
        <w:ind w:firstLine="567"/>
        <w:jc w:val="both"/>
      </w:pPr>
      <w:r>
        <w:rPr>
          <w:rFonts w:ascii="Times New Roman" w:hAnsi="Times New Roman" w:eastAsia="Times New Roman"/>
        </w:rPr>
        <w:t>A. Các giao dịch và các hoạt động theo đúng thẩm quyền của cơ quan, tổ chức cấp trên trực tiếp của cơ quan, tổ chức đó</w:t>
      </w:r>
    </w:p>
    <w:p>
      <w:pPr>
        <w:spacing w:before="120" w:after="120" w:line="240" w:lineRule="auto"/>
        <w:ind w:firstLine="567"/>
        <w:jc w:val="both"/>
      </w:pPr>
      <w:r>
        <w:rPr>
          <w:rFonts w:ascii="Times New Roman" w:hAnsi="Times New Roman" w:eastAsia="Times New Roman"/>
        </w:rPr>
        <w:t>B. Các giao dịch và các hoạt động theo đúng phạm vi sử dụng của chứng thư chữ ký số công cộng được cấp, phát hành</w:t>
      </w:r>
    </w:p>
    <w:p>
      <w:pPr>
        <w:spacing w:before="120" w:after="120" w:line="240" w:lineRule="auto"/>
        <w:ind w:firstLine="567"/>
        <w:jc w:val="both"/>
      </w:pPr>
      <w:r>
        <w:rPr>
          <w:rFonts w:ascii="Times New Roman" w:hAnsi="Times New Roman" w:eastAsia="Times New Roman"/>
          <w:b/>
          <w:color w:val="FF0000"/>
        </w:rPr>
        <w:t>C. Các giao dịch và các hoạt động theo đúng thẩm quyền của cơ quan, tổ chức và chức danh được cấp, phát hành chứng thư chữ ký số</w:t>
      </w:r>
    </w:p>
    <w:p>
      <w:pPr>
        <w:spacing w:before="120" w:after="120" w:line="240" w:lineRule="auto"/>
        <w:ind w:firstLine="567"/>
        <w:jc w:val="both"/>
      </w:pPr>
      <w:r>
        <w:rPr>
          <w:rFonts w:ascii="Times New Roman" w:hAnsi="Times New Roman" w:eastAsia="Times New Roman"/>
        </w:rPr>
        <w:t>D. Các giao dịch và các hoạt động theo đúng thẩm quyền của cơ quan, tổ chức và người được giao, ủy quyền sử dụng chữ ký số</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14 Chương II của Nghị định số 23/2025/NĐ-CP: "... chỉ được sử dụng để thực hiện các giao dịch và các hoạt động theo đúng thẩm quyền của cơ quan, tổ chức và chức danh được cấp, phát hành chứng thư chữ ký số."</w:t>
      </w:r>
    </w:p>
    <w:p>
      <w:pPr>
        <w:spacing w:before="120" w:after="120" w:line="240" w:lineRule="auto"/>
        <w:ind w:firstLine="567"/>
        <w:jc w:val="both"/>
      </w:pPr>
      <w:r>
        <w:rPr>
          <w:rFonts w:ascii="Times New Roman" w:hAnsi="Times New Roman" w:eastAsia="Times New Roman"/>
          <w:b/>
        </w:rPr>
        <w:t>Câu 67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ký thay, ký thừa lệnh theo quy định của pháp luật được hiểu căn cứ vào thông tin nào ghi trên chứng thư chữ ký số?</w:t>
      </w:r>
    </w:p>
    <w:p>
      <w:pPr>
        <w:spacing w:before="120" w:after="120" w:line="240" w:lineRule="auto"/>
        <w:ind w:firstLine="567"/>
        <w:jc w:val="both"/>
      </w:pPr>
      <w:r>
        <w:rPr>
          <w:rFonts w:ascii="Times New Roman" w:hAnsi="Times New Roman" w:eastAsia="Times New Roman"/>
        </w:rPr>
        <w:t>A. Phạm vi sử dụng của chứng thư chữ ký số</w:t>
      </w:r>
    </w:p>
    <w:p>
      <w:pPr>
        <w:spacing w:before="120" w:after="120" w:line="240" w:lineRule="auto"/>
        <w:ind w:firstLine="567"/>
        <w:jc w:val="both"/>
      </w:pPr>
      <w:r>
        <w:rPr>
          <w:rFonts w:ascii="Times New Roman" w:hAnsi="Times New Roman" w:eastAsia="Times New Roman"/>
        </w:rPr>
        <w:t>B. Văn bản giao, ủy quyền của người đứng đầu cơ quan, tổ chức</w:t>
      </w:r>
    </w:p>
    <w:p>
      <w:pPr>
        <w:spacing w:before="120" w:after="120" w:line="240" w:lineRule="auto"/>
        <w:ind w:firstLine="567"/>
        <w:jc w:val="both"/>
      </w:pPr>
      <w:r>
        <w:rPr>
          <w:rFonts w:ascii="Times New Roman" w:hAnsi="Times New Roman" w:eastAsia="Times New Roman"/>
        </w:rPr>
        <w:t>C. Họ tên của người ký số</w:t>
      </w:r>
    </w:p>
    <w:p>
      <w:pPr>
        <w:spacing w:before="120" w:after="120" w:line="240" w:lineRule="auto"/>
        <w:ind w:firstLine="567"/>
        <w:jc w:val="both"/>
      </w:pPr>
      <w:r>
        <w:rPr>
          <w:rFonts w:ascii="Times New Roman" w:hAnsi="Times New Roman" w:eastAsia="Times New Roman"/>
          <w:b/>
          <w:color w:val="FF0000"/>
        </w:rPr>
        <w:t>D. Chức danh của người ký số</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14 Chương II của Nghị định số 23/2025/NĐ-CP: "... được hiểu căn cứ vào chức danh của người ký số ghi trên chứng thư chữ ký số."</w:t>
      </w:r>
    </w:p>
    <w:p>
      <w:pPr>
        <w:spacing w:before="120" w:after="120" w:line="240" w:lineRule="auto"/>
        <w:ind w:firstLine="567"/>
        <w:jc w:val="both"/>
      </w:pPr>
      <w:r>
        <w:rPr>
          <w:rFonts w:ascii="Times New Roman" w:hAnsi="Times New Roman" w:eastAsia="Times New Roman"/>
          <w:b/>
        </w:rPr>
        <w:t>Câu 68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ký thay, ký thừa lệnh theo quy định của pháp luật được thực hiện bởi chủ thể nào?</w:t>
      </w:r>
    </w:p>
    <w:p>
      <w:pPr>
        <w:spacing w:before="120" w:after="120" w:line="240" w:lineRule="auto"/>
        <w:ind w:firstLine="567"/>
        <w:jc w:val="both"/>
      </w:pPr>
      <w:r>
        <w:rPr>
          <w:rFonts w:ascii="Times New Roman" w:hAnsi="Times New Roman" w:eastAsia="Times New Roman"/>
        </w:rPr>
        <w:t>A. Người được giao, ủy quyền sử dụng chữ ký số của cấp trên</w:t>
      </w:r>
    </w:p>
    <w:p>
      <w:pPr>
        <w:spacing w:before="120" w:after="120" w:line="240" w:lineRule="auto"/>
        <w:ind w:firstLine="567"/>
        <w:jc w:val="both"/>
      </w:pPr>
      <w:r>
        <w:rPr>
          <w:rFonts w:ascii="Times New Roman" w:hAnsi="Times New Roman" w:eastAsia="Times New Roman"/>
        </w:rPr>
        <w:t>B. Người được giao, ủy quyền sử dụng chữ ký số của tổ chức cung cấp dịch vụ</w:t>
      </w:r>
    </w:p>
    <w:p>
      <w:pPr>
        <w:spacing w:before="120" w:after="120" w:line="240" w:lineRule="auto"/>
        <w:ind w:firstLine="567"/>
        <w:jc w:val="both"/>
      </w:pPr>
      <w:r>
        <w:rPr>
          <w:rFonts w:ascii="Times New Roman" w:hAnsi="Times New Roman" w:eastAsia="Times New Roman"/>
        </w:rPr>
        <w:t>C. Người đứng đầu cơ quan, tổ chức sử dụng chữ ký số của mình</w:t>
      </w:r>
    </w:p>
    <w:p>
      <w:pPr>
        <w:spacing w:before="120" w:after="120" w:line="240" w:lineRule="auto"/>
        <w:ind w:firstLine="567"/>
        <w:jc w:val="both"/>
      </w:pPr>
      <w:r>
        <w:rPr>
          <w:rFonts w:ascii="Times New Roman" w:hAnsi="Times New Roman" w:eastAsia="Times New Roman"/>
          <w:b/>
          <w:color w:val="FF0000"/>
        </w:rPr>
        <w:t>D. Người được giao, ủy quyền sử dụng chữ ký số của mình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14 Chương II của Nghị định số 23/2025/NĐ-CP: "Việc ký thay, ký thừa lệnh theo quy định của pháp luật thực hiện bởi người được giao, ủy quyền sử dụng chữ ký số của mình, được hiểu căn cứ vào chức danh của người ký số ghi trên chứng thư chữ ký số."</w:t>
      </w:r>
    </w:p>
    <w:p>
      <w:pPr>
        <w:spacing w:before="120" w:after="120" w:line="240" w:lineRule="auto"/>
        <w:ind w:firstLine="567"/>
        <w:jc w:val="both"/>
      </w:pPr>
      <w:r>
        <w:rPr>
          <w:rFonts w:ascii="Times New Roman" w:hAnsi="Times New Roman" w:eastAsia="Times New Roman"/>
          <w:b/>
        </w:rPr>
        <w:t>Câu 69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trước khi ký số, người ký phải thực hiện quy trình nào?</w:t>
      </w:r>
    </w:p>
    <w:p>
      <w:pPr>
        <w:spacing w:before="120" w:after="120" w:line="240" w:lineRule="auto"/>
        <w:ind w:firstLine="567"/>
        <w:jc w:val="both"/>
      </w:pPr>
      <w:r>
        <w:rPr>
          <w:rFonts w:ascii="Times New Roman" w:hAnsi="Times New Roman" w:eastAsia="Times New Roman"/>
        </w:rPr>
        <w:t>A. Quy trình xác thực danh tính của người nhận</w:t>
      </w:r>
    </w:p>
    <w:p>
      <w:pPr>
        <w:spacing w:before="120" w:after="120" w:line="240" w:lineRule="auto"/>
        <w:ind w:firstLine="567"/>
        <w:jc w:val="both"/>
      </w:pPr>
      <w:r>
        <w:rPr>
          <w:rFonts w:ascii="Times New Roman" w:hAnsi="Times New Roman" w:eastAsia="Times New Roman"/>
        </w:rPr>
        <w:t>B. Quy trình gia hạn chứng thư chữ ký số</w:t>
      </w:r>
    </w:p>
    <w:p>
      <w:pPr>
        <w:spacing w:before="120" w:after="120" w:line="240" w:lineRule="auto"/>
        <w:ind w:firstLine="567"/>
        <w:jc w:val="both"/>
      </w:pPr>
      <w:r>
        <w:rPr>
          <w:rFonts w:ascii="Times New Roman" w:hAnsi="Times New Roman" w:eastAsia="Times New Roman"/>
          <w:b/>
          <w:color w:val="FF0000"/>
        </w:rPr>
        <w:t>C. Quy trình kiểm tra trạng thái chứng thư chữ ký số</w:t>
      </w:r>
    </w:p>
    <w:p>
      <w:pPr>
        <w:spacing w:before="120" w:after="120" w:line="240" w:lineRule="auto"/>
        <w:ind w:firstLine="567"/>
        <w:jc w:val="both"/>
      </w:pPr>
      <w:r>
        <w:rPr>
          <w:rFonts w:ascii="Times New Roman" w:hAnsi="Times New Roman" w:eastAsia="Times New Roman"/>
        </w:rPr>
        <w:t>D. Quy trình kiểm tra phần mềm ký số</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15 Chương II của Nghị định số 23/2025/NĐ-CP: "Trước khi ký số, người ký phải thực hiện quy trình kiểm tra trạng thái chứng thư chữ ký số như sau:"</w:t>
      </w:r>
    </w:p>
    <w:p>
      <w:pPr>
        <w:spacing w:before="120" w:after="120" w:line="240" w:lineRule="auto"/>
        <w:ind w:firstLine="567"/>
        <w:jc w:val="both"/>
      </w:pPr>
      <w:r>
        <w:rPr>
          <w:rFonts w:ascii="Times New Roman" w:hAnsi="Times New Roman" w:eastAsia="Times New Roman"/>
          <w:b/>
        </w:rPr>
        <w:t>Câu 70 [CÔNG CHỨC  247]</w:t>
      </w:r>
    </w:p>
    <w:p>
      <w:pPr>
        <w:spacing w:before="120" w:after="120" w:line="240" w:lineRule="auto"/>
        <w:ind w:firstLine="567"/>
        <w:jc w:val="both"/>
      </w:pPr>
      <w:r>
        <w:rPr>
          <w:rFonts w:ascii="Times New Roman" w:hAnsi="Times New Roman" w:eastAsia="Times New Roman"/>
          <w:b/>
        </w:rPr>
        <w:t>Theo quy định của Nghị định số 23/2025/NĐ-CP, người ký kiểm tra trạng thái chứng thư chữ ký số của mình trên hệ thống nào?</w:t>
      </w:r>
    </w:p>
    <w:p>
      <w:pPr>
        <w:spacing w:before="120" w:after="120" w:line="240" w:lineRule="auto"/>
        <w:ind w:firstLine="567"/>
        <w:jc w:val="both"/>
      </w:pPr>
      <w:r>
        <w:rPr>
          <w:rFonts w:ascii="Times New Roman" w:hAnsi="Times New Roman" w:eastAsia="Times New Roman"/>
        </w:rPr>
        <w:t>A. Hệ thống cung cấp dịch vụ chứng thực chữ ký điện tử của tổ chức nước ngoài</w:t>
      </w:r>
    </w:p>
    <w:p>
      <w:pPr>
        <w:spacing w:before="120" w:after="120" w:line="240" w:lineRule="auto"/>
        <w:ind w:firstLine="567"/>
        <w:jc w:val="both"/>
      </w:pPr>
      <w:r>
        <w:rPr>
          <w:rFonts w:ascii="Times New Roman" w:hAnsi="Times New Roman" w:eastAsia="Times New Roman"/>
        </w:rPr>
        <w:t>B. Hệ thống thông tin của cơ quan, tổ chức tiếp nhận thông điệp dữ liệu được ký số</w:t>
      </w:r>
    </w:p>
    <w:p>
      <w:pPr>
        <w:spacing w:before="120" w:after="120" w:line="240" w:lineRule="auto"/>
        <w:ind w:firstLine="567"/>
        <w:jc w:val="both"/>
      </w:pPr>
      <w:r>
        <w:rPr>
          <w:rFonts w:ascii="Times New Roman" w:hAnsi="Times New Roman" w:eastAsia="Times New Roman"/>
          <w:b/>
          <w:color w:val="FF0000"/>
        </w:rPr>
        <w:t>C. Hệ thống thông tin của cơ quan, tổ chức tạo lập cấp, phát hành chứng thư chữ ký số đó</w:t>
      </w:r>
    </w:p>
    <w:p>
      <w:pPr>
        <w:spacing w:before="120" w:after="120" w:line="240" w:lineRule="auto"/>
        <w:ind w:firstLine="567"/>
        <w:jc w:val="both"/>
      </w:pPr>
      <w:r>
        <w:rPr>
          <w:rFonts w:ascii="Times New Roman" w:hAnsi="Times New Roman" w:eastAsia="Times New Roman"/>
        </w:rPr>
        <w:t>D. Hệ thống chứng thực dịch vụ tin cậy của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15 Chương II của Nghị định số 23/2025/NĐ-CP: "Kiểm tra trạng thái chứng thư chữ ký số của mình trên hệ thống thông tin của cơ quan, tổ chức tạo lập cấp, phát hành chứng thư chữ ký số đó;"</w:t>
      </w:r>
    </w:p>
    <w:p>
      <w:pPr>
        <w:spacing w:before="120" w:after="120" w:line="240" w:lineRule="auto"/>
        <w:ind w:firstLine="567"/>
        <w:jc w:val="both"/>
      </w:pPr>
      <w:r>
        <w:rPr>
          <w:rFonts w:ascii="Times New Roman" w:hAnsi="Times New Roman" w:eastAsia="Times New Roman"/>
          <w:b/>
        </w:rPr>
        <w:t>Câu 71 [CÔNG CHỨC  247]</w:t>
      </w:r>
    </w:p>
    <w:p>
      <w:pPr>
        <w:spacing w:before="120" w:after="120" w:line="240" w:lineRule="auto"/>
        <w:ind w:firstLine="567"/>
        <w:jc w:val="both"/>
      </w:pPr>
      <w:r>
        <w:rPr>
          <w:rFonts w:ascii="Times New Roman" w:hAnsi="Times New Roman" w:eastAsia="Times New Roman"/>
          <w:b/>
        </w:rPr>
        <w:t>Theo quy định của Nghị định số 23/2025/NĐ-CP, người ký thực hiện ký số khi kết quả kiểm tra trạng thái chứng thư chữ ký số của mình và của tổ chức tạo lập, phát hành chứng thư chữ ký số cho mình như thế nào?</w:t>
      </w:r>
    </w:p>
    <w:p>
      <w:pPr>
        <w:spacing w:before="120" w:after="120" w:line="240" w:lineRule="auto"/>
        <w:ind w:firstLine="567"/>
        <w:jc w:val="both"/>
      </w:pPr>
      <w:r>
        <w:rPr>
          <w:rFonts w:ascii="Times New Roman" w:hAnsi="Times New Roman" w:eastAsia="Times New Roman"/>
        </w:rPr>
        <w:t>A. Chỉ cần kết quả của tổ chức tạo lập, phát hành có hiệu lực</w:t>
      </w:r>
    </w:p>
    <w:p>
      <w:pPr>
        <w:spacing w:before="120" w:after="120" w:line="240" w:lineRule="auto"/>
        <w:ind w:firstLine="567"/>
        <w:jc w:val="both"/>
      </w:pPr>
      <w:r>
        <w:rPr>
          <w:rFonts w:ascii="Times New Roman" w:hAnsi="Times New Roman" w:eastAsia="Times New Roman"/>
          <w:b/>
          <w:color w:val="FF0000"/>
        </w:rPr>
        <w:t>B. Đồng thời có hiệu lực</w:t>
      </w:r>
    </w:p>
    <w:p>
      <w:pPr>
        <w:spacing w:before="120" w:after="120" w:line="240" w:lineRule="auto"/>
        <w:ind w:firstLine="567"/>
        <w:jc w:val="both"/>
      </w:pPr>
      <w:r>
        <w:rPr>
          <w:rFonts w:ascii="Times New Roman" w:hAnsi="Times New Roman" w:eastAsia="Times New Roman"/>
        </w:rPr>
        <w:t>C. Chỉ cần kết quả của mình có hiệu lực</w:t>
      </w:r>
    </w:p>
    <w:p>
      <w:pPr>
        <w:spacing w:before="120" w:after="120" w:line="240" w:lineRule="auto"/>
        <w:ind w:firstLine="567"/>
        <w:jc w:val="both"/>
      </w:pPr>
      <w:r>
        <w:rPr>
          <w:rFonts w:ascii="Times New Roman" w:hAnsi="Times New Roman" w:eastAsia="Times New Roman"/>
        </w:rPr>
        <w:t>D. Một trong hai kết quả có hiệu lực</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15 Chương II của Nghị định số 23/2025/NĐ-CP: "Trường hợp kết quả kiểm tra tại các điểm a và điểm b khoản này đồng thời có hiệu lực, người ký thực hiện ký số."</w:t>
      </w:r>
    </w:p>
    <w:p>
      <w:pPr>
        <w:spacing w:before="120" w:after="120" w:line="240" w:lineRule="auto"/>
        <w:ind w:firstLine="567"/>
        <w:jc w:val="both"/>
      </w:pPr>
      <w:r>
        <w:rPr>
          <w:rFonts w:ascii="Times New Roman" w:hAnsi="Times New Roman" w:eastAsia="Times New Roman"/>
          <w:b/>
        </w:rPr>
        <w:t>Câu 72 [CÔNG CHỨC  247]</w:t>
      </w:r>
    </w:p>
    <w:p>
      <w:pPr>
        <w:spacing w:before="120" w:after="120" w:line="240" w:lineRule="auto"/>
        <w:ind w:firstLine="567"/>
        <w:jc w:val="both"/>
      </w:pPr>
      <w:r>
        <w:rPr>
          <w:rFonts w:ascii="Times New Roman" w:hAnsi="Times New Roman" w:eastAsia="Times New Roman"/>
          <w:b/>
        </w:rPr>
        <w:t>Theo quy định của Nghị định số 23/2025/NĐ-CP, người ký phải sử dụng loại phần mềm nào khi thực hiện ký số?</w:t>
      </w:r>
    </w:p>
    <w:p>
      <w:pPr>
        <w:spacing w:before="120" w:after="120" w:line="240" w:lineRule="auto"/>
        <w:ind w:firstLine="567"/>
        <w:jc w:val="both"/>
      </w:pPr>
      <w:r>
        <w:rPr>
          <w:rFonts w:ascii="Times New Roman" w:hAnsi="Times New Roman" w:eastAsia="Times New Roman"/>
        </w:rPr>
        <w:t>A. Phần mềm ký số đáp ứng yêu cầu tại Điều 29 của Nghị định này</w:t>
      </w:r>
    </w:p>
    <w:p>
      <w:pPr>
        <w:spacing w:before="120" w:after="120" w:line="240" w:lineRule="auto"/>
        <w:ind w:firstLine="567"/>
        <w:jc w:val="both"/>
      </w:pPr>
      <w:r>
        <w:rPr>
          <w:rFonts w:ascii="Times New Roman" w:hAnsi="Times New Roman" w:eastAsia="Times New Roman"/>
        </w:rPr>
        <w:t>B. Phần mềm ký số đáp ứng yêu cầu tại Điều 6 của Nghị định này</w:t>
      </w:r>
    </w:p>
    <w:p>
      <w:pPr>
        <w:spacing w:before="120" w:after="120" w:line="240" w:lineRule="auto"/>
        <w:ind w:firstLine="567"/>
        <w:jc w:val="both"/>
      </w:pPr>
      <w:r>
        <w:rPr>
          <w:rFonts w:ascii="Times New Roman" w:hAnsi="Times New Roman" w:eastAsia="Times New Roman"/>
        </w:rPr>
        <w:t>C. Phần mềm ký số đáp ứng yêu cầu tại Điều 13 của Nghị định này</w:t>
      </w:r>
    </w:p>
    <w:p>
      <w:pPr>
        <w:spacing w:before="120" w:after="120" w:line="240" w:lineRule="auto"/>
        <w:ind w:firstLine="567"/>
        <w:jc w:val="both"/>
      </w:pPr>
      <w:r>
        <w:rPr>
          <w:rFonts w:ascii="Times New Roman" w:hAnsi="Times New Roman" w:eastAsia="Times New Roman"/>
          <w:b/>
          <w:color w:val="FF0000"/>
        </w:rPr>
        <w:t>D. Phần mềm ký số đáp ứng yêu cầu tại Điều 17 của Nghị định này</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15 Chương II của Nghị định số 23/2025/NĐ-CP: "Sử dụng phần mềm ký số đáp ứng yêu cầu tại Điều 17 của Nghị định này."</w:t>
      </w:r>
    </w:p>
    <w:p>
      <w:pPr>
        <w:spacing w:before="120" w:after="120" w:line="240" w:lineRule="auto"/>
        <w:ind w:firstLine="567"/>
        <w:jc w:val="both"/>
      </w:pPr>
      <w:r>
        <w:rPr>
          <w:rFonts w:ascii="Times New Roman" w:hAnsi="Times New Roman" w:eastAsia="Times New Roman"/>
          <w:b/>
        </w:rPr>
        <w:t>Câu 73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trước khi chấp nhận chữ ký số của người ký số, thông tin trên chứng thư chữ ký số của người ký phải bảo đảm điều gì?</w:t>
      </w:r>
    </w:p>
    <w:p>
      <w:pPr>
        <w:spacing w:before="120" w:after="120" w:line="240" w:lineRule="auto"/>
        <w:ind w:firstLine="567"/>
        <w:jc w:val="both"/>
      </w:pPr>
      <w:r>
        <w:rPr>
          <w:rFonts w:ascii="Times New Roman" w:hAnsi="Times New Roman" w:eastAsia="Times New Roman"/>
          <w:b/>
          <w:color w:val="FF0000"/>
        </w:rPr>
        <w:t>A. Được định danh theo quy định pháp luật về định danh và xác thực điện tử</w:t>
      </w:r>
    </w:p>
    <w:p>
      <w:pPr>
        <w:spacing w:before="120" w:after="120" w:line="240" w:lineRule="auto"/>
        <w:ind w:firstLine="567"/>
        <w:jc w:val="both"/>
      </w:pPr>
      <w:r>
        <w:rPr>
          <w:rFonts w:ascii="Times New Roman" w:hAnsi="Times New Roman" w:eastAsia="Times New Roman"/>
        </w:rPr>
        <w:t>B. Được xác nhận bởi tổ chức cung cấp dịch vụ chứng thực điện tử quốc gia</w:t>
      </w:r>
    </w:p>
    <w:p>
      <w:pPr>
        <w:spacing w:before="120" w:after="120" w:line="240" w:lineRule="auto"/>
        <w:ind w:firstLine="567"/>
        <w:jc w:val="both"/>
      </w:pPr>
      <w:r>
        <w:rPr>
          <w:rFonts w:ascii="Times New Roman" w:hAnsi="Times New Roman" w:eastAsia="Times New Roman"/>
        </w:rPr>
        <w:t>C. Được công nhận theo quy định pháp luật về giao dịch điện tử</w:t>
      </w:r>
    </w:p>
    <w:p>
      <w:pPr>
        <w:spacing w:before="120" w:after="120" w:line="240" w:lineRule="auto"/>
        <w:ind w:firstLine="567"/>
        <w:jc w:val="both"/>
      </w:pPr>
      <w:r>
        <w:rPr>
          <w:rFonts w:ascii="Times New Roman" w:hAnsi="Times New Roman" w:eastAsia="Times New Roman"/>
        </w:rPr>
        <w:t>D. Được kiểm tra theo quy định pháp luật về an toàn thông tin mạng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16 Chương II của Nghị định số 23/2025/NĐ-CP: "... các thông tin trên chứng thư chữ ký số của người ký phải bảo đảm được định danh theo quy định pháp luật về định danh và xác thực điện tử;"</w:t>
      </w:r>
    </w:p>
    <w:p>
      <w:pPr>
        <w:spacing w:before="120" w:after="120" w:line="240" w:lineRule="auto"/>
        <w:ind w:firstLine="567"/>
        <w:jc w:val="both"/>
      </w:pPr>
      <w:r>
        <w:rPr>
          <w:rFonts w:ascii="Times New Roman" w:hAnsi="Times New Roman" w:eastAsia="Times New Roman"/>
          <w:b/>
        </w:rPr>
        <w:t>Câu 74 [CÔNG CHỨC  247]</w:t>
      </w:r>
    </w:p>
    <w:p>
      <w:pPr>
        <w:spacing w:before="120" w:after="120" w:line="240" w:lineRule="auto"/>
        <w:ind w:firstLine="567"/>
        <w:jc w:val="both"/>
      </w:pPr>
      <w:r>
        <w:rPr>
          <w:rFonts w:ascii="Times New Roman" w:hAnsi="Times New Roman" w:eastAsia="Times New Roman"/>
          <w:b/>
        </w:rPr>
        <w:t>Theo quy định của Nghị định số 23/2025/NĐ-CP, theo quy định, chữ ký số phải được tạo bởi khóa nào?</w:t>
      </w:r>
    </w:p>
    <w:p>
      <w:pPr>
        <w:spacing w:before="120" w:after="120" w:line="240" w:lineRule="auto"/>
        <w:ind w:firstLine="567"/>
        <w:jc w:val="both"/>
      </w:pPr>
      <w:r>
        <w:rPr>
          <w:rFonts w:ascii="Times New Roman" w:hAnsi="Times New Roman" w:eastAsia="Times New Roman"/>
        </w:rPr>
        <w:t>A. Khóa công khai tương ứng với khóa bí mật trên chứng thư chữ ký số của người ký</w:t>
      </w:r>
    </w:p>
    <w:p>
      <w:pPr>
        <w:spacing w:before="120" w:after="120" w:line="240" w:lineRule="auto"/>
        <w:ind w:firstLine="567"/>
        <w:jc w:val="both"/>
      </w:pPr>
      <w:r>
        <w:rPr>
          <w:rFonts w:ascii="Times New Roman" w:hAnsi="Times New Roman" w:eastAsia="Times New Roman"/>
        </w:rPr>
        <w:t>B. Khóa bí mật của tổ chức cung cấp dịch vụ chứng thực chữ ký số công cộng</w:t>
      </w:r>
    </w:p>
    <w:p>
      <w:pPr>
        <w:spacing w:before="120" w:after="120" w:line="240" w:lineRule="auto"/>
        <w:ind w:firstLine="567"/>
        <w:jc w:val="both"/>
      </w:pPr>
      <w:r>
        <w:rPr>
          <w:rFonts w:ascii="Times New Roman" w:hAnsi="Times New Roman" w:eastAsia="Times New Roman"/>
        </w:rPr>
        <w:t>C. Khóa bí mật tương ứng với khóa công khai trên chứng thư chữ ký số của người nhận</w:t>
      </w:r>
    </w:p>
    <w:p>
      <w:pPr>
        <w:spacing w:before="120" w:after="120" w:line="240" w:lineRule="auto"/>
        <w:ind w:firstLine="567"/>
        <w:jc w:val="both"/>
      </w:pPr>
      <w:r>
        <w:rPr>
          <w:rFonts w:ascii="Times New Roman" w:hAnsi="Times New Roman" w:eastAsia="Times New Roman"/>
          <w:b/>
          <w:color w:val="FF0000"/>
        </w:rPr>
        <w:t>D. Khóa bí mật tương ứng với khóa công khai trên chứng thư chữ ký số của người ký</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16 Chương II của Nghị định số 23/2025/NĐ-CP: "Chữ ký số phải được tạo bởi khóa bí mật tương ứng với khóa công khai trên chứng thư chữ ký số của người ký;"</w:t>
      </w:r>
    </w:p>
    <w:p>
      <w:pPr>
        <w:spacing w:before="120" w:after="120" w:line="240" w:lineRule="auto"/>
        <w:ind w:firstLine="567"/>
        <w:jc w:val="both"/>
      </w:pPr>
      <w:r>
        <w:rPr>
          <w:rFonts w:ascii="Times New Roman" w:hAnsi="Times New Roman" w:eastAsia="Times New Roman"/>
          <w:b/>
        </w:rPr>
        <w:t>Câu 75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chữ ký số được tạo ra bởi chứng thư chữ ký số nước ngoài được công nhận tại Việt Nam, người nhận phải kiểm tra hiệu lực chứng thư chữ ký số trên hệ thống nào?</w:t>
      </w:r>
    </w:p>
    <w:p>
      <w:pPr>
        <w:spacing w:before="120" w:after="120" w:line="240" w:lineRule="auto"/>
        <w:ind w:firstLine="567"/>
        <w:jc w:val="both"/>
      </w:pPr>
      <w:r>
        <w:rPr>
          <w:rFonts w:ascii="Times New Roman" w:hAnsi="Times New Roman" w:eastAsia="Times New Roman"/>
        </w:rPr>
        <w:t>A. Chỉ hệ thống cung cấp dịch vụ chứng thực chữ ký điện tử của tổ chức nước ngoài, không cần hệ thống của tổ chức quốc gia</w:t>
      </w:r>
    </w:p>
    <w:p>
      <w:pPr>
        <w:spacing w:before="120" w:after="120" w:line="240" w:lineRule="auto"/>
        <w:ind w:firstLine="567"/>
        <w:jc w:val="both"/>
      </w:pPr>
      <w:r>
        <w:rPr>
          <w:rFonts w:ascii="Times New Roman" w:hAnsi="Times New Roman" w:eastAsia="Times New Roman"/>
          <w:b/>
          <w:color w:val="FF0000"/>
        </w:rPr>
        <w:t>B. Cả hệ thống chứng thực dịch vụ tin cậy của tổ chức cung cấp dịch vụ chứng thực điện tử quốc gia và hệ thống của tổ chức nước ngoài</w:t>
      </w:r>
    </w:p>
    <w:p>
      <w:pPr>
        <w:spacing w:before="120" w:after="120" w:line="240" w:lineRule="auto"/>
        <w:ind w:firstLine="567"/>
        <w:jc w:val="both"/>
      </w:pPr>
      <w:r>
        <w:rPr>
          <w:rFonts w:ascii="Times New Roman" w:hAnsi="Times New Roman" w:eastAsia="Times New Roman"/>
        </w:rPr>
        <w:t>C. Chỉ hệ thống chứng thực dịch vụ tin cậy của tổ chức cung cấp dịch vụ chứng thực điện tử quốc gia, không cần hệ thống của tổ chức nước ngoài</w:t>
      </w:r>
    </w:p>
    <w:p>
      <w:pPr>
        <w:spacing w:before="120" w:after="120" w:line="240" w:lineRule="auto"/>
        <w:ind w:firstLine="567"/>
        <w:jc w:val="both"/>
      </w:pPr>
      <w:r>
        <w:rPr>
          <w:rFonts w:ascii="Times New Roman" w:hAnsi="Times New Roman" w:eastAsia="Times New Roman"/>
        </w:rPr>
        <w:t>D. Hệ thống thông tin của cơ quan, tổ chức tạo lập cấp, phát hành chứng thư và hệ thống của tổ chức nước ngoài</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16 Chương II của Nghị định số 23/2025/NĐ-CP: "... người nhận phải kiểm tra hiệu lực chứng thư chữ ký số trên cả hệ thống chứng thực dịch vụ tin cậy của tổ chức cung cấp dịch vụ chứng thực điện tử quốc gia và hệ thống cung cấp dịch vụ chứng thực chữ ký điện tử của tổ chức nước ngoài."</w:t>
      </w:r>
    </w:p>
    <w:p>
      <w:pPr>
        <w:spacing w:before="120" w:after="120" w:line="240" w:lineRule="auto"/>
        <w:ind w:firstLine="567"/>
        <w:jc w:val="both"/>
      </w:pPr>
      <w:r>
        <w:rPr>
          <w:rFonts w:ascii="Times New Roman" w:hAnsi="Times New Roman" w:eastAsia="Times New Roman"/>
          <w:b/>
        </w:rPr>
        <w:t>Câu 76 [CÔNG CHỨC  247]</w:t>
      </w:r>
    </w:p>
    <w:p>
      <w:pPr>
        <w:spacing w:before="120" w:after="120" w:line="240" w:lineRule="auto"/>
        <w:ind w:firstLine="567"/>
        <w:jc w:val="both"/>
      </w:pPr>
      <w:r>
        <w:rPr>
          <w:rFonts w:ascii="Times New Roman" w:hAnsi="Times New Roman" w:eastAsia="Times New Roman"/>
          <w:b/>
        </w:rPr>
        <w:t>Theo quy định của Nghị định số 23/2025/NĐ-CP, người nhận phải kiểm tra những nội dung nào trước khi chấp nhận chữ ký số của người ký số?</w:t>
      </w:r>
    </w:p>
    <w:p>
      <w:pPr>
        <w:spacing w:before="120" w:after="120" w:line="240" w:lineRule="auto"/>
        <w:ind w:firstLine="567"/>
        <w:jc w:val="both"/>
      </w:pPr>
      <w:r>
        <w:rPr>
          <w:rFonts w:ascii="Times New Roman" w:hAnsi="Times New Roman" w:eastAsia="Times New Roman"/>
        </w:rPr>
        <w:t>A. Trạng thái chứng thư chữ ký số, phạm vi sử dụng, thời hạn hiệu lực và các thông tin trên chứng thư chữ ký số của người ký</w:t>
      </w:r>
    </w:p>
    <w:p>
      <w:pPr>
        <w:spacing w:before="120" w:after="120" w:line="240" w:lineRule="auto"/>
        <w:ind w:firstLine="567"/>
        <w:jc w:val="both"/>
      </w:pPr>
      <w:r>
        <w:rPr>
          <w:rFonts w:ascii="Times New Roman" w:hAnsi="Times New Roman" w:eastAsia="Times New Roman"/>
        </w:rPr>
        <w:t>B. Trạng thái chứng thư chữ ký số, mục đích sử dụng, giới hạn trách nhiệm và các thông tin trên chứng thư chữ ký số của người ký</w:t>
      </w:r>
    </w:p>
    <w:p>
      <w:pPr>
        <w:spacing w:before="120" w:after="120" w:line="240" w:lineRule="auto"/>
        <w:ind w:firstLine="567"/>
        <w:jc w:val="both"/>
      </w:pPr>
      <w:r>
        <w:rPr>
          <w:rFonts w:ascii="Times New Roman" w:hAnsi="Times New Roman" w:eastAsia="Times New Roman"/>
        </w:rPr>
        <w:t>C. Trạng thái chứng thư chữ ký số, phạm vi sử dụng, giới hạn trách nhiệm và các thông tin trên chứng thư chữ ký số của người nhận</w:t>
      </w:r>
    </w:p>
    <w:p>
      <w:pPr>
        <w:spacing w:before="120" w:after="120" w:line="240" w:lineRule="auto"/>
        <w:ind w:firstLine="567"/>
        <w:jc w:val="both"/>
      </w:pPr>
      <w:r>
        <w:rPr>
          <w:rFonts w:ascii="Times New Roman" w:hAnsi="Times New Roman" w:eastAsia="Times New Roman"/>
          <w:b/>
          <w:color w:val="FF0000"/>
        </w:rPr>
        <w:t>D. Trạng thái chứng thư chữ ký số, phạm vi sử dụng, giới hạn trách nhiệm và các thông tin trên chứng thư chữ ký số của người ký</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16 Chương II của Nghị định số 23/2025/NĐ-CP: "Trạng thái chứng thư chữ ký số, phạm vi sử dụng, giới hạn trách nhiệm và các thông tin trên chứng thư chữ ký số của người ký phải bảo đảm được định danh ..."</w:t>
      </w:r>
    </w:p>
    <w:p>
      <w:pPr>
        <w:spacing w:before="120" w:after="120" w:line="240" w:lineRule="auto"/>
        <w:ind w:firstLine="567"/>
        <w:jc w:val="both"/>
      </w:pPr>
      <w:r>
        <w:rPr>
          <w:rFonts w:ascii="Times New Roman" w:hAnsi="Times New Roman" w:eastAsia="Times New Roman"/>
          <w:b/>
        </w:rPr>
        <w:t>Câu 77 [CÔNG CHỨC  247]</w:t>
      </w:r>
    </w:p>
    <w:p>
      <w:pPr>
        <w:spacing w:before="120" w:after="120" w:line="240" w:lineRule="auto"/>
        <w:ind w:firstLine="567"/>
        <w:jc w:val="both"/>
      </w:pPr>
      <w:r>
        <w:rPr>
          <w:rFonts w:ascii="Times New Roman" w:hAnsi="Times New Roman" w:eastAsia="Times New Roman"/>
          <w:b/>
        </w:rPr>
        <w:t>Theo quy định của Nghị định số 23/2025/NĐ-CP, chữ ký số trên thông điệp dữ liệu chỉ có hiệu lực khi kết quả kiểm tra theo quy trình của người nhận như thế nào?</w:t>
      </w:r>
    </w:p>
    <w:p>
      <w:pPr>
        <w:spacing w:before="120" w:after="120" w:line="240" w:lineRule="auto"/>
        <w:ind w:firstLine="567"/>
        <w:jc w:val="both"/>
      </w:pPr>
      <w:r>
        <w:rPr>
          <w:rFonts w:ascii="Times New Roman" w:hAnsi="Times New Roman" w:eastAsia="Times New Roman"/>
          <w:b/>
          <w:color w:val="FF0000"/>
        </w:rPr>
        <w:t>A. Kết quả kiểm tra tại các điểm a và điểm b khoản này đồng thời có hiệu lực</w:t>
      </w:r>
    </w:p>
    <w:p>
      <w:pPr>
        <w:spacing w:before="120" w:after="120" w:line="240" w:lineRule="auto"/>
        <w:ind w:firstLine="567"/>
        <w:jc w:val="both"/>
      </w:pPr>
      <w:r>
        <w:rPr>
          <w:rFonts w:ascii="Times New Roman" w:hAnsi="Times New Roman" w:eastAsia="Times New Roman"/>
        </w:rPr>
        <w:t>B. Kết quả kiểm tra tại điểm a hoặc điểm b khoản này có hiệu lực</w:t>
      </w:r>
    </w:p>
    <w:p>
      <w:pPr>
        <w:spacing w:before="120" w:after="120" w:line="240" w:lineRule="auto"/>
        <w:ind w:firstLine="567"/>
        <w:jc w:val="both"/>
      </w:pPr>
      <w:r>
        <w:rPr>
          <w:rFonts w:ascii="Times New Roman" w:hAnsi="Times New Roman" w:eastAsia="Times New Roman"/>
        </w:rPr>
        <w:t>C. Kết quả kiểm tra tại điểm a có hiệu lực, không phụ thuộc kết quả tại điểm b</w:t>
      </w:r>
    </w:p>
    <w:p>
      <w:pPr>
        <w:spacing w:before="120" w:after="120" w:line="240" w:lineRule="auto"/>
        <w:ind w:firstLine="567"/>
        <w:jc w:val="both"/>
      </w:pPr>
      <w:r>
        <w:rPr>
          <w:rFonts w:ascii="Times New Roman" w:hAnsi="Times New Roman" w:eastAsia="Times New Roman"/>
        </w:rPr>
        <w:t>D. Kết quả kiểm tra tại điểm b có hiệu lực, không phụ thuộc kết quả tại điểm a</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16 Chương II của Nghị định số 23/2025/NĐ-CP: "Chữ ký số trên thông điệp dữ liệu chỉ có hiệu lực khi kết quả kiểm tra tại các điểm a và điểm b khoản này đồng thời có hiệu lực."</w:t>
      </w:r>
    </w:p>
    <w:p>
      <w:pPr>
        <w:spacing w:before="120" w:after="120" w:line="240" w:lineRule="auto"/>
        <w:ind w:firstLine="567"/>
        <w:jc w:val="both"/>
      </w:pPr>
      <w:r>
        <w:rPr>
          <w:rFonts w:ascii="Times New Roman" w:hAnsi="Times New Roman" w:eastAsia="Times New Roman"/>
          <w:b/>
        </w:rPr>
        <w:t>Câu 78 [CÔNG CHỨC  247]</w:t>
      </w:r>
    </w:p>
    <w:p>
      <w:pPr>
        <w:spacing w:before="120" w:after="120" w:line="240" w:lineRule="auto"/>
        <w:ind w:firstLine="567"/>
        <w:jc w:val="both"/>
      </w:pPr>
      <w:r>
        <w:rPr>
          <w:rFonts w:ascii="Times New Roman" w:hAnsi="Times New Roman" w:eastAsia="Times New Roman"/>
          <w:b/>
        </w:rPr>
        <w:t>Theo quy định của Nghị định số 23/2025/NĐ-CP, khi kiểm tra trạng thái chứng thư chữ ký số trên hệ thống thông tin của cơ quan, tổ chức tạo lập cấp, phát hành, người nhận kiểm tra tại thời điểm nào?</w:t>
      </w:r>
    </w:p>
    <w:p>
      <w:pPr>
        <w:spacing w:before="120" w:after="120" w:line="240" w:lineRule="auto"/>
        <w:ind w:firstLine="567"/>
        <w:jc w:val="both"/>
      </w:pPr>
      <w:r>
        <w:rPr>
          <w:rFonts w:ascii="Times New Roman" w:hAnsi="Times New Roman" w:eastAsia="Times New Roman"/>
          <w:b/>
          <w:color w:val="FF0000"/>
        </w:rPr>
        <w:t>A. Tại thời điểm thực hiện ký số</w:t>
      </w:r>
    </w:p>
    <w:p>
      <w:pPr>
        <w:spacing w:before="120" w:after="120" w:line="240" w:lineRule="auto"/>
        <w:ind w:firstLine="567"/>
        <w:jc w:val="both"/>
      </w:pPr>
      <w:r>
        <w:rPr>
          <w:rFonts w:ascii="Times New Roman" w:hAnsi="Times New Roman" w:eastAsia="Times New Roman"/>
        </w:rPr>
        <w:t>B. Tại thời điểm nhận thông điệp dữ liệu</w:t>
      </w:r>
    </w:p>
    <w:p>
      <w:pPr>
        <w:spacing w:before="120" w:after="120" w:line="240" w:lineRule="auto"/>
        <w:ind w:firstLine="567"/>
        <w:jc w:val="both"/>
      </w:pPr>
      <w:r>
        <w:rPr>
          <w:rFonts w:ascii="Times New Roman" w:hAnsi="Times New Roman" w:eastAsia="Times New Roman"/>
        </w:rPr>
        <w:t>C. Tại thời điểm tạo lập chứng thư chữ ký số</w:t>
      </w:r>
    </w:p>
    <w:p>
      <w:pPr>
        <w:spacing w:before="120" w:after="120" w:line="240" w:lineRule="auto"/>
        <w:ind w:firstLine="567"/>
        <w:jc w:val="both"/>
      </w:pPr>
      <w:r>
        <w:rPr>
          <w:rFonts w:ascii="Times New Roman" w:hAnsi="Times New Roman" w:eastAsia="Times New Roman"/>
        </w:rPr>
        <w:t>D. Tại thời điểm chấp nhận chữ ký số</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16 Chương II của Nghị định số 23/2025/NĐ-CP: "Kiểm tra trạng thái chứng thư chữ ký số tại thời điểm thực hiện ký số, ..."</w:t>
      </w:r>
    </w:p>
    <w:p>
      <w:pPr>
        <w:spacing w:before="120" w:after="120" w:line="240" w:lineRule="auto"/>
        <w:ind w:firstLine="567"/>
        <w:jc w:val="both"/>
      </w:pPr>
      <w:r>
        <w:rPr>
          <w:rFonts w:ascii="Times New Roman" w:hAnsi="Times New Roman" w:eastAsia="Times New Roman"/>
          <w:b/>
        </w:rPr>
        <w:t>Câu 79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trường hợp người ký số sử dụng chứng thư chữ ký số công cộng, người nhận kiểm tra trạng thái chứng thư chữ ký số công cộng của tổ chức cung cấp dịch vụ chứng thực chữ ký số công cộng trên hệ thống nào?</w:t>
      </w:r>
    </w:p>
    <w:p>
      <w:pPr>
        <w:spacing w:before="120" w:after="120" w:line="240" w:lineRule="auto"/>
        <w:ind w:firstLine="567"/>
        <w:jc w:val="both"/>
      </w:pPr>
      <w:r>
        <w:rPr>
          <w:rFonts w:ascii="Times New Roman" w:hAnsi="Times New Roman" w:eastAsia="Times New Roman"/>
        </w:rPr>
        <w:t>A. Hệ thống thông tin của tổ chức cung cấp dịch vụ chứng thực chữ ký số công cộng đó</w:t>
      </w:r>
    </w:p>
    <w:p>
      <w:pPr>
        <w:spacing w:before="120" w:after="120" w:line="240" w:lineRule="auto"/>
        <w:ind w:firstLine="567"/>
        <w:jc w:val="both"/>
      </w:pPr>
      <w:r>
        <w:rPr>
          <w:rFonts w:ascii="Times New Roman" w:hAnsi="Times New Roman" w:eastAsia="Times New Roman"/>
        </w:rPr>
        <w:t>B. Cổng kết nối dịch vụ chứng thực chữ ký số công cộng của Bộ Thông tin và Truyền thông</w:t>
      </w:r>
    </w:p>
    <w:p>
      <w:pPr>
        <w:spacing w:before="120" w:after="120" w:line="240" w:lineRule="auto"/>
        <w:ind w:firstLine="567"/>
        <w:jc w:val="both"/>
      </w:pPr>
      <w:r>
        <w:rPr>
          <w:rFonts w:ascii="Times New Roman" w:hAnsi="Times New Roman" w:eastAsia="Times New Roman"/>
        </w:rPr>
        <w:t>C. Hệ thống thông tin của cơ quan, tổ chức tạo lập cấp, phát hành chứng thư chữ ký số</w:t>
      </w:r>
    </w:p>
    <w:p>
      <w:pPr>
        <w:spacing w:before="120" w:after="120" w:line="240" w:lineRule="auto"/>
        <w:ind w:firstLine="567"/>
        <w:jc w:val="both"/>
      </w:pPr>
      <w:r>
        <w:rPr>
          <w:rFonts w:ascii="Times New Roman" w:hAnsi="Times New Roman" w:eastAsia="Times New Roman"/>
          <w:b/>
          <w:color w:val="FF0000"/>
        </w:rPr>
        <w:t>D. Hệ thống chứng thực dịch vụ tin cậy của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16 Chương II của Nghị định số 23/2025/NĐ-CP: "... tại thời điểm thực hiện ký số trên hệ thống chứng thực dịch vụ tin cậy của tổ chức cung cấp dịch vụ chứng thực điện tử quốc gia;"</w:t>
      </w:r>
    </w:p>
    <w:p>
      <w:pPr>
        <w:spacing w:before="120" w:after="120" w:line="240" w:lineRule="auto"/>
        <w:ind w:firstLine="567"/>
        <w:jc w:val="both"/>
      </w:pPr>
      <w:r>
        <w:rPr>
          <w:rFonts w:ascii="Times New Roman" w:hAnsi="Times New Roman" w:eastAsia="Times New Roman"/>
          <w:b/>
        </w:rPr>
        <w:t>Câu 80 [CÔNG CHỨC  247]</w:t>
      </w:r>
    </w:p>
    <w:p>
      <w:pPr>
        <w:spacing w:before="120" w:after="120" w:line="240" w:lineRule="auto"/>
        <w:ind w:firstLine="567"/>
        <w:jc w:val="both"/>
      </w:pPr>
      <w:r>
        <w:rPr>
          <w:rFonts w:ascii="Times New Roman" w:hAnsi="Times New Roman" w:eastAsia="Times New Roman"/>
          <w:b/>
        </w:rPr>
        <w:t>Theo quy định của Nghị định số 23/2025/NĐ-CP, người nhận chịu trách nhiệm về việc chấp nhận chứng thư chữ ký số trong trường hợp nào sau đây?</w:t>
      </w:r>
    </w:p>
    <w:p>
      <w:pPr>
        <w:spacing w:before="120" w:after="120" w:line="240" w:lineRule="auto"/>
        <w:ind w:firstLine="567"/>
        <w:jc w:val="both"/>
      </w:pPr>
      <w:r>
        <w:rPr>
          <w:rFonts w:ascii="Times New Roman" w:hAnsi="Times New Roman" w:eastAsia="Times New Roman"/>
        </w:rPr>
        <w:t>A. Chưa biết hoặc chưa được thông báo về tình trạng tạm dừng, thu hồi, hết hạn chứng thư chữ ký số của thuê bao</w:t>
      </w:r>
    </w:p>
    <w:p>
      <w:pPr>
        <w:spacing w:before="120" w:after="120" w:line="240" w:lineRule="auto"/>
        <w:ind w:firstLine="567"/>
        <w:jc w:val="both"/>
      </w:pPr>
      <w:r>
        <w:rPr>
          <w:rFonts w:ascii="Times New Roman" w:hAnsi="Times New Roman" w:eastAsia="Times New Roman"/>
        </w:rPr>
        <w:t>B. Đã biết hoặc được thông báo về tình trạng tạm dừng, thu hồi, hết hạn giấy phép của tổ chức cung cấp dịch vụ</w:t>
      </w:r>
    </w:p>
    <w:p>
      <w:pPr>
        <w:spacing w:before="120" w:after="120" w:line="240" w:lineRule="auto"/>
        <w:ind w:firstLine="567"/>
        <w:jc w:val="both"/>
      </w:pPr>
      <w:r>
        <w:rPr>
          <w:rFonts w:ascii="Times New Roman" w:hAnsi="Times New Roman" w:eastAsia="Times New Roman"/>
        </w:rPr>
        <w:t>C. Đã biết hoặc được thông báo về việc thuê bao thay đổi thông tin trên chứng thư chữ ký số</w:t>
      </w:r>
    </w:p>
    <w:p>
      <w:pPr>
        <w:spacing w:before="120" w:after="120" w:line="240" w:lineRule="auto"/>
        <w:ind w:firstLine="567"/>
        <w:jc w:val="both"/>
      </w:pPr>
      <w:r>
        <w:rPr>
          <w:rFonts w:ascii="Times New Roman" w:hAnsi="Times New Roman" w:eastAsia="Times New Roman"/>
          <w:b/>
          <w:color w:val="FF0000"/>
        </w:rPr>
        <w:t>D. Đã biết hoặc được thông báo về tình trạng tạm dừng, thu hồi, hết hạn chứng thư chữ ký số của thuê bao</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16 Chương II của Nghị định số 23/2025/NĐ-CP: "Đã biết hoặc được thông báo về tình trạng tạm dừng, thu hồi, hết hạn chứng thư chữ ký số của thuê bao."</w:t>
      </w:r>
    </w:p>
    <w:p>
      <w:pPr>
        <w:spacing w:before="120" w:after="120" w:line="240" w:lineRule="auto"/>
        <w:ind w:firstLine="567"/>
        <w:jc w:val="both"/>
      </w:pPr>
      <w:r>
        <w:rPr>
          <w:rFonts w:ascii="Times New Roman" w:hAnsi="Times New Roman" w:eastAsia="Times New Roman"/>
          <w:b/>
        </w:rPr>
        <w:t>Câu 81 [CÔNG CHỨC  247]</w:t>
      </w:r>
    </w:p>
    <w:p>
      <w:pPr>
        <w:spacing w:before="120" w:after="120" w:line="240" w:lineRule="auto"/>
        <w:ind w:firstLine="567"/>
        <w:jc w:val="both"/>
      </w:pPr>
      <w:r>
        <w:rPr>
          <w:rFonts w:ascii="Times New Roman" w:hAnsi="Times New Roman" w:eastAsia="Times New Roman"/>
          <w:b/>
        </w:rPr>
        <w:t>Theo quy định của Nghị định số 23/2025/NĐ-CP, chủ thể nào chịu trách nhiệm về việc chấp nhận chứng thư chữ ký số khi không tuân thủ các quy định về kiểm tra thông tin và quy trình kiểm tra?</w:t>
      </w:r>
    </w:p>
    <w:p>
      <w:pPr>
        <w:spacing w:before="120" w:after="120" w:line="240" w:lineRule="auto"/>
        <w:ind w:firstLine="567"/>
        <w:jc w:val="both"/>
      </w:pPr>
      <w:r>
        <w:rPr>
          <w:rFonts w:ascii="Times New Roman" w:hAnsi="Times New Roman" w:eastAsia="Times New Roman"/>
        </w:rPr>
        <w:t>A. Tổ chức cung cấp dịch vụ chứng thực điện tử quốc gia</w:t>
      </w:r>
    </w:p>
    <w:p>
      <w:pPr>
        <w:spacing w:before="120" w:after="120" w:line="240" w:lineRule="auto"/>
        <w:ind w:firstLine="567"/>
        <w:jc w:val="both"/>
      </w:pPr>
      <w:r>
        <w:rPr>
          <w:rFonts w:ascii="Times New Roman" w:hAnsi="Times New Roman" w:eastAsia="Times New Roman"/>
        </w:rPr>
        <w:t>B. Người ký</w:t>
      </w:r>
    </w:p>
    <w:p>
      <w:pPr>
        <w:spacing w:before="120" w:after="120" w:line="240" w:lineRule="auto"/>
        <w:ind w:firstLine="567"/>
        <w:jc w:val="both"/>
      </w:pPr>
      <w:r>
        <w:rPr>
          <w:rFonts w:ascii="Times New Roman" w:hAnsi="Times New Roman" w:eastAsia="Times New Roman"/>
          <w:b/>
          <w:color w:val="FF0000"/>
        </w:rPr>
        <w:t>C. Người nhận</w:t>
      </w:r>
    </w:p>
    <w:p>
      <w:pPr>
        <w:spacing w:before="120" w:after="120" w:line="240" w:lineRule="auto"/>
        <w:ind w:firstLine="567"/>
        <w:jc w:val="both"/>
      </w:pPr>
      <w:r>
        <w:rPr>
          <w:rFonts w:ascii="Times New Roman" w:hAnsi="Times New Roman" w:eastAsia="Times New Roman"/>
        </w:rPr>
        <w:t>D. Thuê bao</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16 Chương II của Nghị định số 23/2025/NĐ-CP: "Người nhận chịu trách nhiệm về việc chấp nhận chứng thư chữ ký số trong các trường hợp sau:"</w:t>
      </w:r>
    </w:p>
    <w:p>
      <w:pPr>
        <w:spacing w:before="120" w:after="120" w:line="240" w:lineRule="auto"/>
        <w:ind w:firstLine="567"/>
        <w:jc w:val="both"/>
      </w:pPr>
      <w:r>
        <w:rPr>
          <w:rFonts w:ascii="Times New Roman" w:hAnsi="Times New Roman" w:eastAsia="Times New Roman"/>
          <w:b/>
        </w:rPr>
        <w:t>Câu 82 [CÔNG CHỨC  247]</w:t>
      </w:r>
    </w:p>
    <w:p>
      <w:pPr>
        <w:spacing w:before="120" w:after="120" w:line="240" w:lineRule="auto"/>
        <w:ind w:firstLine="567"/>
        <w:jc w:val="both"/>
      </w:pPr>
      <w:r>
        <w:rPr>
          <w:rFonts w:ascii="Times New Roman" w:hAnsi="Times New Roman" w:eastAsia="Times New Roman"/>
          <w:b/>
        </w:rPr>
        <w:t>Theo quy định của Nghị định số 23/2025/NĐ-CP, người nhận phải sử dụng loại phần mềm nào để kiểm tra chữ ký số?</w:t>
      </w:r>
    </w:p>
    <w:p>
      <w:pPr>
        <w:spacing w:before="120" w:after="120" w:line="240" w:lineRule="auto"/>
        <w:ind w:firstLine="567"/>
        <w:jc w:val="both"/>
      </w:pPr>
      <w:r>
        <w:rPr>
          <w:rFonts w:ascii="Times New Roman" w:hAnsi="Times New Roman" w:eastAsia="Times New Roman"/>
        </w:rPr>
        <w:t>A. Phần mềm kiểm tra chữ ký số đáp ứng yêu cầu tại Điều 15 của Nghị định này</w:t>
      </w:r>
    </w:p>
    <w:p>
      <w:pPr>
        <w:spacing w:before="120" w:after="120" w:line="240" w:lineRule="auto"/>
        <w:ind w:firstLine="567"/>
        <w:jc w:val="both"/>
      </w:pPr>
      <w:r>
        <w:rPr>
          <w:rFonts w:ascii="Times New Roman" w:hAnsi="Times New Roman" w:eastAsia="Times New Roman"/>
        </w:rPr>
        <w:t>B. Phần mềm kiểm tra chữ ký số đáp ứng yêu cầu tại Điều 18 của Nghị định này</w:t>
      </w:r>
    </w:p>
    <w:p>
      <w:pPr>
        <w:spacing w:before="120" w:after="120" w:line="240" w:lineRule="auto"/>
        <w:ind w:firstLine="567"/>
        <w:jc w:val="both"/>
      </w:pPr>
      <w:r>
        <w:rPr>
          <w:rFonts w:ascii="Times New Roman" w:hAnsi="Times New Roman" w:eastAsia="Times New Roman"/>
        </w:rPr>
        <w:t>C. Phần mềm kiểm tra chữ ký số đáp ứng yêu cầu tại Điều 6 của Nghị định này</w:t>
      </w:r>
    </w:p>
    <w:p>
      <w:pPr>
        <w:spacing w:before="120" w:after="120" w:line="240" w:lineRule="auto"/>
        <w:ind w:firstLine="567"/>
        <w:jc w:val="both"/>
      </w:pPr>
      <w:r>
        <w:rPr>
          <w:rFonts w:ascii="Times New Roman" w:hAnsi="Times New Roman" w:eastAsia="Times New Roman"/>
          <w:b/>
          <w:color w:val="FF0000"/>
        </w:rPr>
        <w:t>D. Phần mềm kiểm tra chữ ký số đáp ứng yêu cầu tại Điều 17 của Nghị định này</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16 Chương II của Nghị định số 23/2025/NĐ-CP: "Sử dụng phần mềm kiểm tra chữ ký số đáp ứng yêu cầu tại Điều 17 của Nghị định này."</w:t>
      </w:r>
    </w:p>
    <w:p>
      <w:pPr>
        <w:spacing w:before="120" w:after="120" w:line="240" w:lineRule="auto"/>
        <w:ind w:firstLine="567"/>
        <w:jc w:val="both"/>
      </w:pPr>
      <w:r>
        <w:rPr>
          <w:rFonts w:ascii="Times New Roman" w:hAnsi="Times New Roman" w:eastAsia="Times New Roman"/>
          <w:b/>
        </w:rPr>
        <w:t>Câu 83 [CÔNG CHỨC  247]</w:t>
      </w:r>
    </w:p>
    <w:p>
      <w:pPr>
        <w:spacing w:before="120" w:after="120" w:line="240" w:lineRule="auto"/>
        <w:ind w:firstLine="567"/>
        <w:jc w:val="both"/>
      </w:pPr>
      <w:r>
        <w:rPr>
          <w:rFonts w:ascii="Times New Roman" w:hAnsi="Times New Roman" w:eastAsia="Times New Roman"/>
          <w:b/>
        </w:rPr>
        <w:t>Theo quy định của Nghị định số 23/2025/NĐ-CP, phần mềm ký số, phần mềm kiểm tra chữ ký số phải tuân thủ các tiêu chuẩn kỹ thuật nào?</w:t>
      </w:r>
    </w:p>
    <w:p>
      <w:pPr>
        <w:spacing w:before="120" w:after="120" w:line="240" w:lineRule="auto"/>
        <w:ind w:firstLine="567"/>
        <w:jc w:val="both"/>
      </w:pPr>
      <w:r>
        <w:rPr>
          <w:rFonts w:ascii="Times New Roman" w:hAnsi="Times New Roman" w:eastAsia="Times New Roman"/>
        </w:rPr>
        <w:t>A. Các quy chuẩn kỹ thuật về an toàn thông tin mạng</w:t>
      </w:r>
    </w:p>
    <w:p>
      <w:pPr>
        <w:spacing w:before="120" w:after="120" w:line="240" w:lineRule="auto"/>
        <w:ind w:firstLine="567"/>
        <w:jc w:val="both"/>
      </w:pPr>
      <w:r>
        <w:rPr>
          <w:rFonts w:ascii="Times New Roman" w:hAnsi="Times New Roman" w:eastAsia="Times New Roman"/>
        </w:rPr>
        <w:t>B. Các tiêu chuẩn kỹ thuật về dịch vụ tin cậy</w:t>
      </w:r>
    </w:p>
    <w:p>
      <w:pPr>
        <w:spacing w:before="120" w:after="120" w:line="240" w:lineRule="auto"/>
        <w:ind w:firstLine="567"/>
        <w:jc w:val="both"/>
      </w:pPr>
      <w:r>
        <w:rPr>
          <w:rFonts w:ascii="Times New Roman" w:hAnsi="Times New Roman" w:eastAsia="Times New Roman"/>
        </w:rPr>
        <w:t>C. Các yêu cầu kỹ thuật về chứng thư chữ ký số công cộng</w:t>
      </w:r>
    </w:p>
    <w:p>
      <w:pPr>
        <w:spacing w:before="120" w:after="120" w:line="240" w:lineRule="auto"/>
        <w:ind w:firstLine="567"/>
        <w:jc w:val="both"/>
      </w:pPr>
      <w:r>
        <w:rPr>
          <w:rFonts w:ascii="Times New Roman" w:hAnsi="Times New Roman" w:eastAsia="Times New Roman"/>
          <w:b/>
          <w:color w:val="FF0000"/>
        </w:rPr>
        <w:t>D. Các tiêu chuẩn kỹ thuật về chữ ký số trên thông điệp dữ liệu</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17 Chương II của Nghị định số 23/2025/NĐ-CP: "Phần mềm ký số, phần mềm kiểm tra chữ ký số phải tuân thủ các tiêu chuẩn kỹ thuật về chữ ký số trên thông điệp dữ liệu; ..."</w:t>
      </w:r>
    </w:p>
    <w:p>
      <w:pPr>
        <w:spacing w:before="120" w:after="120" w:line="240" w:lineRule="auto"/>
        <w:ind w:firstLine="567"/>
        <w:jc w:val="both"/>
      </w:pPr>
      <w:r>
        <w:rPr>
          <w:rFonts w:ascii="Times New Roman" w:hAnsi="Times New Roman" w:eastAsia="Times New Roman"/>
          <w:b/>
        </w:rPr>
        <w:t>Câu 84 [CÔNG CHỨC  247]</w:t>
      </w:r>
    </w:p>
    <w:p>
      <w:pPr>
        <w:spacing w:before="120" w:after="120" w:line="240" w:lineRule="auto"/>
        <w:ind w:firstLine="567"/>
        <w:jc w:val="both"/>
      </w:pPr>
      <w:r>
        <w:rPr>
          <w:rFonts w:ascii="Times New Roman" w:hAnsi="Times New Roman" w:eastAsia="Times New Roman"/>
          <w:b/>
        </w:rPr>
        <w:t>Theo quy định của Nghị định số 23/2025/NĐ-CP, phần mềm ký số, phần mềm kiểm tra chữ ký số KHÔNG được sử dụng điều gì để hạn chế việc kiểm tra hiệu lực chữ ký số?</w:t>
      </w:r>
    </w:p>
    <w:p>
      <w:pPr>
        <w:spacing w:before="120" w:after="120" w:line="240" w:lineRule="auto"/>
        <w:ind w:firstLine="567"/>
        <w:jc w:val="both"/>
      </w:pPr>
      <w:r>
        <w:rPr>
          <w:rFonts w:ascii="Times New Roman" w:hAnsi="Times New Roman" w:eastAsia="Times New Roman"/>
        </w:rPr>
        <w:t>A. Giao thức bảo mật</w:t>
      </w:r>
    </w:p>
    <w:p>
      <w:pPr>
        <w:spacing w:before="120" w:after="120" w:line="240" w:lineRule="auto"/>
        <w:ind w:firstLine="567"/>
        <w:jc w:val="both"/>
      </w:pPr>
      <w:r>
        <w:rPr>
          <w:rFonts w:ascii="Times New Roman" w:hAnsi="Times New Roman" w:eastAsia="Times New Roman"/>
        </w:rPr>
        <w:t>B. Cổng kết nối dịch vụ chứng thực chữ ký số công cộng</w:t>
      </w:r>
    </w:p>
    <w:p>
      <w:pPr>
        <w:spacing w:before="120" w:after="120" w:line="240" w:lineRule="auto"/>
        <w:ind w:firstLine="567"/>
        <w:jc w:val="both"/>
      </w:pPr>
      <w:r>
        <w:rPr>
          <w:rFonts w:ascii="Times New Roman" w:hAnsi="Times New Roman" w:eastAsia="Times New Roman"/>
          <w:b/>
          <w:color w:val="FF0000"/>
        </w:rPr>
        <w:t>C. Rào cản kỹ thuật, công nghệ</w:t>
      </w:r>
    </w:p>
    <w:p>
      <w:pPr>
        <w:spacing w:before="120" w:after="120" w:line="240" w:lineRule="auto"/>
        <w:ind w:firstLine="567"/>
        <w:jc w:val="both"/>
      </w:pPr>
      <w:r>
        <w:rPr>
          <w:rFonts w:ascii="Times New Roman" w:hAnsi="Times New Roman" w:eastAsia="Times New Roman"/>
        </w:rPr>
        <w:t>D. Tiêu chuẩn kỹ thuật về chữ ký số</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17 Chương II của Nghị định số 23/2025/NĐ-CP: "... không sử dụng rào cản kỹ thuật, công nghệ để hạn chế việc kiểm tra hiệu lực chữ ký số."</w:t>
      </w:r>
    </w:p>
    <w:p>
      <w:pPr>
        <w:spacing w:before="120" w:after="120" w:line="240" w:lineRule="auto"/>
        <w:ind w:firstLine="567"/>
        <w:jc w:val="both"/>
      </w:pPr>
      <w:r>
        <w:rPr>
          <w:rFonts w:ascii="Times New Roman" w:hAnsi="Times New Roman" w:eastAsia="Times New Roman"/>
          <w:b/>
        </w:rPr>
        <w:t>Câu 85 [CÔNG CHỨC  247]</w:t>
      </w:r>
    </w:p>
    <w:p>
      <w:pPr>
        <w:spacing w:before="120" w:after="120" w:line="240" w:lineRule="auto"/>
        <w:ind w:firstLine="567"/>
        <w:jc w:val="both"/>
      </w:pPr>
      <w:r>
        <w:rPr>
          <w:rFonts w:ascii="Times New Roman" w:hAnsi="Times New Roman" w:eastAsia="Times New Roman"/>
          <w:b/>
        </w:rPr>
        <w:t>Theo quy định của Nghị định số 23/2025/NĐ-CP, phần mềm ký số phải có chức năng nào sau đây?</w:t>
      </w:r>
    </w:p>
    <w:p>
      <w:pPr>
        <w:spacing w:before="120" w:after="120" w:line="240" w:lineRule="auto"/>
        <w:ind w:firstLine="567"/>
        <w:jc w:val="both"/>
      </w:pPr>
      <w:r>
        <w:rPr>
          <w:rFonts w:ascii="Times New Roman" w:hAnsi="Times New Roman" w:eastAsia="Times New Roman"/>
          <w:b/>
          <w:color w:val="FF0000"/>
        </w:rPr>
        <w:t>A. Chức năng xác thực chủ thể ký và ký số</w:t>
      </w:r>
    </w:p>
    <w:p>
      <w:pPr>
        <w:spacing w:before="120" w:after="120" w:line="240" w:lineRule="auto"/>
        <w:ind w:firstLine="567"/>
        <w:jc w:val="both"/>
      </w:pPr>
      <w:r>
        <w:rPr>
          <w:rFonts w:ascii="Times New Roman" w:hAnsi="Times New Roman" w:eastAsia="Times New Roman"/>
        </w:rPr>
        <w:t>B. Chức năng thông báo việc kiểm tra tính hợp lệ của chữ ký số là hợp lệ hay không hợp lệ</w:t>
      </w:r>
    </w:p>
    <w:p>
      <w:pPr>
        <w:spacing w:before="120" w:after="120" w:line="240" w:lineRule="auto"/>
        <w:ind w:firstLine="567"/>
        <w:jc w:val="both"/>
      </w:pPr>
      <w:r>
        <w:rPr>
          <w:rFonts w:ascii="Times New Roman" w:hAnsi="Times New Roman" w:eastAsia="Times New Roman"/>
        </w:rPr>
        <w:t>C. Chức năng cấp, tạm dừng, huỷ và bảo hành chứng thư chữ ký số</w:t>
      </w:r>
    </w:p>
    <w:p>
      <w:pPr>
        <w:spacing w:before="120" w:after="120" w:line="240" w:lineRule="auto"/>
        <w:ind w:firstLine="567"/>
        <w:jc w:val="both"/>
      </w:pPr>
      <w:r>
        <w:rPr>
          <w:rFonts w:ascii="Times New Roman" w:hAnsi="Times New Roman" w:eastAsia="Times New Roman"/>
        </w:rPr>
        <w:t>D. Chức năng kiểm tra tính hợp lệ của chữ ký số trên thông điệp dữ liệu</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17 Chương II của Nghị định số 23/2025/NĐ-CP: "Chức năng xác thực chủ thể ký và ký số;"</w:t>
      </w:r>
    </w:p>
    <w:p>
      <w:pPr>
        <w:spacing w:before="120" w:after="120" w:line="240" w:lineRule="auto"/>
        <w:ind w:firstLine="567"/>
        <w:jc w:val="both"/>
      </w:pPr>
      <w:r>
        <w:rPr>
          <w:rFonts w:ascii="Times New Roman" w:hAnsi="Times New Roman" w:eastAsia="Times New Roman"/>
          <w:b/>
        </w:rPr>
        <w:t>Câu 86 [CÔNG CHỨC  247]</w:t>
      </w:r>
    </w:p>
    <w:p>
      <w:pPr>
        <w:spacing w:before="120" w:after="120" w:line="240" w:lineRule="auto"/>
        <w:ind w:firstLine="567"/>
        <w:jc w:val="both"/>
      </w:pPr>
      <w:r>
        <w:rPr>
          <w:rFonts w:ascii="Times New Roman" w:hAnsi="Times New Roman" w:eastAsia="Times New Roman"/>
          <w:b/>
        </w:rPr>
        <w:t>Theo quy định của Nghị định số 23/2025/NĐ-CP, phần mềm kiểm tra chữ ký số phải có chức năng nào sau đây?</w:t>
      </w:r>
    </w:p>
    <w:p>
      <w:pPr>
        <w:spacing w:before="120" w:after="120" w:line="240" w:lineRule="auto"/>
        <w:ind w:firstLine="567"/>
        <w:jc w:val="both"/>
      </w:pPr>
      <w:r>
        <w:rPr>
          <w:rFonts w:ascii="Times New Roman" w:hAnsi="Times New Roman" w:eastAsia="Times New Roman"/>
          <w:b/>
          <w:color w:val="FF0000"/>
        </w:rPr>
        <w:t>A. Chức năng kiểm tra tính hợp lệ của chữ ký số trên thông điệp dữ liệu</w:t>
      </w:r>
    </w:p>
    <w:p>
      <w:pPr>
        <w:spacing w:before="120" w:after="120" w:line="240" w:lineRule="auto"/>
        <w:ind w:firstLine="567"/>
        <w:jc w:val="both"/>
      </w:pPr>
      <w:r>
        <w:rPr>
          <w:rFonts w:ascii="Times New Roman" w:hAnsi="Times New Roman" w:eastAsia="Times New Roman"/>
        </w:rPr>
        <w:t>B. Chức năng thông báo việc ký số vào thông điệp dữ liệu thành công hay không thành công</w:t>
      </w:r>
    </w:p>
    <w:p>
      <w:pPr>
        <w:spacing w:before="120" w:after="120" w:line="240" w:lineRule="auto"/>
        <w:ind w:firstLine="567"/>
        <w:jc w:val="both"/>
      </w:pPr>
      <w:r>
        <w:rPr>
          <w:rFonts w:ascii="Times New Roman" w:hAnsi="Times New Roman" w:eastAsia="Times New Roman"/>
        </w:rPr>
        <w:t>C. Chức năng kết nối với Cổng kết nối dịch vụ chứng thực chữ ký số công cộng</w:t>
      </w:r>
    </w:p>
    <w:p>
      <w:pPr>
        <w:spacing w:before="120" w:after="120" w:line="240" w:lineRule="auto"/>
        <w:ind w:firstLine="567"/>
        <w:jc w:val="both"/>
      </w:pPr>
      <w:r>
        <w:rPr>
          <w:rFonts w:ascii="Times New Roman" w:hAnsi="Times New Roman" w:eastAsia="Times New Roman"/>
        </w:rPr>
        <w:t>D. Chức năng xác thực chủ thể ký và ký số</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3 Điều 17 Chương II của Nghị định số 23/2025/NĐ-CP: "Chức năng kiểm tra tính hợp lệ của chữ ký số trên thông điệp dữ liệu;"</w:t>
      </w:r>
    </w:p>
    <w:p>
      <w:pPr>
        <w:spacing w:before="120" w:after="120" w:line="240" w:lineRule="auto"/>
        <w:ind w:firstLine="567"/>
        <w:jc w:val="both"/>
      </w:pPr>
      <w:r>
        <w:rPr>
          <w:rFonts w:ascii="Times New Roman" w:hAnsi="Times New Roman" w:eastAsia="Times New Roman"/>
          <w:b/>
        </w:rPr>
        <w:t>Câu 87 [CÔNG CHỨC  247]</w:t>
      </w:r>
    </w:p>
    <w:p>
      <w:pPr>
        <w:spacing w:before="120" w:after="120" w:line="240" w:lineRule="auto"/>
        <w:ind w:firstLine="567"/>
        <w:jc w:val="both"/>
      </w:pPr>
      <w:r>
        <w:rPr>
          <w:rFonts w:ascii="Times New Roman" w:hAnsi="Times New Roman" w:eastAsia="Times New Roman"/>
          <w:b/>
        </w:rPr>
        <w:t>Theo quy định của Nghị định số 23/2025/NĐ-CP, phần mềm ký số phải có chức năng kết nối với đâu?</w:t>
      </w:r>
    </w:p>
    <w:p>
      <w:pPr>
        <w:spacing w:before="120" w:after="120" w:line="240" w:lineRule="auto"/>
        <w:ind w:firstLine="567"/>
        <w:jc w:val="both"/>
      </w:pPr>
      <w:r>
        <w:rPr>
          <w:rFonts w:ascii="Times New Roman" w:hAnsi="Times New Roman" w:eastAsia="Times New Roman"/>
        </w:rPr>
        <w:t>A. Cổng Dịch vụ công quốc gia</w:t>
      </w:r>
    </w:p>
    <w:p>
      <w:pPr>
        <w:spacing w:before="120" w:after="120" w:line="240" w:lineRule="auto"/>
        <w:ind w:firstLine="567"/>
        <w:jc w:val="both"/>
      </w:pPr>
      <w:r>
        <w:rPr>
          <w:rFonts w:ascii="Times New Roman" w:hAnsi="Times New Roman" w:eastAsia="Times New Roman"/>
        </w:rPr>
        <w:t>B. Hệ thống thông tin của cơ quan, tổ chức tạo lập cấp, phát hành chứng thư chữ ký số</w:t>
      </w:r>
    </w:p>
    <w:p>
      <w:pPr>
        <w:spacing w:before="120" w:after="120" w:line="240" w:lineRule="auto"/>
        <w:ind w:firstLine="567"/>
        <w:jc w:val="both"/>
      </w:pPr>
      <w:r>
        <w:rPr>
          <w:rFonts w:ascii="Times New Roman" w:hAnsi="Times New Roman" w:eastAsia="Times New Roman"/>
        </w:rPr>
        <w:t>C. Hệ thống chứng thực dịch vụ tin cậy của tổ chức cung cấp dịch vụ chứng thực điện tử quốc gia</w:t>
      </w:r>
    </w:p>
    <w:p>
      <w:pPr>
        <w:spacing w:before="120" w:after="120" w:line="240" w:lineRule="auto"/>
        <w:ind w:firstLine="567"/>
        <w:jc w:val="both"/>
      </w:pPr>
      <w:r>
        <w:rPr>
          <w:rFonts w:ascii="Times New Roman" w:hAnsi="Times New Roman" w:eastAsia="Times New Roman"/>
          <w:b/>
          <w:color w:val="FF0000"/>
        </w:rPr>
        <w:t>D. Cổng kết nối dịch vụ chứng thực chữ ký số công cộng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17 Chương II của Nghị định số 23/2025/NĐ-CP: "... chức năng kết nối với Cổng kết nối dịch vụ chứng thực chữ ký số công cộng;"</w:t>
      </w:r>
    </w:p>
    <w:p>
      <w:pPr>
        <w:spacing w:before="120" w:after="120" w:line="240" w:lineRule="auto"/>
        <w:ind w:firstLine="567"/>
        <w:jc w:val="both"/>
      </w:pPr>
      <w:r>
        <w:rPr>
          <w:rFonts w:ascii="Times New Roman" w:hAnsi="Times New Roman" w:eastAsia="Times New Roman"/>
          <w:b/>
        </w:rPr>
        <w:t>Câu 88 [CÔNG CHỨC  247]</w:t>
      </w:r>
    </w:p>
    <w:p>
      <w:pPr>
        <w:spacing w:before="120" w:after="120" w:line="240" w:lineRule="auto"/>
        <w:ind w:firstLine="567"/>
        <w:jc w:val="both"/>
      </w:pPr>
      <w:r>
        <w:rPr>
          <w:rFonts w:ascii="Times New Roman" w:hAnsi="Times New Roman" w:eastAsia="Times New Roman"/>
          <w:b/>
        </w:rPr>
        <w:t>Theo quy định của Nghị định số 23/2025/NĐ-CP, phần mềm ký số phải có chức năng thông báo cho người ký số biết điều gì?</w:t>
      </w:r>
    </w:p>
    <w:p>
      <w:pPr>
        <w:spacing w:before="120" w:after="120" w:line="240" w:lineRule="auto"/>
        <w:ind w:firstLine="567"/>
        <w:jc w:val="both"/>
      </w:pPr>
      <w:r>
        <w:rPr>
          <w:rFonts w:ascii="Times New Roman" w:hAnsi="Times New Roman" w:eastAsia="Times New Roman"/>
          <w:b/>
          <w:color w:val="FF0000"/>
        </w:rPr>
        <w:t>A. Việc ký số vào thông điệp dữ liệu thành công hay không thành công</w:t>
      </w:r>
    </w:p>
    <w:p>
      <w:pPr>
        <w:spacing w:before="120" w:after="120" w:line="240" w:lineRule="auto"/>
        <w:ind w:firstLine="567"/>
        <w:jc w:val="both"/>
      </w:pPr>
      <w:r>
        <w:rPr>
          <w:rFonts w:ascii="Times New Roman" w:hAnsi="Times New Roman" w:eastAsia="Times New Roman"/>
        </w:rPr>
        <w:t>B. Việc kết nối với Cổng kết nối dịch vụ chứng thực chữ ký số công cộng thành công hay không thành công</w:t>
      </w:r>
    </w:p>
    <w:p>
      <w:pPr>
        <w:spacing w:before="120" w:after="120" w:line="240" w:lineRule="auto"/>
        <w:ind w:firstLine="567"/>
        <w:jc w:val="both"/>
      </w:pPr>
      <w:r>
        <w:rPr>
          <w:rFonts w:ascii="Times New Roman" w:hAnsi="Times New Roman" w:eastAsia="Times New Roman"/>
        </w:rPr>
        <w:t>C. Việc chứng thư chữ ký số đã hết hạn hay còn hiệu lực</w:t>
      </w:r>
    </w:p>
    <w:p>
      <w:pPr>
        <w:spacing w:before="120" w:after="120" w:line="240" w:lineRule="auto"/>
        <w:ind w:firstLine="567"/>
        <w:jc w:val="both"/>
      </w:pPr>
      <w:r>
        <w:rPr>
          <w:rFonts w:ascii="Times New Roman" w:hAnsi="Times New Roman" w:eastAsia="Times New Roman"/>
        </w:rPr>
        <w:t>D. Việc kiểm tra tính hợp lệ của chữ ký số là hợp lệ hay không hợp lệ</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đ khoản 2 Điều 17 Chương II của Nghị định số 23/2025/NĐ-CP: "Chức năng thông báo (bằng chữ/bằng ký hiệu) cho người ký số biết việc ký số vào thông điệp dữ liệu thành công hay không thành công."</w:t>
      </w:r>
    </w:p>
    <w:p>
      <w:pPr>
        <w:spacing w:before="120" w:after="120" w:line="240" w:lineRule="auto"/>
        <w:ind w:firstLine="567"/>
        <w:jc w:val="both"/>
      </w:pPr>
      <w:r>
        <w:rPr>
          <w:rFonts w:ascii="Times New Roman" w:hAnsi="Times New Roman" w:eastAsia="Times New Roman"/>
          <w:b/>
        </w:rPr>
        <w:t>Câu 89 [CÔNG CHỨC  247]</w:t>
      </w:r>
    </w:p>
    <w:p>
      <w:pPr>
        <w:spacing w:before="120" w:after="120" w:line="240" w:lineRule="auto"/>
        <w:ind w:firstLine="567"/>
        <w:jc w:val="both"/>
      </w:pPr>
      <w:r>
        <w:rPr>
          <w:rFonts w:ascii="Times New Roman" w:hAnsi="Times New Roman" w:eastAsia="Times New Roman"/>
          <w:b/>
        </w:rPr>
        <w:t>Theo quy định của Nghị định số 23/2025/NĐ-CP, chủ thể nào quy định yêu cầu kỹ thuật đối với chức năng phần mềm ký số, phần mềm kiểm tra chữ ký số?</w:t>
      </w:r>
    </w:p>
    <w:p>
      <w:pPr>
        <w:spacing w:before="120" w:after="120" w:line="240" w:lineRule="auto"/>
        <w:ind w:firstLine="567"/>
        <w:jc w:val="both"/>
      </w:pPr>
      <w:r>
        <w:rPr>
          <w:rFonts w:ascii="Times New Roman" w:hAnsi="Times New Roman" w:eastAsia="Times New Roman"/>
        </w:rPr>
        <w:t>A. Bộ trưởng Bộ Khoa học và Công nghệ</w:t>
      </w:r>
    </w:p>
    <w:p>
      <w:pPr>
        <w:spacing w:before="120" w:after="120" w:line="240" w:lineRule="auto"/>
        <w:ind w:firstLine="567"/>
        <w:jc w:val="both"/>
      </w:pPr>
      <w:r>
        <w:rPr>
          <w:rFonts w:ascii="Times New Roman" w:hAnsi="Times New Roman" w:eastAsia="Times New Roman"/>
          <w:b/>
          <w:color w:val="FF0000"/>
        </w:rPr>
        <w:t>B. Bộ trưởng Bộ Thông tin và Truyền thông</w:t>
      </w:r>
    </w:p>
    <w:p>
      <w:pPr>
        <w:spacing w:before="120" w:after="120" w:line="240" w:lineRule="auto"/>
        <w:ind w:firstLine="567"/>
        <w:jc w:val="both"/>
      </w:pPr>
      <w:r>
        <w:rPr>
          <w:rFonts w:ascii="Times New Roman" w:hAnsi="Times New Roman" w:eastAsia="Times New Roman"/>
        </w:rPr>
        <w:t>C. Bộ trưởng Bộ Kế hoạch và Đầu tư</w:t>
      </w:r>
    </w:p>
    <w:p>
      <w:pPr>
        <w:spacing w:before="120" w:after="120" w:line="240" w:lineRule="auto"/>
        <w:ind w:firstLine="567"/>
        <w:jc w:val="both"/>
      </w:pPr>
      <w:r>
        <w:rPr>
          <w:rFonts w:ascii="Times New Roman" w:hAnsi="Times New Roman" w:eastAsia="Times New Roman"/>
        </w:rPr>
        <w:t>D. Bộ trưởng Bộ Tài nguyên và Môi trường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17 Chương II của Nghị định số 23/2025/NĐ-CP: "Bộ trưởng Bộ Thông tin và Truyền thông quy định yêu cầu kỹ thuật đối với chức năng phần mềm ký số, phần mềm kiểm tra chữ ký số."</w:t>
      </w:r>
    </w:p>
    <w:p>
      <w:pPr>
        <w:spacing w:before="120" w:after="120" w:line="240" w:lineRule="auto"/>
        <w:ind w:firstLine="567"/>
        <w:jc w:val="both"/>
      </w:pPr>
      <w:r>
        <w:rPr>
          <w:rFonts w:ascii="Times New Roman" w:hAnsi="Times New Roman" w:eastAsia="Times New Roman"/>
          <w:b/>
        </w:rPr>
        <w:t>Câu 90 [CÔNG CHỨC  247]</w:t>
      </w:r>
    </w:p>
    <w:p>
      <w:pPr>
        <w:spacing w:before="120" w:after="120" w:line="240" w:lineRule="auto"/>
        <w:ind w:firstLine="567"/>
        <w:jc w:val="both"/>
      </w:pPr>
      <w:r>
        <w:rPr>
          <w:rFonts w:ascii="Times New Roman" w:hAnsi="Times New Roman" w:eastAsia="Times New Roman"/>
          <w:b/>
        </w:rPr>
        <w:t>Theo quy định của Nghị định số 23/2025/NĐ-CP, doanh nghiệp được quyền đăng ký bao nhiêu dịch vụ tin cậy?</w:t>
      </w:r>
    </w:p>
    <w:p>
      <w:pPr>
        <w:spacing w:before="120" w:after="120" w:line="240" w:lineRule="auto"/>
        <w:ind w:firstLine="567"/>
        <w:jc w:val="both"/>
      </w:pPr>
      <w:r>
        <w:rPr>
          <w:rFonts w:ascii="Times New Roman" w:hAnsi="Times New Roman" w:eastAsia="Times New Roman"/>
          <w:b/>
          <w:color w:val="FF0000"/>
        </w:rPr>
        <w:t>A. Một hoặc các dịch vụ tin cậy</w:t>
      </w:r>
    </w:p>
    <w:p>
      <w:pPr>
        <w:spacing w:before="120" w:after="120" w:line="240" w:lineRule="auto"/>
        <w:ind w:firstLine="567"/>
        <w:jc w:val="both"/>
      </w:pPr>
      <w:r>
        <w:rPr>
          <w:rFonts w:ascii="Times New Roman" w:hAnsi="Times New Roman" w:eastAsia="Times New Roman"/>
        </w:rPr>
        <w:t>B. Tối đa hai dịch vụ tin cậy</w:t>
      </w:r>
    </w:p>
    <w:p>
      <w:pPr>
        <w:spacing w:before="120" w:after="120" w:line="240" w:lineRule="auto"/>
        <w:ind w:firstLine="567"/>
        <w:jc w:val="both"/>
      </w:pPr>
      <w:r>
        <w:rPr>
          <w:rFonts w:ascii="Times New Roman" w:hAnsi="Times New Roman" w:eastAsia="Times New Roman"/>
        </w:rPr>
        <w:t>C. Toàn bộ các dịch vụ tin cậy</w:t>
      </w:r>
    </w:p>
    <w:p>
      <w:pPr>
        <w:spacing w:before="120" w:after="120" w:line="240" w:lineRule="auto"/>
        <w:ind w:firstLine="567"/>
        <w:jc w:val="both"/>
      </w:pPr>
      <w:r>
        <w:rPr>
          <w:rFonts w:ascii="Times New Roman" w:hAnsi="Times New Roman" w:eastAsia="Times New Roman"/>
        </w:rPr>
        <w:t>D. Chỉ một dịch vụ tin cậy</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18 Chương III của Nghị định số 23/2025/NĐ-CP: "Doanh nghiệp được quyền đăng ký một hoặc các dịch vụ tin cậy."</w:t>
      </w:r>
    </w:p>
    <w:p>
      <w:pPr>
        <w:spacing w:before="120" w:after="120" w:line="240" w:lineRule="auto"/>
        <w:ind w:firstLine="567"/>
        <w:jc w:val="both"/>
      </w:pPr>
      <w:r>
        <w:rPr>
          <w:rFonts w:ascii="Times New Roman" w:hAnsi="Times New Roman" w:eastAsia="Times New Roman"/>
          <w:b/>
        </w:rPr>
        <w:t>Câu 91 [CÔNG CHỨC  247]</w:t>
      </w:r>
    </w:p>
    <w:p>
      <w:pPr>
        <w:spacing w:before="120" w:after="120" w:line="240" w:lineRule="auto"/>
        <w:ind w:firstLine="567"/>
        <w:jc w:val="both"/>
      </w:pPr>
      <w:r>
        <w:rPr>
          <w:rFonts w:ascii="Times New Roman" w:hAnsi="Times New Roman" w:eastAsia="Times New Roman"/>
          <w:b/>
        </w:rPr>
        <w:t>Theo quy định của Nghị định số 23/2025/NĐ-CP, khi đăng ký bất kỳ dịch vụ tin cậy, doanh nghiệp phải đáp ứng đủ các điều kiện quy định tại quy định nào?</w:t>
      </w:r>
    </w:p>
    <w:p>
      <w:pPr>
        <w:spacing w:before="120" w:after="120" w:line="240" w:lineRule="auto"/>
        <w:ind w:firstLine="567"/>
        <w:jc w:val="both"/>
      </w:pPr>
      <w:r>
        <w:rPr>
          <w:rFonts w:ascii="Times New Roman" w:hAnsi="Times New Roman" w:eastAsia="Times New Roman"/>
        </w:rPr>
        <w:t>A. Khoản 1 Điều 29 Luật Doanh nghiệp</w:t>
      </w:r>
    </w:p>
    <w:p>
      <w:pPr>
        <w:spacing w:before="120" w:after="120" w:line="240" w:lineRule="auto"/>
        <w:ind w:firstLine="567"/>
        <w:jc w:val="both"/>
      </w:pPr>
      <w:r>
        <w:rPr>
          <w:rFonts w:ascii="Times New Roman" w:hAnsi="Times New Roman" w:eastAsia="Times New Roman"/>
          <w:b/>
          <w:color w:val="FF0000"/>
        </w:rPr>
        <w:t>B. Khoản 1 Điều 29 Luật Giao dịch điện tử</w:t>
      </w:r>
    </w:p>
    <w:p>
      <w:pPr>
        <w:spacing w:before="120" w:after="120" w:line="240" w:lineRule="auto"/>
        <w:ind w:firstLine="567"/>
        <w:jc w:val="both"/>
      </w:pPr>
      <w:r>
        <w:rPr>
          <w:rFonts w:ascii="Times New Roman" w:hAnsi="Times New Roman" w:eastAsia="Times New Roman"/>
        </w:rPr>
        <w:t>C. Khoản 2 Điều 29 Luật Giao dịch điện tử</w:t>
      </w:r>
    </w:p>
    <w:p>
      <w:pPr>
        <w:spacing w:before="120" w:after="120" w:line="240" w:lineRule="auto"/>
        <w:ind w:firstLine="567"/>
        <w:jc w:val="both"/>
      </w:pPr>
      <w:r>
        <w:rPr>
          <w:rFonts w:ascii="Times New Roman" w:hAnsi="Times New Roman" w:eastAsia="Times New Roman"/>
        </w:rPr>
        <w:t>D. Khoản 1 Điều 28 Luật Giao dịch điện tử</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18 Chương III của Nghị định số 23/2025/NĐ-CP: "Khi đăng ký bất kỳ dịch vụ tin cậy, doanh nghiệp phải đáp ứng đủ các điều kiện quy định tại khoản 1 Điều 29 Luật Giao dịch điện tử."</w:t>
      </w:r>
    </w:p>
    <w:p>
      <w:pPr>
        <w:spacing w:before="120" w:after="120" w:line="240" w:lineRule="auto"/>
        <w:ind w:firstLine="567"/>
        <w:jc w:val="both"/>
      </w:pPr>
      <w:r>
        <w:rPr>
          <w:rFonts w:ascii="Times New Roman" w:hAnsi="Times New Roman" w:eastAsia="Times New Roman"/>
          <w:b/>
        </w:rPr>
        <w:t>Câu 92 [CÔNG CHỨC  247]</w:t>
      </w:r>
    </w:p>
    <w:p>
      <w:pPr>
        <w:spacing w:before="120" w:after="120" w:line="240" w:lineRule="auto"/>
        <w:ind w:firstLine="567"/>
        <w:jc w:val="both"/>
      </w:pPr>
      <w:r>
        <w:rPr>
          <w:rFonts w:ascii="Times New Roman" w:hAnsi="Times New Roman" w:eastAsia="Times New Roman"/>
          <w:b/>
        </w:rPr>
        <w:t>Theo quy định của Nghị định số 23/2025/NĐ-CP, để đáp ứng điều kiện tài chính, doanh nghiệp được lựa chọn thực hiện hình thức nào sau đây?</w:t>
      </w:r>
    </w:p>
    <w:p>
      <w:pPr>
        <w:spacing w:before="120" w:after="120" w:line="240" w:lineRule="auto"/>
        <w:ind w:firstLine="567"/>
        <w:jc w:val="both"/>
      </w:pPr>
      <w:r>
        <w:rPr>
          <w:rFonts w:ascii="Times New Roman" w:hAnsi="Times New Roman" w:eastAsia="Times New Roman"/>
        </w:rPr>
        <w:t>A. Ký quỹ tại Kho bạc Nhà nước áp dụng cho một hoặc các dịch vụ tin cậy</w:t>
      </w:r>
    </w:p>
    <w:p>
      <w:pPr>
        <w:spacing w:before="120" w:after="120" w:line="240" w:lineRule="auto"/>
        <w:ind w:firstLine="567"/>
        <w:jc w:val="both"/>
      </w:pPr>
      <w:r>
        <w:rPr>
          <w:rFonts w:ascii="Times New Roman" w:hAnsi="Times New Roman" w:eastAsia="Times New Roman"/>
        </w:rPr>
        <w:t>B. Mua bảo hiểm tài sản đối với hoạt động cung cấp dịch vụ tin cậy</w:t>
      </w:r>
    </w:p>
    <w:p>
      <w:pPr>
        <w:spacing w:before="120" w:after="120" w:line="240" w:lineRule="auto"/>
        <w:ind w:firstLine="567"/>
        <w:jc w:val="both"/>
      </w:pPr>
      <w:r>
        <w:rPr>
          <w:rFonts w:ascii="Times New Roman" w:hAnsi="Times New Roman" w:eastAsia="Times New Roman"/>
        </w:rPr>
        <w:t>C. Ký quỹ tại một ngân hàng thương mại tại Việt Nam chỉ áp dụng cho một dịch vụ tin cậy</w:t>
      </w:r>
    </w:p>
    <w:p>
      <w:pPr>
        <w:spacing w:before="120" w:after="120" w:line="240" w:lineRule="auto"/>
        <w:ind w:firstLine="567"/>
        <w:jc w:val="both"/>
      </w:pPr>
      <w:r>
        <w:rPr>
          <w:rFonts w:ascii="Times New Roman" w:hAnsi="Times New Roman" w:eastAsia="Times New Roman"/>
          <w:b/>
          <w:color w:val="FF0000"/>
        </w:rPr>
        <w:t>D. Ký quỹ tại một ngân hàng thương mại tại Việt Nam áp dụng cho một hoặc các dịch vụ tin cậy</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18 Chương III của Nghị định số 23/2025/NĐ-CP: "Ký quỹ tại một ngân hàng thương mại tại Việt Nam áp dụng cho một hoặc các dịch vụ tin cậy."</w:t>
      </w:r>
    </w:p>
    <w:p>
      <w:pPr>
        <w:spacing w:before="120" w:after="120" w:line="240" w:lineRule="auto"/>
        <w:ind w:firstLine="567"/>
        <w:jc w:val="both"/>
      </w:pPr>
      <w:r>
        <w:rPr>
          <w:rFonts w:ascii="Times New Roman" w:hAnsi="Times New Roman" w:eastAsia="Times New Roman"/>
          <w:b/>
        </w:rPr>
        <w:t>Câu 93 [CÔNG CHỨC  247]</w:t>
      </w:r>
    </w:p>
    <w:p>
      <w:pPr>
        <w:spacing w:before="120" w:after="120" w:line="240" w:lineRule="auto"/>
        <w:ind w:firstLine="567"/>
        <w:jc w:val="both"/>
      </w:pPr>
      <w:r>
        <w:rPr>
          <w:rFonts w:ascii="Times New Roman" w:hAnsi="Times New Roman" w:eastAsia="Times New Roman"/>
          <w:b/>
        </w:rPr>
        <w:t>Theo quy định của Nghị định số 23/2025/NĐ-CP, mức ký quỹ được xác định như thế nào đối với số lượng thuê bao?</w:t>
      </w:r>
    </w:p>
    <w:p>
      <w:pPr>
        <w:spacing w:before="120" w:after="120" w:line="240" w:lineRule="auto"/>
        <w:ind w:firstLine="567"/>
        <w:jc w:val="both"/>
      </w:pPr>
      <w:r>
        <w:rPr>
          <w:rFonts w:ascii="Times New Roman" w:hAnsi="Times New Roman" w:eastAsia="Times New Roman"/>
        </w:rPr>
        <w:t>A. 20 tỷ đồng Việt Nam cho mỗi 100 nghìn thuê bao</w:t>
      </w:r>
    </w:p>
    <w:p>
      <w:pPr>
        <w:spacing w:before="120" w:after="120" w:line="240" w:lineRule="auto"/>
        <w:ind w:firstLine="567"/>
        <w:jc w:val="both"/>
      </w:pPr>
      <w:r>
        <w:rPr>
          <w:rFonts w:ascii="Times New Roman" w:hAnsi="Times New Roman" w:eastAsia="Times New Roman"/>
          <w:b/>
          <w:color w:val="FF0000"/>
        </w:rPr>
        <w:t>B. 10 tỷ đồng Việt Nam cho mỗi 300 nghìn thuê bao</w:t>
      </w:r>
    </w:p>
    <w:p>
      <w:pPr>
        <w:spacing w:before="120" w:after="120" w:line="240" w:lineRule="auto"/>
        <w:ind w:firstLine="567"/>
        <w:jc w:val="both"/>
      </w:pPr>
      <w:r>
        <w:rPr>
          <w:rFonts w:ascii="Times New Roman" w:hAnsi="Times New Roman" w:eastAsia="Times New Roman"/>
        </w:rPr>
        <w:t>C. 10 tỷ đồng Việt Nam cho mỗi 500 nghìn thuê bao</w:t>
      </w:r>
    </w:p>
    <w:p>
      <w:pPr>
        <w:spacing w:before="120" w:after="120" w:line="240" w:lineRule="auto"/>
        <w:ind w:firstLine="567"/>
        <w:jc w:val="both"/>
      </w:pPr>
      <w:r>
        <w:rPr>
          <w:rFonts w:ascii="Times New Roman" w:hAnsi="Times New Roman" w:eastAsia="Times New Roman"/>
        </w:rPr>
        <w:t>D. 05 tỷ đồng Việt Nam cho mỗi 300 nghìn thuê bao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18 Chương III của Nghị định số 23/2025/NĐ-CP: "Mức ký quỹ là 10 tỷ đồng Việt Nam cho mỗi 300 nghìn thuê bao ..."</w:t>
      </w:r>
    </w:p>
    <w:p>
      <w:pPr>
        <w:spacing w:before="120" w:after="120" w:line="240" w:lineRule="auto"/>
        <w:ind w:firstLine="567"/>
        <w:jc w:val="both"/>
      </w:pPr>
      <w:r>
        <w:rPr>
          <w:rFonts w:ascii="Times New Roman" w:hAnsi="Times New Roman" w:eastAsia="Times New Roman"/>
          <w:b/>
        </w:rPr>
        <w:t>Câu 94 [CÔNG CHỨC  247]</w:t>
      </w:r>
    </w:p>
    <w:p>
      <w:pPr>
        <w:spacing w:before="120" w:after="120" w:line="240" w:lineRule="auto"/>
        <w:ind w:firstLine="567"/>
        <w:jc w:val="both"/>
      </w:pPr>
      <w:r>
        <w:rPr>
          <w:rFonts w:ascii="Times New Roman" w:hAnsi="Times New Roman" w:eastAsia="Times New Roman"/>
          <w:b/>
        </w:rPr>
        <w:t>Theo quy định của Nghị định số 23/2025/NĐ-CP, mức ký quỹ không thấp hơn bao nhiêu?</w:t>
      </w:r>
    </w:p>
    <w:p>
      <w:pPr>
        <w:spacing w:before="120" w:after="120" w:line="240" w:lineRule="auto"/>
        <w:ind w:firstLine="567"/>
        <w:jc w:val="both"/>
      </w:pPr>
      <w:r>
        <w:rPr>
          <w:rFonts w:ascii="Times New Roman" w:hAnsi="Times New Roman" w:eastAsia="Times New Roman"/>
          <w:b/>
          <w:color w:val="FF0000"/>
        </w:rPr>
        <w:t>A. 10 tỷ đồng Việt Nam</w:t>
      </w:r>
    </w:p>
    <w:p>
      <w:pPr>
        <w:spacing w:before="120" w:after="120" w:line="240" w:lineRule="auto"/>
        <w:ind w:firstLine="567"/>
        <w:jc w:val="both"/>
      </w:pPr>
      <w:r>
        <w:rPr>
          <w:rFonts w:ascii="Times New Roman" w:hAnsi="Times New Roman" w:eastAsia="Times New Roman"/>
        </w:rPr>
        <w:t>B. 05 tỷ đồng Việt Nam</w:t>
      </w:r>
    </w:p>
    <w:p>
      <w:pPr>
        <w:spacing w:before="120" w:after="120" w:line="240" w:lineRule="auto"/>
        <w:ind w:firstLine="567"/>
        <w:jc w:val="both"/>
      </w:pPr>
      <w:r>
        <w:rPr>
          <w:rFonts w:ascii="Times New Roman" w:hAnsi="Times New Roman" w:eastAsia="Times New Roman"/>
        </w:rPr>
        <w:t>C. 15 tỷ đồng Việt Nam</w:t>
      </w:r>
    </w:p>
    <w:p>
      <w:pPr>
        <w:spacing w:before="120" w:after="120" w:line="240" w:lineRule="auto"/>
        <w:ind w:firstLine="567"/>
        <w:jc w:val="both"/>
      </w:pPr>
      <w:r>
        <w:rPr>
          <w:rFonts w:ascii="Times New Roman" w:hAnsi="Times New Roman" w:eastAsia="Times New Roman"/>
        </w:rPr>
        <w:t>D. 20 tỷ đồng Việt Nam</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18 Chương III của Nghị định số 23/2025/NĐ-CP: "... và không thấp hơn 10 tỷ đồng Việt Nam, ..."</w:t>
      </w:r>
    </w:p>
    <w:p>
      <w:pPr>
        <w:spacing w:before="120" w:after="120" w:line="240" w:lineRule="auto"/>
        <w:ind w:firstLine="567"/>
        <w:jc w:val="both"/>
      </w:pPr>
      <w:r>
        <w:rPr>
          <w:rFonts w:ascii="Times New Roman" w:hAnsi="Times New Roman" w:eastAsia="Times New Roman"/>
          <w:b/>
        </w:rPr>
        <w:t>Câu 95 [CÔNG CHỨC  247]</w:t>
      </w:r>
    </w:p>
    <w:p>
      <w:pPr>
        <w:spacing w:before="120" w:after="120" w:line="240" w:lineRule="auto"/>
        <w:ind w:firstLine="567"/>
        <w:jc w:val="both"/>
      </w:pPr>
      <w:r>
        <w:rPr>
          <w:rFonts w:ascii="Times New Roman" w:hAnsi="Times New Roman" w:eastAsia="Times New Roman"/>
          <w:b/>
        </w:rPr>
        <w:t>Theo quy định của Nghị định số 23/2025/NĐ-CP, với hình thức ký quỹ, doanh nghiệp không được thu tiền trả trước từ thuê bao quá bao lâu?</w:t>
      </w:r>
    </w:p>
    <w:p>
      <w:pPr>
        <w:spacing w:before="120" w:after="120" w:line="240" w:lineRule="auto"/>
        <w:ind w:firstLine="567"/>
        <w:jc w:val="both"/>
      </w:pPr>
      <w:r>
        <w:rPr>
          <w:rFonts w:ascii="Times New Roman" w:hAnsi="Times New Roman" w:eastAsia="Times New Roman"/>
        </w:rPr>
        <w:t>A. 02 năm</w:t>
      </w:r>
    </w:p>
    <w:p>
      <w:pPr>
        <w:spacing w:before="120" w:after="120" w:line="240" w:lineRule="auto"/>
        <w:ind w:firstLine="567"/>
        <w:jc w:val="both"/>
      </w:pPr>
      <w:r>
        <w:rPr>
          <w:rFonts w:ascii="Times New Roman" w:hAnsi="Times New Roman" w:eastAsia="Times New Roman"/>
        </w:rPr>
        <w:t>B. 03 năm</w:t>
      </w:r>
    </w:p>
    <w:p>
      <w:pPr>
        <w:spacing w:before="120" w:after="120" w:line="240" w:lineRule="auto"/>
        <w:ind w:firstLine="567"/>
        <w:jc w:val="both"/>
      </w:pPr>
      <w:r>
        <w:rPr>
          <w:rFonts w:ascii="Times New Roman" w:hAnsi="Times New Roman" w:eastAsia="Times New Roman"/>
          <w:b/>
          <w:color w:val="FF0000"/>
        </w:rPr>
        <w:t>C. 01 năm</w:t>
      </w:r>
    </w:p>
    <w:p>
      <w:pPr>
        <w:spacing w:before="120" w:after="120" w:line="240" w:lineRule="auto"/>
        <w:ind w:firstLine="567"/>
        <w:jc w:val="both"/>
      </w:pPr>
      <w:r>
        <w:rPr>
          <w:rFonts w:ascii="Times New Roman" w:hAnsi="Times New Roman" w:eastAsia="Times New Roman"/>
        </w:rPr>
        <w:t>D. 06 tháng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18 Chương III của Nghị định số 23/2025/NĐ-CP: "... với điều kiện doanh nghiệp không được thu tiền trả trước quá 01 năm từ thuê bao;"</w:t>
      </w:r>
    </w:p>
    <w:p>
      <w:pPr>
        <w:spacing w:before="120" w:after="120" w:line="240" w:lineRule="auto"/>
        <w:ind w:firstLine="567"/>
        <w:jc w:val="both"/>
      </w:pPr>
      <w:r>
        <w:rPr>
          <w:rFonts w:ascii="Times New Roman" w:hAnsi="Times New Roman" w:eastAsia="Times New Roman"/>
          <w:b/>
        </w:rPr>
        <w:t>Câu 96 [CÔNG CHỨC  247]</w:t>
      </w:r>
    </w:p>
    <w:p>
      <w:pPr>
        <w:spacing w:before="120" w:after="120" w:line="240" w:lineRule="auto"/>
        <w:ind w:firstLine="567"/>
        <w:jc w:val="both"/>
      </w:pPr>
      <w:r>
        <w:rPr>
          <w:rFonts w:ascii="Times New Roman" w:hAnsi="Times New Roman" w:eastAsia="Times New Roman"/>
          <w:b/>
        </w:rPr>
        <w:t>Theo quy định của Nghị định số 23/2025/NĐ-CP, mua bảo hiểm trách nhiệm, thiệt hại đối với hoạt động cung cấp dịch vụ tin cậy nhằm bảo đảm điều gì?</w:t>
      </w:r>
    </w:p>
    <w:p>
      <w:pPr>
        <w:spacing w:before="120" w:after="120" w:line="240" w:lineRule="auto"/>
        <w:ind w:firstLine="567"/>
        <w:jc w:val="both"/>
      </w:pPr>
      <w:r>
        <w:rPr>
          <w:rFonts w:ascii="Times New Roman" w:hAnsi="Times New Roman" w:eastAsia="Times New Roman"/>
        </w:rPr>
        <w:t>A. Quyền lợi của cơ quan quản lý nhà nước trong suốt thời gian cung cấp dịch vụ</w:t>
      </w:r>
    </w:p>
    <w:p>
      <w:pPr>
        <w:spacing w:before="120" w:after="120" w:line="240" w:lineRule="auto"/>
        <w:ind w:firstLine="567"/>
        <w:jc w:val="both"/>
      </w:pPr>
      <w:r>
        <w:rPr>
          <w:rFonts w:ascii="Times New Roman" w:hAnsi="Times New Roman" w:eastAsia="Times New Roman"/>
        </w:rPr>
        <w:t>B. Quyền lợi của thuê bao trong suốt thời gian giấy phép có hiệu lực</w:t>
      </w:r>
    </w:p>
    <w:p>
      <w:pPr>
        <w:spacing w:before="120" w:after="120" w:line="240" w:lineRule="auto"/>
        <w:ind w:firstLine="567"/>
        <w:jc w:val="both"/>
      </w:pPr>
      <w:r>
        <w:rPr>
          <w:rFonts w:ascii="Times New Roman" w:hAnsi="Times New Roman" w:eastAsia="Times New Roman"/>
          <w:b/>
          <w:color w:val="FF0000"/>
        </w:rPr>
        <w:t>C. Quyền lợi của thuê bao trong suốt thời gian cung cấp dịch vụ</w:t>
      </w:r>
    </w:p>
    <w:p>
      <w:pPr>
        <w:spacing w:before="120" w:after="120" w:line="240" w:lineRule="auto"/>
        <w:ind w:firstLine="567"/>
        <w:jc w:val="both"/>
      </w:pPr>
      <w:r>
        <w:rPr>
          <w:rFonts w:ascii="Times New Roman" w:hAnsi="Times New Roman" w:eastAsia="Times New Roman"/>
        </w:rPr>
        <w:t>D. Quyền lợi của doanh nghiệp trong suốt thời gian cung cấp dịch vụ</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18 Chương III của Nghị định số 23/2025/NĐ-CP: "Mua bảo hiểm trách nhiệm, thiệt hại đối với hoạt động cung cấp dịch vụ tin cậy để bảo đảm quyền lợi của thuê bao trong suốt thời gian cung cấp dịch vụ."</w:t>
      </w:r>
    </w:p>
    <w:p>
      <w:pPr>
        <w:spacing w:before="120" w:after="120" w:line="240" w:lineRule="auto"/>
        <w:ind w:firstLine="567"/>
        <w:jc w:val="both"/>
      </w:pPr>
      <w:r>
        <w:rPr>
          <w:rFonts w:ascii="Times New Roman" w:hAnsi="Times New Roman" w:eastAsia="Times New Roman"/>
          <w:b/>
        </w:rPr>
        <w:t>Câu 97 [CÔNG CHỨC  247]</w:t>
      </w:r>
    </w:p>
    <w:p>
      <w:pPr>
        <w:spacing w:before="120" w:after="120" w:line="240" w:lineRule="auto"/>
        <w:ind w:firstLine="567"/>
        <w:jc w:val="both"/>
      </w:pPr>
      <w:r>
        <w:rPr>
          <w:rFonts w:ascii="Times New Roman" w:hAnsi="Times New Roman" w:eastAsia="Times New Roman"/>
          <w:b/>
        </w:rPr>
        <w:t>Theo quy định của Nghị định số 23/2025/NĐ-CP, nhân lực về vận hành hệ thống gồm những nhân lực nào?</w:t>
      </w:r>
    </w:p>
    <w:p>
      <w:pPr>
        <w:spacing w:before="120" w:after="120" w:line="240" w:lineRule="auto"/>
        <w:ind w:firstLine="567"/>
        <w:jc w:val="both"/>
      </w:pPr>
      <w:r>
        <w:rPr>
          <w:rFonts w:ascii="Times New Roman" w:hAnsi="Times New Roman" w:eastAsia="Times New Roman"/>
        </w:rPr>
        <w:t>A. Quản trị, vận hành, an toàn, an ninh thông tin, kiểm soát quyền ra vào, giám sát và kiểm tra, quản lý vòng đời chứng thư chữ ký số, cài đặt và bảo hành</w:t>
      </w:r>
    </w:p>
    <w:p>
      <w:pPr>
        <w:spacing w:before="120" w:after="120" w:line="240" w:lineRule="auto"/>
        <w:ind w:firstLine="567"/>
        <w:jc w:val="both"/>
      </w:pPr>
      <w:r>
        <w:rPr>
          <w:rFonts w:ascii="Times New Roman" w:hAnsi="Times New Roman" w:eastAsia="Times New Roman"/>
        </w:rPr>
        <w:t>B. Quản trị, vận hành, an toàn, an ninh thông tin, kiểm soát quyền ra vào, xác minh danh tính thuê bao, quản lý vòng đời chứng thư chữ ký số, quản lý vòng đời khóa</w:t>
      </w:r>
    </w:p>
    <w:p>
      <w:pPr>
        <w:spacing w:before="120" w:after="120" w:line="240" w:lineRule="auto"/>
        <w:ind w:firstLine="567"/>
        <w:jc w:val="both"/>
      </w:pPr>
      <w:r>
        <w:rPr>
          <w:rFonts w:ascii="Times New Roman" w:hAnsi="Times New Roman" w:eastAsia="Times New Roman"/>
          <w:b/>
          <w:color w:val="FF0000"/>
        </w:rPr>
        <w:t>C. Quản trị, vận hành, an toàn, an ninh thông tin, kiểm soát quyền ra vào, giám sát và kiểm tra, quản lý vòng đời chứng thư chữ ký số, quản lý vòng đời khóa</w:t>
      </w:r>
    </w:p>
    <w:p>
      <w:pPr>
        <w:spacing w:before="120" w:after="120" w:line="240" w:lineRule="auto"/>
        <w:ind w:firstLine="567"/>
        <w:jc w:val="both"/>
      </w:pPr>
      <w:r>
        <w:rPr>
          <w:rFonts w:ascii="Times New Roman" w:hAnsi="Times New Roman" w:eastAsia="Times New Roman"/>
        </w:rPr>
        <w:t>D. Quản trị, vận hành, an toàn, an ninh thông tin, kiểm toán kỹ thuật, giám sát và kiểm tra, quản lý vòng đời chứng thư chữ ký số, quản lý vòng đời khóa</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18 Chương III của Nghị định số 23/2025/NĐ-CP: "Nhân lực về vận hành hệ thống gồm: quản trị, vận hành, an toàn, an ninh thông tin, kiểm soát quyền ra vào, giám sát và kiểm tra, quản lý vòng đời chứng thư chữ ký số, quản lý vòng đời khóa;"</w:t>
      </w:r>
    </w:p>
    <w:p>
      <w:pPr>
        <w:spacing w:before="120" w:after="120" w:line="240" w:lineRule="auto"/>
        <w:ind w:firstLine="567"/>
        <w:jc w:val="both"/>
      </w:pPr>
      <w:r>
        <w:rPr>
          <w:rFonts w:ascii="Times New Roman" w:hAnsi="Times New Roman" w:eastAsia="Times New Roman"/>
          <w:b/>
        </w:rPr>
        <w:t>Câu 98 [CÔNG CHỨC  247]</w:t>
      </w:r>
    </w:p>
    <w:p>
      <w:pPr>
        <w:spacing w:before="120" w:after="120" w:line="240" w:lineRule="auto"/>
        <w:ind w:firstLine="567"/>
        <w:jc w:val="both"/>
      </w:pPr>
      <w:r>
        <w:rPr>
          <w:rFonts w:ascii="Times New Roman" w:hAnsi="Times New Roman" w:eastAsia="Times New Roman"/>
          <w:b/>
        </w:rPr>
        <w:t>Theo quy định của Nghị định số 23/2025/NĐ-CP, xác minh danh tính thuê bao thuộc nhân lực cung cấp dịch vụ đối với những dịch vụ nào?</w:t>
      </w:r>
    </w:p>
    <w:p>
      <w:pPr>
        <w:spacing w:before="120" w:after="120" w:line="240" w:lineRule="auto"/>
        <w:ind w:firstLine="567"/>
        <w:jc w:val="both"/>
      </w:pPr>
      <w:r>
        <w:rPr>
          <w:rFonts w:ascii="Times New Roman" w:hAnsi="Times New Roman" w:eastAsia="Times New Roman"/>
        </w:rPr>
        <w:t>A. Mọi dịch vụ tin cậy mà doanh nghiệp đăng ký cung cấp</w:t>
      </w:r>
    </w:p>
    <w:p>
      <w:pPr>
        <w:spacing w:before="120" w:after="120" w:line="240" w:lineRule="auto"/>
        <w:ind w:firstLine="567"/>
        <w:jc w:val="both"/>
      </w:pPr>
      <w:r>
        <w:rPr>
          <w:rFonts w:ascii="Times New Roman" w:hAnsi="Times New Roman" w:eastAsia="Times New Roman"/>
        </w:rPr>
        <w:t>B. Dịch vụ dấu thời gian và dịch vụ chứng thực thông điệp dữ liệu</w:t>
      </w:r>
    </w:p>
    <w:p>
      <w:pPr>
        <w:spacing w:before="120" w:after="120" w:line="240" w:lineRule="auto"/>
        <w:ind w:firstLine="567"/>
        <w:jc w:val="both"/>
      </w:pPr>
      <w:r>
        <w:rPr>
          <w:rFonts w:ascii="Times New Roman" w:hAnsi="Times New Roman" w:eastAsia="Times New Roman"/>
        </w:rPr>
        <w:t>C. Dịch vụ chứng thực chữ ký số công cộng và dịch vụ dấu thời gian</w:t>
      </w:r>
    </w:p>
    <w:p>
      <w:pPr>
        <w:spacing w:before="120" w:after="120" w:line="240" w:lineRule="auto"/>
        <w:ind w:firstLine="567"/>
        <w:jc w:val="both"/>
      </w:pPr>
      <w:r>
        <w:rPr>
          <w:rFonts w:ascii="Times New Roman" w:hAnsi="Times New Roman" w:eastAsia="Times New Roman"/>
          <w:b/>
          <w:color w:val="FF0000"/>
        </w:rPr>
        <w:t>D. Dịch vụ chứng thực chữ ký số công cộng và dịch vụ chứng thực thông điệp dữ liệu</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18 Chương III của Nghị định số 23/2025/NĐ-CP: "... xác minh danh tính thuê bao (đối với dịch vụ chứng thực chữ ký số công cộng và dịch vụ chứng thực thông điệp dữ liệu);"</w:t>
      </w:r>
    </w:p>
    <w:p>
      <w:pPr>
        <w:spacing w:before="120" w:after="120" w:line="240" w:lineRule="auto"/>
        <w:ind w:firstLine="567"/>
        <w:jc w:val="both"/>
      </w:pPr>
      <w:r>
        <w:rPr>
          <w:rFonts w:ascii="Times New Roman" w:hAnsi="Times New Roman" w:eastAsia="Times New Roman"/>
          <w:b/>
        </w:rPr>
        <w:t>Câu 99 [CÔNG CHỨC  247]</w:t>
      </w:r>
    </w:p>
    <w:p>
      <w:pPr>
        <w:spacing w:before="120" w:after="120" w:line="240" w:lineRule="auto"/>
        <w:ind w:firstLine="567"/>
        <w:jc w:val="both"/>
      </w:pPr>
      <w:r>
        <w:rPr>
          <w:rFonts w:ascii="Times New Roman" w:hAnsi="Times New Roman" w:eastAsia="Times New Roman"/>
          <w:b/>
        </w:rPr>
        <w:t>Theo quy định của Nghị định số 23/2025/NĐ-CP, nhân lực chịu trách nhiệm về an toàn, an ninh thông tin, bảo mật phải có trình độ như thế nào?</w:t>
      </w:r>
    </w:p>
    <w:p>
      <w:pPr>
        <w:spacing w:before="120" w:after="120" w:line="240" w:lineRule="auto"/>
        <w:ind w:firstLine="567"/>
        <w:jc w:val="both"/>
      </w:pPr>
      <w:r>
        <w:rPr>
          <w:rFonts w:ascii="Times New Roman" w:hAnsi="Times New Roman" w:eastAsia="Times New Roman"/>
        </w:rPr>
        <w:t>A. Từ đại học trở lên về công nghệ thông tin</w:t>
      </w:r>
    </w:p>
    <w:p>
      <w:pPr>
        <w:spacing w:before="120" w:after="120" w:line="240" w:lineRule="auto"/>
        <w:ind w:firstLine="567"/>
        <w:jc w:val="both"/>
      </w:pPr>
      <w:r>
        <w:rPr>
          <w:rFonts w:ascii="Times New Roman" w:hAnsi="Times New Roman" w:eastAsia="Times New Roman"/>
          <w:b/>
          <w:color w:val="FF0000"/>
        </w:rPr>
        <w:t>B. Từ đại học trở lên về an toàn thông tin</w:t>
      </w:r>
    </w:p>
    <w:p>
      <w:pPr>
        <w:spacing w:before="120" w:after="120" w:line="240" w:lineRule="auto"/>
        <w:ind w:firstLine="567"/>
        <w:jc w:val="both"/>
      </w:pPr>
      <w:r>
        <w:rPr>
          <w:rFonts w:ascii="Times New Roman" w:hAnsi="Times New Roman" w:eastAsia="Times New Roman"/>
        </w:rPr>
        <w:t>C. Từ cao đẳng trở lên về an toàn thông tin</w:t>
      </w:r>
    </w:p>
    <w:p>
      <w:pPr>
        <w:spacing w:before="120" w:after="120" w:line="240" w:lineRule="auto"/>
        <w:ind w:firstLine="567"/>
        <w:jc w:val="both"/>
      </w:pPr>
      <w:r>
        <w:rPr>
          <w:rFonts w:ascii="Times New Roman" w:hAnsi="Times New Roman" w:eastAsia="Times New Roman"/>
        </w:rPr>
        <w:t>D. Trên đại học về an toàn thông tin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18 Chương III của Nghị định số 23/2025/NĐ-CP: "Nhân lực chịu trách nhiệm về an toàn, an ninh thông tin, bảo mật có trình độ từ đại học trở lên về an toàn thông tin ..."</w:t>
      </w:r>
    </w:p>
    <w:p>
      <w:pPr>
        <w:spacing w:before="120" w:after="120" w:line="240" w:lineRule="auto"/>
        <w:ind w:firstLine="567"/>
        <w:jc w:val="both"/>
      </w:pPr>
      <w:r>
        <w:rPr>
          <w:rFonts w:ascii="Times New Roman" w:hAnsi="Times New Roman" w:eastAsia="Times New Roman"/>
          <w:b/>
        </w:rPr>
        <w:t>Câu 100 [CÔNG CHỨC  247]</w:t>
      </w:r>
    </w:p>
    <w:p>
      <w:pPr>
        <w:spacing w:before="120" w:after="120" w:line="240" w:lineRule="auto"/>
        <w:ind w:firstLine="567"/>
        <w:jc w:val="both"/>
      </w:pPr>
      <w:r>
        <w:rPr>
          <w:rFonts w:ascii="Times New Roman" w:hAnsi="Times New Roman" w:eastAsia="Times New Roman"/>
          <w:b/>
        </w:rPr>
        <w:t>Theo quy định của Nghị định số 23/2025/NĐ-CP, nhân lực chịu trách nhiệm về an toàn, an ninh thông tin, bảo mật phải có kinh nghiệm tối thiểu bao lâu tương ứng với ngành được đào tạo?</w:t>
      </w:r>
    </w:p>
    <w:p>
      <w:pPr>
        <w:spacing w:before="120" w:after="120" w:line="240" w:lineRule="auto"/>
        <w:ind w:firstLine="567"/>
        <w:jc w:val="both"/>
      </w:pPr>
      <w:r>
        <w:rPr>
          <w:rFonts w:ascii="Times New Roman" w:hAnsi="Times New Roman" w:eastAsia="Times New Roman"/>
          <w:b/>
          <w:color w:val="FF0000"/>
        </w:rPr>
        <w:t>A. 02 năm</w:t>
      </w:r>
    </w:p>
    <w:p>
      <w:pPr>
        <w:spacing w:before="120" w:after="120" w:line="240" w:lineRule="auto"/>
        <w:ind w:firstLine="567"/>
        <w:jc w:val="both"/>
      </w:pPr>
      <w:r>
        <w:rPr>
          <w:rFonts w:ascii="Times New Roman" w:hAnsi="Times New Roman" w:eastAsia="Times New Roman"/>
        </w:rPr>
        <w:t>B. 01 năm</w:t>
      </w:r>
    </w:p>
    <w:p>
      <w:pPr>
        <w:spacing w:before="120" w:after="120" w:line="240" w:lineRule="auto"/>
        <w:ind w:firstLine="567"/>
        <w:jc w:val="both"/>
      </w:pPr>
      <w:r>
        <w:rPr>
          <w:rFonts w:ascii="Times New Roman" w:hAnsi="Times New Roman" w:eastAsia="Times New Roman"/>
        </w:rPr>
        <w:t>C. 05 năm</w:t>
      </w:r>
    </w:p>
    <w:p>
      <w:pPr>
        <w:spacing w:before="120" w:after="120" w:line="240" w:lineRule="auto"/>
        <w:ind w:firstLine="567"/>
        <w:jc w:val="both"/>
      </w:pPr>
      <w:r>
        <w:rPr>
          <w:rFonts w:ascii="Times New Roman" w:hAnsi="Times New Roman" w:eastAsia="Times New Roman"/>
        </w:rPr>
        <w:t>D. 03 năm</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18 Chương III của Nghị định số 23/2025/NĐ-CP: "... và có kinh nghiệm tối thiểu 02 năm tương ứng với ngành được đào tạo;"</w:t>
      </w:r>
    </w:p>
    <w:p>
      <w:pPr>
        <w:spacing w:before="120" w:after="120" w:line="240" w:lineRule="auto"/>
        <w:ind w:firstLine="567"/>
        <w:jc w:val="both"/>
      </w:pPr>
      <w:r>
        <w:rPr>
          <w:rFonts w:ascii="Times New Roman" w:hAnsi="Times New Roman" w:eastAsia="Times New Roman"/>
          <w:b/>
        </w:rPr>
        <w:t>Câu 101 [CÔNG CHỨC  247]</w:t>
      </w:r>
    </w:p>
    <w:p>
      <w:pPr>
        <w:spacing w:before="120" w:after="120" w:line="240" w:lineRule="auto"/>
        <w:ind w:firstLine="567"/>
        <w:jc w:val="both"/>
      </w:pPr>
      <w:r>
        <w:rPr>
          <w:rFonts w:ascii="Times New Roman" w:hAnsi="Times New Roman" w:eastAsia="Times New Roman"/>
          <w:b/>
        </w:rPr>
        <w:t>Theo quy định của Nghị định số 23/2025/NĐ-CP, nhân lực chịu trách nhiệm về quản trị, vận hành, kiểm toán kỹ thuật, cấp, tạm dừng, huỷ, cài đặt và bảo hành, giám sát và kiểm tra, quản lý vòng đời khóa phải có trình độ nào?</w:t>
      </w:r>
    </w:p>
    <w:p>
      <w:pPr>
        <w:spacing w:before="120" w:after="120" w:line="240" w:lineRule="auto"/>
        <w:ind w:firstLine="567"/>
        <w:jc w:val="both"/>
      </w:pPr>
      <w:r>
        <w:rPr>
          <w:rFonts w:ascii="Times New Roman" w:hAnsi="Times New Roman" w:eastAsia="Times New Roman"/>
        </w:rPr>
        <w:t>A. Từ đại học trở lên về an toàn thông tin</w:t>
      </w:r>
    </w:p>
    <w:p>
      <w:pPr>
        <w:spacing w:before="120" w:after="120" w:line="240" w:lineRule="auto"/>
        <w:ind w:firstLine="567"/>
        <w:jc w:val="both"/>
      </w:pPr>
      <w:r>
        <w:rPr>
          <w:rFonts w:ascii="Times New Roman" w:hAnsi="Times New Roman" w:eastAsia="Times New Roman"/>
        </w:rPr>
        <w:t>B. Trên đại học về công nghệ thông tin</w:t>
      </w:r>
    </w:p>
    <w:p>
      <w:pPr>
        <w:spacing w:before="120" w:after="120" w:line="240" w:lineRule="auto"/>
        <w:ind w:firstLine="567"/>
        <w:jc w:val="both"/>
      </w:pPr>
      <w:r>
        <w:rPr>
          <w:rFonts w:ascii="Times New Roman" w:hAnsi="Times New Roman" w:eastAsia="Times New Roman"/>
          <w:b/>
          <w:color w:val="FF0000"/>
        </w:rPr>
        <w:t>C. Từ đại học trở lên về công nghệ thông tin</w:t>
      </w:r>
    </w:p>
    <w:p>
      <w:pPr>
        <w:spacing w:before="120" w:after="120" w:line="240" w:lineRule="auto"/>
        <w:ind w:firstLine="567"/>
        <w:jc w:val="both"/>
      </w:pPr>
      <w:r>
        <w:rPr>
          <w:rFonts w:ascii="Times New Roman" w:hAnsi="Times New Roman" w:eastAsia="Times New Roman"/>
        </w:rPr>
        <w:t>D. Từ cao đẳng trở lên về công nghệ thông tin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2 Điều 18 Chương III của Nghị định số 23/2025/NĐ-CP: "... có trình độ từ đại học trở lên về công nghệ thông tin ..."</w:t>
      </w:r>
    </w:p>
    <w:p>
      <w:pPr>
        <w:spacing w:before="120" w:after="120" w:line="240" w:lineRule="auto"/>
        <w:ind w:firstLine="567"/>
        <w:jc w:val="both"/>
      </w:pPr>
      <w:r>
        <w:rPr>
          <w:rFonts w:ascii="Times New Roman" w:hAnsi="Times New Roman" w:eastAsia="Times New Roman"/>
          <w:b/>
        </w:rPr>
        <w:t>Câu 102 [CÔNG CHỨC  247]</w:t>
      </w:r>
    </w:p>
    <w:p>
      <w:pPr>
        <w:spacing w:before="120" w:after="120" w:line="240" w:lineRule="auto"/>
        <w:ind w:firstLine="567"/>
        <w:jc w:val="both"/>
      </w:pPr>
      <w:r>
        <w:rPr>
          <w:rFonts w:ascii="Times New Roman" w:hAnsi="Times New Roman" w:eastAsia="Times New Roman"/>
          <w:b/>
        </w:rPr>
        <w:t>Theo quy định của Nghị định số 23/2025/NĐ-CP, hệ thống thông tin cung cấp dịch vụ tin cậy phải được đặt tại đâu?</w:t>
      </w:r>
    </w:p>
    <w:p>
      <w:pPr>
        <w:spacing w:before="120" w:after="120" w:line="240" w:lineRule="auto"/>
        <w:ind w:firstLine="567"/>
        <w:jc w:val="both"/>
      </w:pPr>
      <w:r>
        <w:rPr>
          <w:rFonts w:ascii="Times New Roman" w:hAnsi="Times New Roman" w:eastAsia="Times New Roman"/>
        </w:rPr>
        <w:t>A. Trung tâm dự phòng của doanh nghiệp</w:t>
      </w:r>
    </w:p>
    <w:p>
      <w:pPr>
        <w:spacing w:before="120" w:after="120" w:line="240" w:lineRule="auto"/>
        <w:ind w:firstLine="567"/>
        <w:jc w:val="both"/>
      </w:pPr>
      <w:r>
        <w:rPr>
          <w:rFonts w:ascii="Times New Roman" w:hAnsi="Times New Roman" w:eastAsia="Times New Roman"/>
        </w:rPr>
        <w:t>B. Trung tâm dữ liệu quốc gia</w:t>
      </w:r>
    </w:p>
    <w:p>
      <w:pPr>
        <w:spacing w:before="120" w:after="120" w:line="240" w:lineRule="auto"/>
        <w:ind w:firstLine="567"/>
        <w:jc w:val="both"/>
      </w:pPr>
      <w:r>
        <w:rPr>
          <w:rFonts w:ascii="Times New Roman" w:hAnsi="Times New Roman" w:eastAsia="Times New Roman"/>
          <w:b/>
          <w:color w:val="FF0000"/>
        </w:rPr>
        <w:t>C. Việt Nam</w:t>
      </w:r>
    </w:p>
    <w:p>
      <w:pPr>
        <w:spacing w:before="120" w:after="120" w:line="240" w:lineRule="auto"/>
        <w:ind w:firstLine="567"/>
        <w:jc w:val="both"/>
      </w:pPr>
      <w:r>
        <w:rPr>
          <w:rFonts w:ascii="Times New Roman" w:hAnsi="Times New Roman" w:eastAsia="Times New Roman"/>
        </w:rPr>
        <w:t>D. Nơi do doanh nghiệp lựa chọn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i khoản 3 Điều 18 Chương III của Nghị định số 23/2025/NĐ-CP: "Hệ thống thông tin cung cấp dịch vụ đặt tại Việt Nam;"</w:t>
      </w:r>
    </w:p>
    <w:p>
      <w:pPr>
        <w:spacing w:before="120" w:after="120" w:line="240" w:lineRule="auto"/>
        <w:ind w:firstLine="567"/>
        <w:jc w:val="both"/>
      </w:pPr>
      <w:r>
        <w:rPr>
          <w:rFonts w:ascii="Times New Roman" w:hAnsi="Times New Roman" w:eastAsia="Times New Roman"/>
          <w:b/>
        </w:rPr>
        <w:t>Câu 103 [CÔNG CHỨC  247]</w:t>
      </w:r>
    </w:p>
    <w:p>
      <w:pPr>
        <w:spacing w:before="120" w:after="120" w:line="240" w:lineRule="auto"/>
        <w:ind w:firstLine="567"/>
        <w:jc w:val="both"/>
      </w:pPr>
      <w:r>
        <w:rPr>
          <w:rFonts w:ascii="Times New Roman" w:hAnsi="Times New Roman" w:eastAsia="Times New Roman"/>
          <w:b/>
        </w:rPr>
        <w:t>Theo quy định của Nghị định số 23/2025/NĐ-CP, hệ thống thông tin phải bảo đảm an toàn thông tin mạng tối thiểu ở cấp độ nào?</w:t>
      </w:r>
    </w:p>
    <w:p>
      <w:pPr>
        <w:spacing w:before="120" w:after="120" w:line="240" w:lineRule="auto"/>
        <w:ind w:firstLine="567"/>
        <w:jc w:val="both"/>
      </w:pPr>
      <w:r>
        <w:rPr>
          <w:rFonts w:ascii="Times New Roman" w:hAnsi="Times New Roman" w:eastAsia="Times New Roman"/>
          <w:b/>
          <w:color w:val="FF0000"/>
        </w:rPr>
        <w:t>A. Cấp độ 3</w:t>
      </w:r>
    </w:p>
    <w:p>
      <w:pPr>
        <w:spacing w:before="120" w:after="120" w:line="240" w:lineRule="auto"/>
        <w:ind w:firstLine="567"/>
        <w:jc w:val="both"/>
      </w:pPr>
      <w:r>
        <w:rPr>
          <w:rFonts w:ascii="Times New Roman" w:hAnsi="Times New Roman" w:eastAsia="Times New Roman"/>
        </w:rPr>
        <w:t>B. Cấp độ 5</w:t>
      </w:r>
    </w:p>
    <w:p>
      <w:pPr>
        <w:spacing w:before="120" w:after="120" w:line="240" w:lineRule="auto"/>
        <w:ind w:firstLine="567"/>
        <w:jc w:val="both"/>
      </w:pPr>
      <w:r>
        <w:rPr>
          <w:rFonts w:ascii="Times New Roman" w:hAnsi="Times New Roman" w:eastAsia="Times New Roman"/>
        </w:rPr>
        <w:t>C. Cấp độ 2</w:t>
      </w:r>
    </w:p>
    <w:p>
      <w:pPr>
        <w:spacing w:before="120" w:after="120" w:line="240" w:lineRule="auto"/>
        <w:ind w:firstLine="567"/>
        <w:jc w:val="both"/>
      </w:pPr>
      <w:r>
        <w:rPr>
          <w:rFonts w:ascii="Times New Roman" w:hAnsi="Times New Roman" w:eastAsia="Times New Roman"/>
        </w:rPr>
        <w:t>D. Cấp độ 4</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e khoản 3 Điều 18 Chương III của Nghị định số 23/2025/NĐ-CP: "Hệ thống thông tin phải bảo đảm an toàn thông tin mạng tối thiểu cấp độ 3 ..."</w:t>
      </w:r>
    </w:p>
    <w:p>
      <w:pPr>
        <w:spacing w:before="120" w:after="120" w:line="240" w:lineRule="auto"/>
        <w:ind w:firstLine="567"/>
        <w:jc w:val="both"/>
      </w:pPr>
      <w:r>
        <w:rPr>
          <w:rFonts w:ascii="Times New Roman" w:hAnsi="Times New Roman" w:eastAsia="Times New Roman"/>
          <w:b/>
        </w:rPr>
        <w:t>Câu 104 [CÔNG CHỨC  247]</w:t>
      </w:r>
    </w:p>
    <w:p>
      <w:pPr>
        <w:spacing w:before="120" w:after="120" w:line="240" w:lineRule="auto"/>
        <w:ind w:firstLine="567"/>
        <w:jc w:val="both"/>
      </w:pPr>
      <w:r>
        <w:rPr>
          <w:rFonts w:ascii="Times New Roman" w:hAnsi="Times New Roman" w:eastAsia="Times New Roman"/>
          <w:b/>
        </w:rPr>
        <w:t>Theo quy định của Nghị định số 23/2025/NĐ-CP, khả năng phục hồi dữ liệu của hệ thống phải chậm nhất là bao lâu kể từ thời điểm hệ thống gặp sự cố?</w:t>
      </w:r>
    </w:p>
    <w:p>
      <w:pPr>
        <w:spacing w:before="120" w:after="120" w:line="240" w:lineRule="auto"/>
        <w:ind w:firstLine="567"/>
        <w:jc w:val="both"/>
      </w:pPr>
      <w:r>
        <w:rPr>
          <w:rFonts w:ascii="Times New Roman" w:hAnsi="Times New Roman" w:eastAsia="Times New Roman"/>
        </w:rPr>
        <w:t>A. 12 giờ làm việc</w:t>
      </w:r>
    </w:p>
    <w:p>
      <w:pPr>
        <w:spacing w:before="120" w:after="120" w:line="240" w:lineRule="auto"/>
        <w:ind w:firstLine="567"/>
        <w:jc w:val="both"/>
      </w:pPr>
      <w:r>
        <w:rPr>
          <w:rFonts w:ascii="Times New Roman" w:hAnsi="Times New Roman" w:eastAsia="Times New Roman"/>
        </w:rPr>
        <w:t>B. 04 giờ làm việc</w:t>
      </w:r>
    </w:p>
    <w:p>
      <w:pPr>
        <w:spacing w:before="120" w:after="120" w:line="240" w:lineRule="auto"/>
        <w:ind w:firstLine="567"/>
        <w:jc w:val="both"/>
      </w:pPr>
      <w:r>
        <w:rPr>
          <w:rFonts w:ascii="Times New Roman" w:hAnsi="Times New Roman" w:eastAsia="Times New Roman"/>
        </w:rPr>
        <w:t>C. 24 giờ làm việc</w:t>
      </w:r>
    </w:p>
    <w:p>
      <w:pPr>
        <w:spacing w:before="120" w:after="120" w:line="240" w:lineRule="auto"/>
        <w:ind w:firstLine="567"/>
        <w:jc w:val="both"/>
      </w:pPr>
      <w:r>
        <w:rPr>
          <w:rFonts w:ascii="Times New Roman" w:hAnsi="Times New Roman" w:eastAsia="Times New Roman"/>
          <w:b/>
          <w:color w:val="FF0000"/>
        </w:rPr>
        <w:t>D. 08 giờ làm việc</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h khoản 3 Điều 18 Chương III của Nghị định số 23/2025/NĐ-CP: "... có khả năng phục hồi dữ liệu chậm nhất là 08 giờ làm việc kể từ thời điểm hệ thống gặp sự cố; ..."</w:t>
      </w:r>
    </w:p>
    <w:p>
      <w:pPr>
        <w:spacing w:before="120" w:after="120" w:line="240" w:lineRule="auto"/>
        <w:ind w:firstLine="567"/>
        <w:jc w:val="both"/>
      </w:pPr>
      <w:r>
        <w:rPr>
          <w:rFonts w:ascii="Times New Roman" w:hAnsi="Times New Roman" w:eastAsia="Times New Roman"/>
          <w:b/>
        </w:rPr>
        <w:t>Câu 105 [CÔNG CHỨC  247]</w:t>
      </w:r>
    </w:p>
    <w:p>
      <w:pPr>
        <w:spacing w:before="120" w:after="120" w:line="240" w:lineRule="auto"/>
        <w:ind w:firstLine="567"/>
        <w:jc w:val="both"/>
      </w:pPr>
      <w:r>
        <w:rPr>
          <w:rFonts w:ascii="Times New Roman" w:hAnsi="Times New Roman" w:eastAsia="Times New Roman"/>
          <w:b/>
        </w:rPr>
        <w:t>Theo quy định của Nghị định số 23/2025/NĐ-CP, trung tâm dự phòng phải cách xa trung tâm dữ liệu chính tối thiểu bao nhiêu?</w:t>
      </w:r>
    </w:p>
    <w:p>
      <w:pPr>
        <w:spacing w:before="120" w:after="120" w:line="240" w:lineRule="auto"/>
        <w:ind w:firstLine="567"/>
        <w:jc w:val="both"/>
      </w:pPr>
      <w:r>
        <w:rPr>
          <w:rFonts w:ascii="Times New Roman" w:hAnsi="Times New Roman" w:eastAsia="Times New Roman"/>
        </w:rPr>
        <w:t>A. 50 kilomet</w:t>
      </w:r>
    </w:p>
    <w:p>
      <w:pPr>
        <w:spacing w:before="120" w:after="120" w:line="240" w:lineRule="auto"/>
        <w:ind w:firstLine="567"/>
        <w:jc w:val="both"/>
      </w:pPr>
      <w:r>
        <w:rPr>
          <w:rFonts w:ascii="Times New Roman" w:hAnsi="Times New Roman" w:eastAsia="Times New Roman"/>
        </w:rPr>
        <w:t>B. 30 kilomet</w:t>
      </w:r>
    </w:p>
    <w:p>
      <w:pPr>
        <w:spacing w:before="120" w:after="120" w:line="240" w:lineRule="auto"/>
        <w:ind w:firstLine="567"/>
        <w:jc w:val="both"/>
      </w:pPr>
      <w:r>
        <w:rPr>
          <w:rFonts w:ascii="Times New Roman" w:hAnsi="Times New Roman" w:eastAsia="Times New Roman"/>
          <w:b/>
          <w:color w:val="FF0000"/>
        </w:rPr>
        <w:t>C. 20 kilomet</w:t>
      </w:r>
    </w:p>
    <w:p>
      <w:pPr>
        <w:spacing w:before="120" w:after="120" w:line="240" w:lineRule="auto"/>
        <w:ind w:firstLine="567"/>
        <w:jc w:val="both"/>
      </w:pPr>
      <w:r>
        <w:rPr>
          <w:rFonts w:ascii="Times New Roman" w:hAnsi="Times New Roman" w:eastAsia="Times New Roman"/>
        </w:rPr>
        <w:t>D. 10 kilomet</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h khoản 3 Điều 18 Chương III của Nghị định số 23/2025/NĐ-CP: "... trung tâm dự phòng cách xa trung tâm dữ liệu chính tối thiểu 20 kilomet và sẵn sàng hoạt động khi hệ thống chính gặp sự cố;"</w:t>
      </w:r>
    </w:p>
    <w:p>
      <w:pPr>
        <w:spacing w:before="120" w:after="120" w:line="240" w:lineRule="auto"/>
        <w:ind w:firstLine="567"/>
        <w:jc w:val="both"/>
      </w:pPr>
      <w:r>
        <w:rPr>
          <w:rFonts w:ascii="Times New Roman" w:hAnsi="Times New Roman" w:eastAsia="Times New Roman"/>
          <w:b/>
        </w:rPr>
        <w:t>Câu 106 [CÔNG CHỨC  247]</w:t>
      </w:r>
    </w:p>
    <w:p>
      <w:pPr>
        <w:spacing w:before="120" w:after="120" w:line="240" w:lineRule="auto"/>
        <w:ind w:firstLine="567"/>
        <w:jc w:val="both"/>
      </w:pPr>
      <w:r>
        <w:rPr>
          <w:rFonts w:ascii="Times New Roman" w:hAnsi="Times New Roman" w:eastAsia="Times New Roman"/>
          <w:b/>
        </w:rPr>
        <w:t>Theo quy định của Nghị định số 23/2025/NĐ-CP, thuê bao có thể truy cập, sử dụng Internet truy nhập trực tuyến trong khoảng thời gian nào?</w:t>
      </w:r>
    </w:p>
    <w:p>
      <w:pPr>
        <w:spacing w:before="120" w:after="120" w:line="240" w:lineRule="auto"/>
        <w:ind w:firstLine="567"/>
        <w:jc w:val="both"/>
      </w:pPr>
      <w:r>
        <w:rPr>
          <w:rFonts w:ascii="Times New Roman" w:hAnsi="Times New Roman" w:eastAsia="Times New Roman"/>
        </w:rPr>
        <w:t>A. 24 giờ trong ngày và 05 ngày trong tuần</w:t>
      </w:r>
    </w:p>
    <w:p>
      <w:pPr>
        <w:spacing w:before="120" w:after="120" w:line="240" w:lineRule="auto"/>
        <w:ind w:firstLine="567"/>
        <w:jc w:val="both"/>
      </w:pPr>
      <w:r>
        <w:rPr>
          <w:rFonts w:ascii="Times New Roman" w:hAnsi="Times New Roman" w:eastAsia="Times New Roman"/>
          <w:b/>
          <w:color w:val="FF0000"/>
        </w:rPr>
        <w:t>B. 24 giờ trong ngày và 07 ngày trong tuần</w:t>
      </w:r>
    </w:p>
    <w:p>
      <w:pPr>
        <w:spacing w:before="120" w:after="120" w:line="240" w:lineRule="auto"/>
        <w:ind w:firstLine="567"/>
        <w:jc w:val="both"/>
      </w:pPr>
      <w:r>
        <w:rPr>
          <w:rFonts w:ascii="Times New Roman" w:hAnsi="Times New Roman" w:eastAsia="Times New Roman"/>
        </w:rPr>
        <w:t>C. 08 giờ trong ngày và 05 ngày trong tuần</w:t>
      </w:r>
    </w:p>
    <w:p>
      <w:pPr>
        <w:spacing w:before="120" w:after="120" w:line="240" w:lineRule="auto"/>
        <w:ind w:firstLine="567"/>
        <w:jc w:val="both"/>
      </w:pPr>
      <w:r>
        <w:rPr>
          <w:rFonts w:ascii="Times New Roman" w:hAnsi="Times New Roman" w:eastAsia="Times New Roman"/>
        </w:rPr>
        <w:t>D. 12 giờ trong ngày và 07 ngày trong tuần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18 Chương III của Nghị định số 23/2025/NĐ-CP: "... thuê bao có thể truy cập, sử dụng Internet truy nhập trực tuyến 24 giờ trong ngày và 07 ngày trong tuần;"</w:t>
      </w:r>
    </w:p>
    <w:p>
      <w:pPr>
        <w:spacing w:before="120" w:after="120" w:line="240" w:lineRule="auto"/>
        <w:ind w:firstLine="567"/>
        <w:jc w:val="both"/>
      </w:pPr>
      <w:r>
        <w:rPr>
          <w:rFonts w:ascii="Times New Roman" w:hAnsi="Times New Roman" w:eastAsia="Times New Roman"/>
          <w:b/>
        </w:rPr>
        <w:t>Câu 107 [CÔNG CHỨC  247]</w:t>
      </w:r>
    </w:p>
    <w:p>
      <w:pPr>
        <w:spacing w:before="120" w:after="120" w:line="240" w:lineRule="auto"/>
        <w:ind w:firstLine="567"/>
        <w:jc w:val="both"/>
      </w:pPr>
      <w:r>
        <w:rPr>
          <w:rFonts w:ascii="Times New Roman" w:hAnsi="Times New Roman" w:eastAsia="Times New Roman"/>
          <w:b/>
        </w:rPr>
        <w:t>Theo quy định của Nghị định số 23/2025/NĐ-CP, phương án kỹ thuật phải bảo đảm mỗi cặp khóa được tạo ra như thế nào?</w:t>
      </w:r>
    </w:p>
    <w:p>
      <w:pPr>
        <w:spacing w:before="120" w:after="120" w:line="240" w:lineRule="auto"/>
        <w:ind w:firstLine="567"/>
        <w:jc w:val="both"/>
      </w:pPr>
      <w:r>
        <w:rPr>
          <w:rFonts w:ascii="Times New Roman" w:hAnsi="Times New Roman" w:eastAsia="Times New Roman"/>
        </w:rPr>
        <w:t>A. Ngẫu nhiên và không quá hai lần</w:t>
      </w:r>
    </w:p>
    <w:p>
      <w:pPr>
        <w:spacing w:before="120" w:after="120" w:line="240" w:lineRule="auto"/>
        <w:ind w:firstLine="567"/>
        <w:jc w:val="both"/>
      </w:pPr>
      <w:r>
        <w:rPr>
          <w:rFonts w:ascii="Times New Roman" w:hAnsi="Times New Roman" w:eastAsia="Times New Roman"/>
        </w:rPr>
        <w:t>B. Ngẫu nhiên và có thể tái sử dụng cho nhiều thuê bao</w:t>
      </w:r>
    </w:p>
    <w:p>
      <w:pPr>
        <w:spacing w:before="120" w:after="120" w:line="240" w:lineRule="auto"/>
        <w:ind w:firstLine="567"/>
        <w:jc w:val="both"/>
      </w:pPr>
      <w:r>
        <w:rPr>
          <w:rFonts w:ascii="Times New Roman" w:hAnsi="Times New Roman" w:eastAsia="Times New Roman"/>
        </w:rPr>
        <w:t>C. Theo thứ tự và đúng một lần duy nhất</w:t>
      </w:r>
    </w:p>
    <w:p>
      <w:pPr>
        <w:spacing w:before="120" w:after="120" w:line="240" w:lineRule="auto"/>
        <w:ind w:firstLine="567"/>
        <w:jc w:val="both"/>
      </w:pPr>
      <w:r>
        <w:rPr>
          <w:rFonts w:ascii="Times New Roman" w:hAnsi="Times New Roman" w:eastAsia="Times New Roman"/>
          <w:b/>
          <w:color w:val="FF0000"/>
        </w:rPr>
        <w:t>D. Ngẫu nhiên và đúng một lần duy nhất</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3 Điều 18 Chương III của Nghị định số 23/2025/NĐ-CP: "Bảo đảm mỗi cặp khóa được tạo ra ngẫu nhiên và đúng một lần duy nhất; ..."</w:t>
      </w:r>
    </w:p>
    <w:p>
      <w:pPr>
        <w:spacing w:before="120" w:after="120" w:line="240" w:lineRule="auto"/>
        <w:ind w:firstLine="567"/>
        <w:jc w:val="both"/>
      </w:pPr>
      <w:r>
        <w:rPr>
          <w:rFonts w:ascii="Times New Roman" w:hAnsi="Times New Roman" w:eastAsia="Times New Roman"/>
          <w:b/>
        </w:rPr>
        <w:t>Câu 108 [CÔNG CHỨC  247]</w:t>
      </w:r>
    </w:p>
    <w:p>
      <w:pPr>
        <w:spacing w:before="120" w:after="120" w:line="240" w:lineRule="auto"/>
        <w:ind w:firstLine="567"/>
        <w:jc w:val="both"/>
      </w:pPr>
      <w:r>
        <w:rPr>
          <w:rFonts w:ascii="Times New Roman" w:hAnsi="Times New Roman" w:eastAsia="Times New Roman"/>
          <w:b/>
        </w:rPr>
        <w:t>Theo quy định của Nghị định số 23/2025/NĐ-CP, thành phần quản lý vòng đời chứng thư chữ ký số phải được thiết kế theo xu hướng nào?</w:t>
      </w:r>
    </w:p>
    <w:p>
      <w:pPr>
        <w:spacing w:before="120" w:after="120" w:line="240" w:lineRule="auto"/>
        <w:ind w:firstLine="567"/>
        <w:jc w:val="both"/>
      </w:pPr>
      <w:r>
        <w:rPr>
          <w:rFonts w:ascii="Times New Roman" w:hAnsi="Times New Roman" w:eastAsia="Times New Roman"/>
        </w:rPr>
        <w:t>A. Giảm thiểu tối đa sự phụ thuộc vào nhân lực vận hành</w:t>
      </w:r>
    </w:p>
    <w:p>
      <w:pPr>
        <w:spacing w:before="120" w:after="120" w:line="240" w:lineRule="auto"/>
        <w:ind w:firstLine="567"/>
        <w:jc w:val="both"/>
      </w:pPr>
      <w:r>
        <w:rPr>
          <w:rFonts w:ascii="Times New Roman" w:hAnsi="Times New Roman" w:eastAsia="Times New Roman"/>
        </w:rPr>
        <w:t>B. Giảm thiểu tối đa sự tiếp xúc trực tiếp với dữ liệu thuê bao</w:t>
      </w:r>
    </w:p>
    <w:p>
      <w:pPr>
        <w:spacing w:before="120" w:after="120" w:line="240" w:lineRule="auto"/>
        <w:ind w:firstLine="567"/>
        <w:jc w:val="both"/>
      </w:pPr>
      <w:r>
        <w:rPr>
          <w:rFonts w:ascii="Times New Roman" w:hAnsi="Times New Roman" w:eastAsia="Times New Roman"/>
          <w:b/>
          <w:color w:val="FF0000"/>
        </w:rPr>
        <w:t>C. Giảm thiểu tối đa sự tiếp xúc trực tiếp với môi trường điện tử</w:t>
      </w:r>
    </w:p>
    <w:p>
      <w:pPr>
        <w:spacing w:before="120" w:after="120" w:line="240" w:lineRule="auto"/>
        <w:ind w:firstLine="567"/>
        <w:jc w:val="both"/>
      </w:pPr>
      <w:r>
        <w:rPr>
          <w:rFonts w:ascii="Times New Roman" w:hAnsi="Times New Roman" w:eastAsia="Times New Roman"/>
        </w:rPr>
        <w:t>D. Tăng cường kết nối trực tiếp với môi trường điện tử</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đ khoản 3 Điều 18 Chương III của Nghị định số 23/2025/NĐ-CP: "Thành phần quản lý vòng đời chứng thư chữ ký số được thiết kế theo xu hướng giảm thiểu tối đa sự tiếp xúc trực tiếp với môi trường điện tử ..."</w:t>
      </w:r>
    </w:p>
    <w:p>
      <w:pPr>
        <w:spacing w:before="120" w:after="120" w:line="240" w:lineRule="auto"/>
        <w:ind w:firstLine="567"/>
        <w:jc w:val="both"/>
      </w:pPr>
      <w:r>
        <w:rPr>
          <w:rFonts w:ascii="Times New Roman" w:hAnsi="Times New Roman" w:eastAsia="Times New Roman"/>
          <w:b/>
        </w:rPr>
        <w:t>Câu 109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dịch vụ chứng thực chữ ký số công cộng, hệ thống phân phối khóa cho thuê bao phải bảo đảm điều gì?</w:t>
      </w:r>
    </w:p>
    <w:p>
      <w:pPr>
        <w:spacing w:before="120" w:after="120" w:line="240" w:lineRule="auto"/>
        <w:ind w:firstLine="567"/>
        <w:jc w:val="both"/>
      </w:pPr>
      <w:r>
        <w:rPr>
          <w:rFonts w:ascii="Times New Roman" w:hAnsi="Times New Roman" w:eastAsia="Times New Roman"/>
        </w:rPr>
        <w:t>A. Tính độc lập và an toàn của khóa công khai</w:t>
      </w:r>
    </w:p>
    <w:p>
      <w:pPr>
        <w:spacing w:before="120" w:after="120" w:line="240" w:lineRule="auto"/>
        <w:ind w:firstLine="567"/>
        <w:jc w:val="both"/>
      </w:pPr>
      <w:r>
        <w:rPr>
          <w:rFonts w:ascii="Times New Roman" w:hAnsi="Times New Roman" w:eastAsia="Times New Roman"/>
        </w:rPr>
        <w:t>B. Tính sẵn sàng và liên tục của cặp khóa</w:t>
      </w:r>
    </w:p>
    <w:p>
      <w:pPr>
        <w:spacing w:before="120" w:after="120" w:line="240" w:lineRule="auto"/>
        <w:ind w:firstLine="567"/>
        <w:jc w:val="both"/>
      </w:pPr>
      <w:r>
        <w:rPr>
          <w:rFonts w:ascii="Times New Roman" w:hAnsi="Times New Roman" w:eastAsia="Times New Roman"/>
        </w:rPr>
        <w:t>C. Sự toàn vẹn và bảo mật của chứng thư chữ ký số</w:t>
      </w:r>
    </w:p>
    <w:p>
      <w:pPr>
        <w:spacing w:before="120" w:after="120" w:line="240" w:lineRule="auto"/>
        <w:ind w:firstLine="567"/>
        <w:jc w:val="both"/>
      </w:pPr>
      <w:r>
        <w:rPr>
          <w:rFonts w:ascii="Times New Roman" w:hAnsi="Times New Roman" w:eastAsia="Times New Roman"/>
          <w:b/>
          <w:color w:val="FF0000"/>
        </w:rPr>
        <w:t>D. Sự toàn vẹn và bảo mật của cặp khóa</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18 Chương III của Nghị định số 23/2025/NĐ-CP: "Hệ thống phân phối khóa cho thuê bao phải bảo đảm sự toàn vẹn và bảo mật của cặp khóa."</w:t>
      </w:r>
    </w:p>
    <w:p>
      <w:pPr>
        <w:spacing w:before="120" w:after="120" w:line="240" w:lineRule="auto"/>
        <w:ind w:firstLine="567"/>
        <w:jc w:val="both"/>
      </w:pPr>
      <w:r>
        <w:rPr>
          <w:rFonts w:ascii="Times New Roman" w:hAnsi="Times New Roman" w:eastAsia="Times New Roman"/>
          <w:b/>
        </w:rPr>
        <w:t>Câu 110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trường hợp phân phối khóa thông qua môi trường mạng máy tính thì hệ thống phân phối khóa phải làm gì?</w:t>
      </w:r>
    </w:p>
    <w:p>
      <w:pPr>
        <w:spacing w:before="120" w:after="120" w:line="240" w:lineRule="auto"/>
        <w:ind w:firstLine="567"/>
        <w:jc w:val="both"/>
      </w:pPr>
      <w:r>
        <w:rPr>
          <w:rFonts w:ascii="Times New Roman" w:hAnsi="Times New Roman" w:eastAsia="Times New Roman"/>
        </w:rPr>
        <w:t>A. Sử dụng thiết bị lưu khóa riêng cho từng thuê bao</w:t>
      </w:r>
    </w:p>
    <w:p>
      <w:pPr>
        <w:spacing w:before="120" w:after="120" w:line="240" w:lineRule="auto"/>
        <w:ind w:firstLine="567"/>
        <w:jc w:val="both"/>
      </w:pPr>
      <w:r>
        <w:rPr>
          <w:rFonts w:ascii="Times New Roman" w:hAnsi="Times New Roman" w:eastAsia="Times New Roman"/>
        </w:rPr>
        <w:t>B. Sao lưu trực tuyến toàn bộ cặp khóa trước khi phân phối</w:t>
      </w:r>
    </w:p>
    <w:p>
      <w:pPr>
        <w:spacing w:before="120" w:after="120" w:line="240" w:lineRule="auto"/>
        <w:ind w:firstLine="567"/>
        <w:jc w:val="both"/>
      </w:pPr>
      <w:r>
        <w:rPr>
          <w:rFonts w:ascii="Times New Roman" w:hAnsi="Times New Roman" w:eastAsia="Times New Roman"/>
        </w:rPr>
        <w:t>C. Sử dụng các giao thức bảo mật bảo đảm không thay đổi thông tin trên đường truyền</w:t>
      </w:r>
    </w:p>
    <w:p>
      <w:pPr>
        <w:spacing w:before="120" w:after="120" w:line="240" w:lineRule="auto"/>
        <w:ind w:firstLine="567"/>
        <w:jc w:val="both"/>
      </w:pPr>
      <w:r>
        <w:rPr>
          <w:rFonts w:ascii="Times New Roman" w:hAnsi="Times New Roman" w:eastAsia="Times New Roman"/>
          <w:b/>
          <w:color w:val="FF0000"/>
        </w:rPr>
        <w:t>D. Sử dụng các giao thức bảo mật bảo đảm không lộ thông tin trên đường truyền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18 Chương III của Nghị định số 23/2025/NĐ-CP: "... thì hệ thống phân phối khóa phải sử dụng các giao thức bảo mật bảo đảm không lộ thông tin trên đường truyền;"</w:t>
      </w:r>
    </w:p>
    <w:p>
      <w:pPr>
        <w:spacing w:before="120" w:after="120" w:line="240" w:lineRule="auto"/>
        <w:ind w:firstLine="567"/>
        <w:jc w:val="both"/>
      </w:pPr>
      <w:r>
        <w:rPr>
          <w:rFonts w:ascii="Times New Roman" w:hAnsi="Times New Roman" w:eastAsia="Times New Roman"/>
          <w:b/>
        </w:rPr>
        <w:t>Câu 111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dịch vụ chứng thực chữ ký số công cộng, giải pháp cung cấp chứng thư chữ ký số, báo cáo định kỳ và đột xuất bằng phương tiện điện tử phải hướng tới chủ thể nào?</w:t>
      </w:r>
    </w:p>
    <w:p>
      <w:pPr>
        <w:spacing w:before="120" w:after="120" w:line="240" w:lineRule="auto"/>
        <w:ind w:firstLine="567"/>
        <w:jc w:val="both"/>
      </w:pPr>
      <w:r>
        <w:rPr>
          <w:rFonts w:ascii="Times New Roman" w:hAnsi="Times New Roman" w:eastAsia="Times New Roman"/>
        </w:rPr>
        <w:t>A. Tổ chức cung cấp dịch vụ chứng thực chữ ký số công cộng</w:t>
      </w:r>
    </w:p>
    <w:p>
      <w:pPr>
        <w:spacing w:before="120" w:after="120" w:line="240" w:lineRule="auto"/>
        <w:ind w:firstLine="567"/>
        <w:jc w:val="both"/>
      </w:pPr>
      <w:r>
        <w:rPr>
          <w:rFonts w:ascii="Times New Roman" w:hAnsi="Times New Roman" w:eastAsia="Times New Roman"/>
          <w:b/>
          <w:color w:val="FF0000"/>
        </w:rPr>
        <w:t>B. Tổ chức cung cấp dịch vụ chứng thực điện tử quốc gia</w:t>
      </w:r>
    </w:p>
    <w:p>
      <w:pPr>
        <w:spacing w:before="120" w:after="120" w:line="240" w:lineRule="auto"/>
        <w:ind w:firstLine="567"/>
        <w:jc w:val="both"/>
      </w:pPr>
      <w:r>
        <w:rPr>
          <w:rFonts w:ascii="Times New Roman" w:hAnsi="Times New Roman" w:eastAsia="Times New Roman"/>
        </w:rPr>
        <w:t>C. Bộ Thông tin và Truyền thông</w:t>
      </w:r>
    </w:p>
    <w:p>
      <w:pPr>
        <w:spacing w:before="120" w:after="120" w:line="240" w:lineRule="auto"/>
        <w:ind w:firstLine="567"/>
        <w:jc w:val="both"/>
      </w:pPr>
      <w:r>
        <w:rPr>
          <w:rFonts w:ascii="Times New Roman" w:hAnsi="Times New Roman" w:eastAsia="Times New Roman"/>
        </w:rPr>
        <w:t>D. Ngân hàng thương mại nơi doanh nghiệp ký quỹ</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18 Chương III của Nghị định số 23/2025/NĐ-CP: "... bằng phương tiện điện tử cho tổ chức cung cấp dịch vụ chứng thực điện tử quốc gia, phục vụ công tác quản lý nhà nước."</w:t>
      </w:r>
    </w:p>
    <w:p>
      <w:pPr>
        <w:spacing w:before="120" w:after="120" w:line="240" w:lineRule="auto"/>
        <w:ind w:firstLine="567"/>
        <w:jc w:val="both"/>
      </w:pPr>
      <w:r>
        <w:rPr>
          <w:rFonts w:ascii="Times New Roman" w:hAnsi="Times New Roman" w:eastAsia="Times New Roman"/>
          <w:b/>
        </w:rPr>
        <w:t>Câu 112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dịch vụ dấu thời gian và dịch vụ chứng thực thông điệp dữ liệu, nguồn thời gian phải theo quy định của pháp luật nào?</w:t>
      </w:r>
    </w:p>
    <w:p>
      <w:pPr>
        <w:spacing w:before="120" w:after="120" w:line="240" w:lineRule="auto"/>
        <w:ind w:firstLine="567"/>
        <w:jc w:val="both"/>
      </w:pPr>
      <w:r>
        <w:rPr>
          <w:rFonts w:ascii="Times New Roman" w:hAnsi="Times New Roman" w:eastAsia="Times New Roman"/>
          <w:b/>
          <w:color w:val="FF0000"/>
        </w:rPr>
        <w:t>A. Pháp luật về nguồn thời gian chuẩn quốc gia</w:t>
      </w:r>
    </w:p>
    <w:p>
      <w:pPr>
        <w:spacing w:before="120" w:after="120" w:line="240" w:lineRule="auto"/>
        <w:ind w:firstLine="567"/>
        <w:jc w:val="both"/>
      </w:pPr>
      <w:r>
        <w:rPr>
          <w:rFonts w:ascii="Times New Roman" w:hAnsi="Times New Roman" w:eastAsia="Times New Roman"/>
        </w:rPr>
        <w:t>B. Pháp luật về giao dịch điện tử và chữ ký số</w:t>
      </w:r>
    </w:p>
    <w:p>
      <w:pPr>
        <w:spacing w:before="120" w:after="120" w:line="240" w:lineRule="auto"/>
        <w:ind w:firstLine="567"/>
        <w:jc w:val="both"/>
      </w:pPr>
      <w:r>
        <w:rPr>
          <w:rFonts w:ascii="Times New Roman" w:hAnsi="Times New Roman" w:eastAsia="Times New Roman"/>
        </w:rPr>
        <w:t>C. Pháp luật về an toàn thông tin mạng quốc gia</w:t>
      </w:r>
    </w:p>
    <w:p>
      <w:pPr>
        <w:spacing w:before="120" w:after="120" w:line="240" w:lineRule="auto"/>
        <w:ind w:firstLine="567"/>
        <w:jc w:val="both"/>
      </w:pPr>
      <w:r>
        <w:rPr>
          <w:rFonts w:ascii="Times New Roman" w:hAnsi="Times New Roman" w:eastAsia="Times New Roman"/>
        </w:rPr>
        <w:t>D. Pháp luật về tiêu chuẩn đo lường quốc gia</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5 Điều 18 Chương III của Nghị định số 23/2025/NĐ-CP: "Nguồn thời gian theo quy định của pháp luật về nguồn thời gian chuẩn quốc gia;"</w:t>
      </w:r>
    </w:p>
    <w:p>
      <w:pPr>
        <w:spacing w:before="120" w:after="120" w:line="240" w:lineRule="auto"/>
        <w:ind w:firstLine="567"/>
        <w:jc w:val="both"/>
      </w:pPr>
      <w:r>
        <w:rPr>
          <w:rFonts w:ascii="Times New Roman" w:hAnsi="Times New Roman" w:eastAsia="Times New Roman"/>
          <w:b/>
        </w:rPr>
        <w:t>Câu 113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dịch vụ dấu thời gian và dịch vụ chứng thực thông điệp dữ liệu, giải pháp cung cấp thông tin cho tổ chức cung cấp dịch vụ chứng thực điện tử quốc gia gồm những thông tin nào?</w:t>
      </w:r>
    </w:p>
    <w:p>
      <w:pPr>
        <w:spacing w:before="120" w:after="120" w:line="240" w:lineRule="auto"/>
        <w:ind w:firstLine="567"/>
        <w:jc w:val="both"/>
      </w:pPr>
      <w:r>
        <w:rPr>
          <w:rFonts w:ascii="Times New Roman" w:hAnsi="Times New Roman" w:eastAsia="Times New Roman"/>
          <w:b/>
          <w:color w:val="FF0000"/>
        </w:rPr>
        <w:t>A. Mã bảo đảm toàn vẹn thông điệp dữ liệu, sự kiện giao dịch (event log), báo cáo định kỳ và đột xuất theo quy định</w:t>
      </w:r>
    </w:p>
    <w:p>
      <w:pPr>
        <w:spacing w:before="120" w:after="120" w:line="240" w:lineRule="auto"/>
        <w:ind w:firstLine="567"/>
        <w:jc w:val="both"/>
      </w:pPr>
      <w:r>
        <w:rPr>
          <w:rFonts w:ascii="Times New Roman" w:hAnsi="Times New Roman" w:eastAsia="Times New Roman"/>
        </w:rPr>
        <w:t>B. Chứng thư chữ ký số, sự kiện giao dịch (event log), báo cáo định kỳ và đột xuất theo quy định</w:t>
      </w:r>
    </w:p>
    <w:p>
      <w:pPr>
        <w:spacing w:before="120" w:after="120" w:line="240" w:lineRule="auto"/>
        <w:ind w:firstLine="567"/>
        <w:jc w:val="both"/>
      </w:pPr>
      <w:r>
        <w:rPr>
          <w:rFonts w:ascii="Times New Roman" w:hAnsi="Times New Roman" w:eastAsia="Times New Roman"/>
        </w:rPr>
        <w:t>C. Mã bảo đảm toàn vẹn thông điệp dữ liệu, danh sách thuê bao, báo cáo định kỳ và đột xuất theo quy định</w:t>
      </w:r>
    </w:p>
    <w:p>
      <w:pPr>
        <w:spacing w:before="120" w:after="120" w:line="240" w:lineRule="auto"/>
        <w:ind w:firstLine="567"/>
        <w:jc w:val="both"/>
      </w:pPr>
      <w:r>
        <w:rPr>
          <w:rFonts w:ascii="Times New Roman" w:hAnsi="Times New Roman" w:eastAsia="Times New Roman"/>
        </w:rPr>
        <w:t>D. Mã bảo đảm toàn vẹn thông điệp dữ liệu, sự kiện giao dịch (event log), báo cáo hằng năm theo quy định</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5 Điều 18 Chương III của Nghị định số 23/2025/NĐ-CP: "Giải pháp cung cấp thông tin (mã bảo đảm toàn vẹn thông điệp dữ liệu, sự kiện giao dịch (event log), báo cáo định kỳ và đột xuất theo quy định) ..."</w:t>
      </w:r>
    </w:p>
    <w:p>
      <w:pPr>
        <w:spacing w:before="120" w:after="120" w:line="240" w:lineRule="auto"/>
        <w:ind w:firstLine="567"/>
        <w:jc w:val="both"/>
      </w:pPr>
      <w:r>
        <w:rPr>
          <w:rFonts w:ascii="Times New Roman" w:hAnsi="Times New Roman" w:eastAsia="Times New Roman"/>
          <w:b/>
        </w:rPr>
        <w:t>Câu 114 [CÔNG CHỨC  247]</w:t>
      </w:r>
    </w:p>
    <w:p>
      <w:pPr>
        <w:spacing w:before="120" w:after="120" w:line="240" w:lineRule="auto"/>
        <w:ind w:firstLine="567"/>
        <w:jc w:val="both"/>
      </w:pPr>
      <w:r>
        <w:rPr>
          <w:rFonts w:ascii="Times New Roman" w:hAnsi="Times New Roman" w:eastAsia="Times New Roman"/>
          <w:b/>
        </w:rPr>
        <w:t>Theo quy định của Nghị định số 23/2025/NĐ-CP, đơn đề nghị cấp giấy phép kinh doanh dịch vụ tin cậy phải nêu rõ nội dung nào?</w:t>
      </w:r>
    </w:p>
    <w:p>
      <w:pPr>
        <w:spacing w:before="120" w:after="120" w:line="240" w:lineRule="auto"/>
        <w:ind w:firstLine="567"/>
        <w:jc w:val="both"/>
      </w:pPr>
      <w:r>
        <w:rPr>
          <w:rFonts w:ascii="Times New Roman" w:hAnsi="Times New Roman" w:eastAsia="Times New Roman"/>
        </w:rPr>
        <w:t>A. Địa điểm đặt hệ thống thông tin cung cấp dịch vụ</w:t>
      </w:r>
    </w:p>
    <w:p>
      <w:pPr>
        <w:spacing w:before="120" w:after="120" w:line="240" w:lineRule="auto"/>
        <w:ind w:firstLine="567"/>
        <w:jc w:val="both"/>
      </w:pPr>
      <w:r>
        <w:rPr>
          <w:rFonts w:ascii="Times New Roman" w:hAnsi="Times New Roman" w:eastAsia="Times New Roman"/>
        </w:rPr>
        <w:t>B. Mức ký quỹ dự kiến của doanh nghiệp</w:t>
      </w:r>
    </w:p>
    <w:p>
      <w:pPr>
        <w:spacing w:before="120" w:after="120" w:line="240" w:lineRule="auto"/>
        <w:ind w:firstLine="567"/>
        <w:jc w:val="both"/>
      </w:pPr>
      <w:r>
        <w:rPr>
          <w:rFonts w:ascii="Times New Roman" w:hAnsi="Times New Roman" w:eastAsia="Times New Roman"/>
        </w:rPr>
        <w:t>C. Quy mô thuê bao dự kiến của doanh nghiệp</w:t>
      </w:r>
    </w:p>
    <w:p>
      <w:pPr>
        <w:spacing w:before="120" w:after="120" w:line="240" w:lineRule="auto"/>
        <w:ind w:firstLine="567"/>
        <w:jc w:val="both"/>
      </w:pPr>
      <w:r>
        <w:rPr>
          <w:rFonts w:ascii="Times New Roman" w:hAnsi="Times New Roman" w:eastAsia="Times New Roman"/>
          <w:b/>
          <w:color w:val="FF0000"/>
        </w:rPr>
        <w:t>D. Loại hình dịch vụ tin cậy sẽ kinh doanh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19 Chương III của Nghị định số 23/2025/NĐ-CP: "... trong đó nêu rõ loại hình dịch vụ tin cậy sẽ kinh doanh;"</w:t>
      </w:r>
    </w:p>
    <w:p>
      <w:pPr>
        <w:spacing w:before="120" w:after="120" w:line="240" w:lineRule="auto"/>
        <w:ind w:firstLine="567"/>
        <w:jc w:val="both"/>
      </w:pPr>
      <w:r>
        <w:rPr>
          <w:rFonts w:ascii="Times New Roman" w:hAnsi="Times New Roman" w:eastAsia="Times New Roman"/>
          <w:b/>
        </w:rPr>
        <w:t>Câu 115 [CÔNG CHỨC  247]</w:t>
      </w:r>
    </w:p>
    <w:p>
      <w:pPr>
        <w:spacing w:before="120" w:after="120" w:line="240" w:lineRule="auto"/>
        <w:ind w:firstLine="567"/>
        <w:jc w:val="both"/>
      </w:pPr>
      <w:r>
        <w:rPr>
          <w:rFonts w:ascii="Times New Roman" w:hAnsi="Times New Roman" w:eastAsia="Times New Roman"/>
          <w:b/>
        </w:rPr>
        <w:t>Theo quy định của Nghị định số 23/2025/NĐ-CP, đơn đề nghị cấp giấy phép kinh doanh dịch vụ tin cậy được lập theo mẫu số mấy tại Phụ lục ban hành kèm theo Nghị định này?</w:t>
      </w:r>
    </w:p>
    <w:p>
      <w:pPr>
        <w:spacing w:before="120" w:after="120" w:line="240" w:lineRule="auto"/>
        <w:ind w:firstLine="567"/>
        <w:jc w:val="both"/>
      </w:pPr>
      <w:r>
        <w:rPr>
          <w:rFonts w:ascii="Times New Roman" w:hAnsi="Times New Roman" w:eastAsia="Times New Roman"/>
        </w:rPr>
        <w:t>A. Mẫu số 08</w:t>
      </w:r>
    </w:p>
    <w:p>
      <w:pPr>
        <w:spacing w:before="120" w:after="120" w:line="240" w:lineRule="auto"/>
        <w:ind w:firstLine="567"/>
        <w:jc w:val="both"/>
      </w:pPr>
      <w:r>
        <w:rPr>
          <w:rFonts w:ascii="Times New Roman" w:hAnsi="Times New Roman" w:eastAsia="Times New Roman"/>
          <w:b/>
          <w:color w:val="FF0000"/>
        </w:rPr>
        <w:t>B. Mẫu số 04</w:t>
      </w:r>
    </w:p>
    <w:p>
      <w:pPr>
        <w:spacing w:before="120" w:after="120" w:line="240" w:lineRule="auto"/>
        <w:ind w:firstLine="567"/>
        <w:jc w:val="both"/>
      </w:pPr>
      <w:r>
        <w:rPr>
          <w:rFonts w:ascii="Times New Roman" w:hAnsi="Times New Roman" w:eastAsia="Times New Roman"/>
        </w:rPr>
        <w:t>C. Mẫu số 03</w:t>
      </w:r>
    </w:p>
    <w:p>
      <w:pPr>
        <w:spacing w:before="120" w:after="120" w:line="240" w:lineRule="auto"/>
        <w:ind w:firstLine="567"/>
        <w:jc w:val="both"/>
      </w:pPr>
      <w:r>
        <w:rPr>
          <w:rFonts w:ascii="Times New Roman" w:hAnsi="Times New Roman" w:eastAsia="Times New Roman"/>
        </w:rPr>
        <w:t>D. Mẫu số 05</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19 Chương III của Nghị định số 23/2025/NĐ-CP: "Đơn đề nghị cấp giấy phép kinh doanh dịch vụ tin cậy theo Mẫu số 04 tại Phụ lục ban hành kèm theo Nghị định này, ..."</w:t>
      </w:r>
    </w:p>
    <w:p>
      <w:pPr>
        <w:spacing w:before="120" w:after="120" w:line="240" w:lineRule="auto"/>
        <w:ind w:firstLine="567"/>
        <w:jc w:val="both"/>
      </w:pPr>
      <w:r>
        <w:rPr>
          <w:rFonts w:ascii="Times New Roman" w:hAnsi="Times New Roman" w:eastAsia="Times New Roman"/>
          <w:b/>
        </w:rPr>
        <w:t>Câu 116 [CÔNG CHỨC  247]</w:t>
      </w:r>
    </w:p>
    <w:p>
      <w:pPr>
        <w:spacing w:before="120" w:after="120" w:line="240" w:lineRule="auto"/>
        <w:ind w:firstLine="567"/>
        <w:jc w:val="both"/>
      </w:pPr>
      <w:r>
        <w:rPr>
          <w:rFonts w:ascii="Times New Roman" w:hAnsi="Times New Roman" w:eastAsia="Times New Roman"/>
          <w:b/>
        </w:rPr>
        <w:t>Theo quy định của Nghị định số 23/2025/NĐ-CP, bản sao hợp lệ trong hồ sơ đề nghị cấp giấy phép bao gồm những loại bản sao nào?</w:t>
      </w:r>
    </w:p>
    <w:p>
      <w:pPr>
        <w:spacing w:before="120" w:after="120" w:line="240" w:lineRule="auto"/>
        <w:ind w:firstLine="567"/>
        <w:jc w:val="both"/>
      </w:pPr>
      <w:r>
        <w:rPr>
          <w:rFonts w:ascii="Times New Roman" w:hAnsi="Times New Roman" w:eastAsia="Times New Roman"/>
        </w:rPr>
        <w:t>A. Bản sao được cấp từ sổ gốc hoặc bản sao điện tử hoặc bản sao đối chiếu với bản chính</w:t>
      </w:r>
    </w:p>
    <w:p>
      <w:pPr>
        <w:spacing w:before="120" w:after="120" w:line="240" w:lineRule="auto"/>
        <w:ind w:firstLine="567"/>
        <w:jc w:val="both"/>
      </w:pPr>
      <w:r>
        <w:rPr>
          <w:rFonts w:ascii="Times New Roman" w:hAnsi="Times New Roman" w:eastAsia="Times New Roman"/>
          <w:b/>
          <w:color w:val="FF0000"/>
        </w:rPr>
        <w:t>B. Bản sao được cấp từ sổ gốc hoặc bản sao có chứng thực hoặc bản sao đối chiếu với bản chính</w:t>
      </w:r>
    </w:p>
    <w:p>
      <w:pPr>
        <w:spacing w:before="120" w:after="120" w:line="240" w:lineRule="auto"/>
        <w:ind w:firstLine="567"/>
        <w:jc w:val="both"/>
      </w:pPr>
      <w:r>
        <w:rPr>
          <w:rFonts w:ascii="Times New Roman" w:hAnsi="Times New Roman" w:eastAsia="Times New Roman"/>
        </w:rPr>
        <w:t>C. Bản chính hoặc bản sao có chứng thực hoặc bản sao điện tử có chữ ký số</w:t>
      </w:r>
    </w:p>
    <w:p>
      <w:pPr>
        <w:spacing w:before="120" w:after="120" w:line="240" w:lineRule="auto"/>
        <w:ind w:firstLine="567"/>
        <w:jc w:val="both"/>
      </w:pPr>
      <w:r>
        <w:rPr>
          <w:rFonts w:ascii="Times New Roman" w:hAnsi="Times New Roman" w:eastAsia="Times New Roman"/>
        </w:rPr>
        <w:t>D. Bản sao được cấp từ sổ gốc hoặc bản sao có chứng thực hoặc bản dịch có công chứng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19 Chương III của Nghị định số 23/2025/NĐ-CP: "Bản sao hợp lệ bao gồm bản sao được cấp từ sổ gốc hoặc bản sao có chứng thực hoặc bản sao đối chiếu với bản chính ..."</w:t>
      </w:r>
    </w:p>
    <w:p>
      <w:pPr>
        <w:spacing w:before="120" w:after="120" w:line="240" w:lineRule="auto"/>
        <w:ind w:firstLine="567"/>
        <w:jc w:val="both"/>
      </w:pPr>
      <w:r>
        <w:rPr>
          <w:rFonts w:ascii="Times New Roman" w:hAnsi="Times New Roman" w:eastAsia="Times New Roman"/>
          <w:b/>
        </w:rPr>
        <w:t>Câu 117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hồ sơ đề nghị cấp giấy phép, giấy tờ nào áp dụng đối với nhà đầu tư nước ngoài?</w:t>
      </w:r>
    </w:p>
    <w:p>
      <w:pPr>
        <w:spacing w:before="120" w:after="120" w:line="240" w:lineRule="auto"/>
        <w:ind w:firstLine="567"/>
        <w:jc w:val="both"/>
      </w:pPr>
      <w:r>
        <w:rPr>
          <w:rFonts w:ascii="Times New Roman" w:hAnsi="Times New Roman" w:eastAsia="Times New Roman"/>
        </w:rPr>
        <w:t>A. Giấy phép kinh doanh dịch vụ tin cậy đã hết hạn</w:t>
      </w:r>
    </w:p>
    <w:p>
      <w:pPr>
        <w:spacing w:before="120" w:after="120" w:line="240" w:lineRule="auto"/>
        <w:ind w:firstLine="567"/>
        <w:jc w:val="both"/>
      </w:pPr>
      <w:r>
        <w:rPr>
          <w:rFonts w:ascii="Times New Roman" w:hAnsi="Times New Roman" w:eastAsia="Times New Roman"/>
          <w:b/>
          <w:color w:val="FF0000"/>
        </w:rPr>
        <w:t>B. Giấy chứng nhận đăng ký đầu tư</w:t>
      </w:r>
    </w:p>
    <w:p>
      <w:pPr>
        <w:spacing w:before="120" w:after="120" w:line="240" w:lineRule="auto"/>
        <w:ind w:firstLine="567"/>
        <w:jc w:val="both"/>
      </w:pPr>
      <w:r>
        <w:rPr>
          <w:rFonts w:ascii="Times New Roman" w:hAnsi="Times New Roman" w:eastAsia="Times New Roman"/>
        </w:rPr>
        <w:t>C. Giấy chứng nhận đăng ký thuế</w:t>
      </w:r>
    </w:p>
    <w:p>
      <w:pPr>
        <w:spacing w:before="120" w:after="120" w:line="240" w:lineRule="auto"/>
        <w:ind w:firstLine="567"/>
        <w:jc w:val="both"/>
      </w:pPr>
      <w:r>
        <w:rPr>
          <w:rFonts w:ascii="Times New Roman" w:hAnsi="Times New Roman" w:eastAsia="Times New Roman"/>
        </w:rPr>
        <w:t>D. Giấy phép lao động của người nước ngoài</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19 Chương III của Nghị định số 23/2025/NĐ-CP: "... giấy chứng nhận đăng ký đầu tư đối với nhà đầu tư nước ngoài, ..."</w:t>
      </w:r>
    </w:p>
    <w:p>
      <w:pPr>
        <w:spacing w:before="120" w:after="120" w:line="240" w:lineRule="auto"/>
        <w:ind w:firstLine="567"/>
        <w:jc w:val="both"/>
      </w:pPr>
      <w:r>
        <w:rPr>
          <w:rFonts w:ascii="Times New Roman" w:hAnsi="Times New Roman" w:eastAsia="Times New Roman"/>
          <w:b/>
        </w:rPr>
        <w:t>Câu 118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đề nghị cấp giấy phép phải có văn bản chứng minh đáp ứng được các điều kiện nào?</w:t>
      </w:r>
    </w:p>
    <w:p>
      <w:pPr>
        <w:spacing w:before="120" w:after="120" w:line="240" w:lineRule="auto"/>
        <w:ind w:firstLine="567"/>
        <w:jc w:val="both"/>
      </w:pPr>
      <w:r>
        <w:rPr>
          <w:rFonts w:ascii="Times New Roman" w:hAnsi="Times New Roman" w:eastAsia="Times New Roman"/>
          <w:b/>
          <w:color w:val="FF0000"/>
        </w:rPr>
        <w:t>A. Các điều kiện về tài chính</w:t>
      </w:r>
    </w:p>
    <w:p>
      <w:pPr>
        <w:spacing w:before="120" w:after="120" w:line="240" w:lineRule="auto"/>
        <w:ind w:firstLine="567"/>
        <w:jc w:val="both"/>
      </w:pPr>
      <w:r>
        <w:rPr>
          <w:rFonts w:ascii="Times New Roman" w:hAnsi="Times New Roman" w:eastAsia="Times New Roman"/>
        </w:rPr>
        <w:t>B. Các điều kiện về nhân lực quản lý và kỹ thuật</w:t>
      </w:r>
    </w:p>
    <w:p>
      <w:pPr>
        <w:spacing w:before="120" w:after="120" w:line="240" w:lineRule="auto"/>
        <w:ind w:firstLine="567"/>
        <w:jc w:val="both"/>
      </w:pPr>
      <w:r>
        <w:rPr>
          <w:rFonts w:ascii="Times New Roman" w:hAnsi="Times New Roman" w:eastAsia="Times New Roman"/>
        </w:rPr>
        <w:t>C. Các điều kiện về phương án kỹ thuật</w:t>
      </w:r>
    </w:p>
    <w:p>
      <w:pPr>
        <w:spacing w:before="120" w:after="120" w:line="240" w:lineRule="auto"/>
        <w:ind w:firstLine="567"/>
        <w:jc w:val="both"/>
      </w:pPr>
      <w:r>
        <w:rPr>
          <w:rFonts w:ascii="Times New Roman" w:hAnsi="Times New Roman" w:eastAsia="Times New Roman"/>
        </w:rPr>
        <w:t>D. Các điều kiện về quy chế chứng thực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19 Chương III của Nghị định số 23/2025/NĐ-CP: "Văn bản chứng minh đáp ứng được các điều kiện về tài chính quy định khoản 1 Điều 18 của Nghị định này;"</w:t>
      </w:r>
    </w:p>
    <w:p>
      <w:pPr>
        <w:spacing w:before="120" w:after="120" w:line="240" w:lineRule="auto"/>
        <w:ind w:firstLine="567"/>
        <w:jc w:val="both"/>
      </w:pPr>
      <w:r>
        <w:rPr>
          <w:rFonts w:ascii="Times New Roman" w:hAnsi="Times New Roman" w:eastAsia="Times New Roman"/>
          <w:b/>
        </w:rPr>
        <w:t>Câu 119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nhân lực quản lý và kỹ thuật gồm bản sao có chứng thực bằng cấp ở trình độ nào?</w:t>
      </w:r>
    </w:p>
    <w:p>
      <w:pPr>
        <w:spacing w:before="120" w:after="120" w:line="240" w:lineRule="auto"/>
        <w:ind w:firstLine="567"/>
        <w:jc w:val="both"/>
      </w:pPr>
      <w:r>
        <w:rPr>
          <w:rFonts w:ascii="Times New Roman" w:hAnsi="Times New Roman" w:eastAsia="Times New Roman"/>
        </w:rPr>
        <w:t>A. Bằng thạc sĩ trở lên</w:t>
      </w:r>
    </w:p>
    <w:p>
      <w:pPr>
        <w:spacing w:before="120" w:after="120" w:line="240" w:lineRule="auto"/>
        <w:ind w:firstLine="567"/>
        <w:jc w:val="both"/>
      </w:pPr>
      <w:r>
        <w:rPr>
          <w:rFonts w:ascii="Times New Roman" w:hAnsi="Times New Roman" w:eastAsia="Times New Roman"/>
        </w:rPr>
        <w:t>B. Bằng cao đẳng trở lên</w:t>
      </w:r>
    </w:p>
    <w:p>
      <w:pPr>
        <w:spacing w:before="120" w:after="120" w:line="240" w:lineRule="auto"/>
        <w:ind w:firstLine="567"/>
        <w:jc w:val="both"/>
      </w:pPr>
      <w:r>
        <w:rPr>
          <w:rFonts w:ascii="Times New Roman" w:hAnsi="Times New Roman" w:eastAsia="Times New Roman"/>
          <w:b/>
          <w:color w:val="FF0000"/>
        </w:rPr>
        <w:t>C. Bằng đại học trở lên</w:t>
      </w:r>
    </w:p>
    <w:p>
      <w:pPr>
        <w:spacing w:before="120" w:after="120" w:line="240" w:lineRule="auto"/>
        <w:ind w:firstLine="567"/>
        <w:jc w:val="both"/>
      </w:pPr>
      <w:r>
        <w:rPr>
          <w:rFonts w:ascii="Times New Roman" w:hAnsi="Times New Roman" w:eastAsia="Times New Roman"/>
        </w:rPr>
        <w:t>D. Bằng trung cấp trở lên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1 Điều 19 Chương III của Nghị định số 23/2025/NĐ-CP: "... lý lịch tư pháp, bản sao có chứng thực bằng đại học trở lên của đội ngũ nhân lực quản lý và kỹ thuật ..."</w:t>
      </w:r>
    </w:p>
    <w:p>
      <w:pPr>
        <w:spacing w:before="120" w:after="120" w:line="240" w:lineRule="auto"/>
        <w:ind w:firstLine="567"/>
        <w:jc w:val="both"/>
      </w:pPr>
      <w:r>
        <w:rPr>
          <w:rFonts w:ascii="Times New Roman" w:hAnsi="Times New Roman" w:eastAsia="Times New Roman"/>
          <w:b/>
        </w:rPr>
        <w:t>Câu 120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nhân lực quản lý và kỹ thuật gồm những giấy tờ nào?</w:t>
      </w:r>
    </w:p>
    <w:p>
      <w:pPr>
        <w:spacing w:before="120" w:after="120" w:line="240" w:lineRule="auto"/>
        <w:ind w:firstLine="567"/>
        <w:jc w:val="both"/>
      </w:pPr>
      <w:r>
        <w:rPr>
          <w:rFonts w:ascii="Times New Roman" w:hAnsi="Times New Roman" w:eastAsia="Times New Roman"/>
        </w:rPr>
        <w:t>A. Lý lịch tư pháp, bản sao có chứng thực bằng đại học trở lên, bản mô tả về công việc và kinh nghiệm, hợp đồng dịch vụ và quyết định bổ nhiệm</w:t>
      </w:r>
    </w:p>
    <w:p>
      <w:pPr>
        <w:spacing w:before="120" w:after="120" w:line="240" w:lineRule="auto"/>
        <w:ind w:firstLine="567"/>
        <w:jc w:val="both"/>
      </w:pPr>
      <w:r>
        <w:rPr>
          <w:rFonts w:ascii="Times New Roman" w:hAnsi="Times New Roman" w:eastAsia="Times New Roman"/>
        </w:rPr>
        <w:t>B. Sơ yếu lý lịch, bản sao có chứng thực bằng đại học trở lên, bản mô tả về công việc và kinh nghiệm, hợp đồng lao động và quyết định phân công</w:t>
      </w:r>
    </w:p>
    <w:p>
      <w:pPr>
        <w:spacing w:before="120" w:after="120" w:line="240" w:lineRule="auto"/>
        <w:ind w:firstLine="567"/>
        <w:jc w:val="both"/>
      </w:pPr>
      <w:r>
        <w:rPr>
          <w:rFonts w:ascii="Times New Roman" w:hAnsi="Times New Roman" w:eastAsia="Times New Roman"/>
        </w:rPr>
        <w:t>C. Lý lịch tư pháp, bản chính bằng đại học trở lên, bản mô tả về công việc và kinh nghiệm, hợp đồng lao động và quyết định phân công</w:t>
      </w:r>
    </w:p>
    <w:p>
      <w:pPr>
        <w:spacing w:before="120" w:after="120" w:line="240" w:lineRule="auto"/>
        <w:ind w:firstLine="567"/>
        <w:jc w:val="both"/>
      </w:pPr>
      <w:r>
        <w:rPr>
          <w:rFonts w:ascii="Times New Roman" w:hAnsi="Times New Roman" w:eastAsia="Times New Roman"/>
          <w:b/>
          <w:color w:val="FF0000"/>
        </w:rPr>
        <w:t>D. Lý lịch tư pháp, bản sao có chứng thực bằng đại học trở lên, bản mô tả về công việc và kinh nghiệm, hợp đồng lao động và quyết định phân công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1 Điều 19 Chương III của Nghị định số 23/2025/NĐ-CP: "Hồ sơ nhân lực quản lý và kỹ thuật gồm: lý lịch tư pháp, bản sao có chứng thực bằng đại học trở lên của đội ngũ nhân lực quản lý và kỹ thuật theo quy định tại khoản 2 Điều 18 của Nghị định này, bản mô tả về công việc và kinh nghiệm đã có tương ứng với vị trí nhân lực quản lý và kỹ thuật, hợp đồng lao động và quyết định phân công;"</w:t>
      </w:r>
    </w:p>
    <w:p>
      <w:pPr>
        <w:spacing w:before="120" w:after="120" w:line="240" w:lineRule="auto"/>
        <w:ind w:firstLine="567"/>
        <w:jc w:val="both"/>
      </w:pPr>
      <w:r>
        <w:rPr>
          <w:rFonts w:ascii="Times New Roman" w:hAnsi="Times New Roman" w:eastAsia="Times New Roman"/>
          <w:b/>
        </w:rPr>
        <w:t>Câu 121 [CÔNG CHỨC  247]</w:t>
      </w:r>
    </w:p>
    <w:p>
      <w:pPr>
        <w:spacing w:before="120" w:after="120" w:line="240" w:lineRule="auto"/>
        <w:ind w:firstLine="567"/>
        <w:jc w:val="both"/>
      </w:pPr>
      <w:r>
        <w:rPr>
          <w:rFonts w:ascii="Times New Roman" w:hAnsi="Times New Roman" w:eastAsia="Times New Roman"/>
          <w:b/>
        </w:rPr>
        <w:t>Theo quy định của Nghị định số 23/2025/NĐ-CP, phương án kỹ thuật trong hồ sơ đề nghị cấp giấy phép phải phù hợp với yếu tố nào?</w:t>
      </w:r>
    </w:p>
    <w:p>
      <w:pPr>
        <w:spacing w:before="120" w:after="120" w:line="240" w:lineRule="auto"/>
        <w:ind w:firstLine="567"/>
        <w:jc w:val="both"/>
      </w:pPr>
      <w:r>
        <w:rPr>
          <w:rFonts w:ascii="Times New Roman" w:hAnsi="Times New Roman" w:eastAsia="Times New Roman"/>
        </w:rPr>
        <w:t>A. Phạm vi địa lý hoạt động của doanh nghiệp</w:t>
      </w:r>
    </w:p>
    <w:p>
      <w:pPr>
        <w:spacing w:before="120" w:after="120" w:line="240" w:lineRule="auto"/>
        <w:ind w:firstLine="567"/>
        <w:jc w:val="both"/>
      </w:pPr>
      <w:r>
        <w:rPr>
          <w:rFonts w:ascii="Times New Roman" w:hAnsi="Times New Roman" w:eastAsia="Times New Roman"/>
        </w:rPr>
        <w:t>B. Từng loại hình doanh nghiệp</w:t>
      </w:r>
    </w:p>
    <w:p>
      <w:pPr>
        <w:spacing w:before="120" w:after="120" w:line="240" w:lineRule="auto"/>
        <w:ind w:firstLine="567"/>
        <w:jc w:val="both"/>
      </w:pPr>
      <w:r>
        <w:rPr>
          <w:rFonts w:ascii="Times New Roman" w:hAnsi="Times New Roman" w:eastAsia="Times New Roman"/>
          <w:b/>
          <w:color w:val="FF0000"/>
        </w:rPr>
        <w:t>C. Từng loại dịch vụ tin cậy</w:t>
      </w:r>
    </w:p>
    <w:p>
      <w:pPr>
        <w:spacing w:before="120" w:after="120" w:line="240" w:lineRule="auto"/>
        <w:ind w:firstLine="567"/>
        <w:jc w:val="both"/>
      </w:pPr>
      <w:r>
        <w:rPr>
          <w:rFonts w:ascii="Times New Roman" w:hAnsi="Times New Roman" w:eastAsia="Times New Roman"/>
        </w:rPr>
        <w:t>D. Quy mô thuê bao của doanh nghiệp</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đ khoản 1 Điều 19 Chương III của Nghị định số 23/2025/NĐ-CP: "Phương án kỹ thuật phục vụ hoạt động cung cấp dịch vụ phù hợp với từng loại dịch vụ tin cậy ..."</w:t>
      </w:r>
    </w:p>
    <w:p>
      <w:pPr>
        <w:spacing w:before="120" w:after="120" w:line="240" w:lineRule="auto"/>
        <w:ind w:firstLine="567"/>
        <w:jc w:val="both"/>
      </w:pPr>
      <w:r>
        <w:rPr>
          <w:rFonts w:ascii="Times New Roman" w:hAnsi="Times New Roman" w:eastAsia="Times New Roman"/>
          <w:b/>
        </w:rPr>
        <w:t>Câu 122 [CÔNG CHỨC  247]</w:t>
      </w:r>
    </w:p>
    <w:p>
      <w:pPr>
        <w:spacing w:before="120" w:after="120" w:line="240" w:lineRule="auto"/>
        <w:ind w:firstLine="567"/>
        <w:jc w:val="both"/>
      </w:pPr>
      <w:r>
        <w:rPr>
          <w:rFonts w:ascii="Times New Roman" w:hAnsi="Times New Roman" w:eastAsia="Times New Roman"/>
          <w:b/>
        </w:rPr>
        <w:t>Theo quy định của Nghị định số 23/2025/NĐ-CP, đơn đề nghị cấp lại giấy phép kinh doanh dịch vụ tin cậy được lập do lý do nào?</w:t>
      </w:r>
    </w:p>
    <w:p>
      <w:pPr>
        <w:spacing w:before="120" w:after="120" w:line="240" w:lineRule="auto"/>
        <w:ind w:firstLine="567"/>
        <w:jc w:val="both"/>
      </w:pPr>
      <w:r>
        <w:rPr>
          <w:rFonts w:ascii="Times New Roman" w:hAnsi="Times New Roman" w:eastAsia="Times New Roman"/>
        </w:rPr>
        <w:t>A. Doanh nghiệp thay đổi điều kiện kinh doanh</w:t>
      </w:r>
    </w:p>
    <w:p>
      <w:pPr>
        <w:spacing w:before="120" w:after="120" w:line="240" w:lineRule="auto"/>
        <w:ind w:firstLine="567"/>
        <w:jc w:val="both"/>
      </w:pPr>
      <w:r>
        <w:rPr>
          <w:rFonts w:ascii="Times New Roman" w:hAnsi="Times New Roman" w:eastAsia="Times New Roman"/>
        </w:rPr>
        <w:t>B. Doanh nghiệp đề nghị thay đổi nội dung giấy phép</w:t>
      </w:r>
    </w:p>
    <w:p>
      <w:pPr>
        <w:spacing w:before="120" w:after="120" w:line="240" w:lineRule="auto"/>
        <w:ind w:firstLine="567"/>
        <w:jc w:val="both"/>
      </w:pPr>
      <w:r>
        <w:rPr>
          <w:rFonts w:ascii="Times New Roman" w:hAnsi="Times New Roman" w:eastAsia="Times New Roman"/>
          <w:b/>
          <w:color w:val="FF0000"/>
        </w:rPr>
        <w:t>C. Giấy phép cũ hết hạn</w:t>
      </w:r>
    </w:p>
    <w:p>
      <w:pPr>
        <w:spacing w:before="120" w:after="120" w:line="240" w:lineRule="auto"/>
        <w:ind w:firstLine="567"/>
        <w:jc w:val="both"/>
      </w:pPr>
      <w:r>
        <w:rPr>
          <w:rFonts w:ascii="Times New Roman" w:hAnsi="Times New Roman" w:eastAsia="Times New Roman"/>
        </w:rPr>
        <w:t>D. Doanh nghiệp đề nghị gia hạn giấy phép</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19 Chương III của Nghị định số 23/2025/NĐ-CP: "Đơn đề nghị cấp lại giấy phép do giấy phép cũ hết hạn theo Mẫu số 05 tại Phụ lục ban hành kèm theo Nghị định này;"</w:t>
      </w:r>
    </w:p>
    <w:p>
      <w:pPr>
        <w:spacing w:before="120" w:after="120" w:line="240" w:lineRule="auto"/>
        <w:ind w:firstLine="567"/>
        <w:jc w:val="both"/>
      </w:pPr>
      <w:r>
        <w:rPr>
          <w:rFonts w:ascii="Times New Roman" w:hAnsi="Times New Roman" w:eastAsia="Times New Roman"/>
          <w:b/>
        </w:rPr>
        <w:t>Câu 123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đề nghị cấp lại giấy phép phải có báo cáo tình hình thực hiện giấy phép trong khoảng thời gian nào?</w:t>
      </w:r>
    </w:p>
    <w:p>
      <w:pPr>
        <w:spacing w:before="120" w:after="120" w:line="240" w:lineRule="auto"/>
        <w:ind w:firstLine="567"/>
        <w:jc w:val="both"/>
      </w:pPr>
      <w:r>
        <w:rPr>
          <w:rFonts w:ascii="Times New Roman" w:hAnsi="Times New Roman" w:eastAsia="Times New Roman"/>
        </w:rPr>
        <w:t>A. Kể từ ngày nộp hồ sơ tới ngày đề nghị cấp lại</w:t>
      </w:r>
    </w:p>
    <w:p>
      <w:pPr>
        <w:spacing w:before="120" w:after="120" w:line="240" w:lineRule="auto"/>
        <w:ind w:firstLine="567"/>
        <w:jc w:val="both"/>
      </w:pPr>
      <w:r>
        <w:rPr>
          <w:rFonts w:ascii="Times New Roman" w:hAnsi="Times New Roman" w:eastAsia="Times New Roman"/>
          <w:b/>
          <w:color w:val="FF0000"/>
        </w:rPr>
        <w:t>B. Kể từ ngày được cấp tới ngày đề nghị cấp lại</w:t>
      </w:r>
    </w:p>
    <w:p>
      <w:pPr>
        <w:spacing w:before="120" w:after="120" w:line="240" w:lineRule="auto"/>
        <w:ind w:firstLine="567"/>
        <w:jc w:val="both"/>
      </w:pPr>
      <w:r>
        <w:rPr>
          <w:rFonts w:ascii="Times New Roman" w:hAnsi="Times New Roman" w:eastAsia="Times New Roman"/>
        </w:rPr>
        <w:t>C. Kể từ ngày doanh nghiệp bắt đầu kinh doanh tới ngày đề nghị cấp lại</w:t>
      </w:r>
    </w:p>
    <w:p>
      <w:pPr>
        <w:spacing w:before="120" w:after="120" w:line="240" w:lineRule="auto"/>
        <w:ind w:firstLine="567"/>
        <w:jc w:val="both"/>
      </w:pPr>
      <w:r>
        <w:rPr>
          <w:rFonts w:ascii="Times New Roman" w:hAnsi="Times New Roman" w:eastAsia="Times New Roman"/>
        </w:rPr>
        <w:t>D. Kể từ ngày được cấp tới ngày giấy phép hết hạn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2 Điều 19 Chương III của Nghị định số 23/2025/NĐ-CP: "Báo cáo tình hình thực hiện giấy phép kể từ ngày được cấp tới ngày đề nghị cấp lại theo Mẫu số 08 ..."</w:t>
      </w:r>
    </w:p>
    <w:p>
      <w:pPr>
        <w:spacing w:before="120" w:after="120" w:line="240" w:lineRule="auto"/>
        <w:ind w:firstLine="567"/>
        <w:jc w:val="both"/>
      </w:pPr>
      <w:r>
        <w:rPr>
          <w:rFonts w:ascii="Times New Roman" w:hAnsi="Times New Roman" w:eastAsia="Times New Roman"/>
          <w:b/>
        </w:rPr>
        <w:t>Câu 124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đề nghị thay đổi nội dung giấy phép gồm báo cáo nào?</w:t>
      </w:r>
    </w:p>
    <w:p>
      <w:pPr>
        <w:spacing w:before="120" w:after="120" w:line="240" w:lineRule="auto"/>
        <w:ind w:firstLine="567"/>
        <w:jc w:val="both"/>
      </w:pPr>
      <w:r>
        <w:rPr>
          <w:rFonts w:ascii="Times New Roman" w:hAnsi="Times New Roman" w:eastAsia="Times New Roman"/>
        </w:rPr>
        <w:t>A. Báo cáo tài chính của doanh nghiệp trong năm gần nhất</w:t>
      </w:r>
    </w:p>
    <w:p>
      <w:pPr>
        <w:spacing w:before="120" w:after="120" w:line="240" w:lineRule="auto"/>
        <w:ind w:firstLine="567"/>
        <w:jc w:val="both"/>
      </w:pPr>
      <w:r>
        <w:rPr>
          <w:rFonts w:ascii="Times New Roman" w:hAnsi="Times New Roman" w:eastAsia="Times New Roman"/>
        </w:rPr>
        <w:t>B. Báo cáo tình hình thực hiện giấy phép kể từ ngày được cấp</w:t>
      </w:r>
    </w:p>
    <w:p>
      <w:pPr>
        <w:spacing w:before="120" w:after="120" w:line="240" w:lineRule="auto"/>
        <w:ind w:firstLine="567"/>
        <w:jc w:val="both"/>
      </w:pPr>
      <w:r>
        <w:rPr>
          <w:rFonts w:ascii="Times New Roman" w:hAnsi="Times New Roman" w:eastAsia="Times New Roman"/>
        </w:rPr>
        <w:t>C. Báo cáo đánh giá an toàn thông tin của hệ thống</w:t>
      </w:r>
    </w:p>
    <w:p>
      <w:pPr>
        <w:spacing w:before="120" w:after="120" w:line="240" w:lineRule="auto"/>
        <w:ind w:firstLine="567"/>
        <w:jc w:val="both"/>
      </w:pPr>
      <w:r>
        <w:rPr>
          <w:rFonts w:ascii="Times New Roman" w:hAnsi="Times New Roman" w:eastAsia="Times New Roman"/>
          <w:b/>
          <w:color w:val="FF0000"/>
        </w:rPr>
        <w:t>D. Báo cáo mô tả chi tiết nội dung đề nghị thay đổi và các tài liệu liên quan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19 Chương III của Nghị định số 23/2025/NĐ-CP: "Báo cáo mô tả chi tiết nội dung đề nghị thay đổi và các tài liệu liên quan."</w:t>
      </w:r>
    </w:p>
    <w:p>
      <w:pPr>
        <w:spacing w:before="120" w:after="120" w:line="240" w:lineRule="auto"/>
        <w:ind w:firstLine="567"/>
        <w:jc w:val="both"/>
      </w:pPr>
      <w:r>
        <w:rPr>
          <w:rFonts w:ascii="Times New Roman" w:hAnsi="Times New Roman" w:eastAsia="Times New Roman"/>
          <w:b/>
        </w:rPr>
        <w:t>Câu 125 [CÔNG CHỨC  247]</w:t>
      </w:r>
    </w:p>
    <w:p>
      <w:pPr>
        <w:spacing w:before="120" w:after="120" w:line="240" w:lineRule="auto"/>
        <w:ind w:firstLine="567"/>
        <w:jc w:val="both"/>
      </w:pPr>
      <w:r>
        <w:rPr>
          <w:rFonts w:ascii="Times New Roman" w:hAnsi="Times New Roman" w:eastAsia="Times New Roman"/>
          <w:b/>
        </w:rPr>
        <w:t>Theo quy định của Nghị định số 23/2025/NĐ-CP, báo cáo tình hình thực hiện giấy phép trong hồ sơ đề nghị gia hạn giấy phép được lập theo mẫu số mấy?</w:t>
      </w:r>
    </w:p>
    <w:p>
      <w:pPr>
        <w:spacing w:before="120" w:after="120" w:line="240" w:lineRule="auto"/>
        <w:ind w:firstLine="567"/>
        <w:jc w:val="both"/>
      </w:pPr>
      <w:r>
        <w:rPr>
          <w:rFonts w:ascii="Times New Roman" w:hAnsi="Times New Roman" w:eastAsia="Times New Roman"/>
          <w:b/>
          <w:color w:val="FF0000"/>
        </w:rPr>
        <w:t>A. Mẫu số 08</w:t>
      </w:r>
    </w:p>
    <w:p>
      <w:pPr>
        <w:spacing w:before="120" w:after="120" w:line="240" w:lineRule="auto"/>
        <w:ind w:firstLine="567"/>
        <w:jc w:val="both"/>
      </w:pPr>
      <w:r>
        <w:rPr>
          <w:rFonts w:ascii="Times New Roman" w:hAnsi="Times New Roman" w:eastAsia="Times New Roman"/>
        </w:rPr>
        <w:t>B. Mẫu số 04</w:t>
      </w:r>
    </w:p>
    <w:p>
      <w:pPr>
        <w:spacing w:before="120" w:after="120" w:line="240" w:lineRule="auto"/>
        <w:ind w:firstLine="567"/>
        <w:jc w:val="both"/>
      </w:pPr>
      <w:r>
        <w:rPr>
          <w:rFonts w:ascii="Times New Roman" w:hAnsi="Times New Roman" w:eastAsia="Times New Roman"/>
        </w:rPr>
        <w:t>C. Mẫu số 05</w:t>
      </w:r>
    </w:p>
    <w:p>
      <w:pPr>
        <w:spacing w:before="120" w:after="120" w:line="240" w:lineRule="auto"/>
        <w:ind w:firstLine="567"/>
        <w:jc w:val="both"/>
      </w:pPr>
      <w:r>
        <w:rPr>
          <w:rFonts w:ascii="Times New Roman" w:hAnsi="Times New Roman" w:eastAsia="Times New Roman"/>
        </w:rPr>
        <w:t>D. Mẫu số 06</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4 Điều 19 Chương III của Nghị định số 23/2025/NĐ-CP: "Báo cáo tình hình thực hiện giấy phép kể từ ngày được cấp tới ngày đề nghị gia hạn theo Mẫu số 08 tại Phụ lục ban hành kèm theo Nghị định này."</w:t>
      </w:r>
    </w:p>
    <w:p>
      <w:pPr>
        <w:spacing w:before="120" w:after="120" w:line="240" w:lineRule="auto"/>
        <w:ind w:firstLine="567"/>
        <w:jc w:val="both"/>
      </w:pPr>
      <w:r>
        <w:rPr>
          <w:rFonts w:ascii="Times New Roman" w:hAnsi="Times New Roman" w:eastAsia="Times New Roman"/>
          <w:b/>
        </w:rPr>
        <w:t>Câu 126 [CÔNG CHỨC  247]</w:t>
      </w:r>
    </w:p>
    <w:p>
      <w:pPr>
        <w:spacing w:before="120" w:after="120" w:line="240" w:lineRule="auto"/>
        <w:ind w:firstLine="567"/>
        <w:jc w:val="both"/>
      </w:pPr>
      <w:r>
        <w:rPr>
          <w:rFonts w:ascii="Times New Roman" w:hAnsi="Times New Roman" w:eastAsia="Times New Roman"/>
          <w:b/>
        </w:rPr>
        <w:t>Theo quy định của Nghị định số 23/2025/NĐ-CP, đơn đề nghị thay đổi nội dung giấy phép được lập theo mẫu số mấy?</w:t>
      </w:r>
    </w:p>
    <w:p>
      <w:pPr>
        <w:spacing w:before="120" w:after="120" w:line="240" w:lineRule="auto"/>
        <w:ind w:firstLine="567"/>
        <w:jc w:val="both"/>
      </w:pPr>
      <w:r>
        <w:rPr>
          <w:rFonts w:ascii="Times New Roman" w:hAnsi="Times New Roman" w:eastAsia="Times New Roman"/>
          <w:b/>
          <w:color w:val="FF0000"/>
        </w:rPr>
        <w:t>A. Mẫu số 05</w:t>
      </w:r>
    </w:p>
    <w:p>
      <w:pPr>
        <w:spacing w:before="120" w:after="120" w:line="240" w:lineRule="auto"/>
        <w:ind w:firstLine="567"/>
        <w:jc w:val="both"/>
      </w:pPr>
      <w:r>
        <w:rPr>
          <w:rFonts w:ascii="Times New Roman" w:hAnsi="Times New Roman" w:eastAsia="Times New Roman"/>
        </w:rPr>
        <w:t>B. Mẫu số 08</w:t>
      </w:r>
    </w:p>
    <w:p>
      <w:pPr>
        <w:spacing w:before="120" w:after="120" w:line="240" w:lineRule="auto"/>
        <w:ind w:firstLine="567"/>
        <w:jc w:val="both"/>
      </w:pPr>
      <w:r>
        <w:rPr>
          <w:rFonts w:ascii="Times New Roman" w:hAnsi="Times New Roman" w:eastAsia="Times New Roman"/>
        </w:rPr>
        <w:t>C. Mẫu số 03</w:t>
      </w:r>
    </w:p>
    <w:p>
      <w:pPr>
        <w:spacing w:before="120" w:after="120" w:line="240" w:lineRule="auto"/>
        <w:ind w:firstLine="567"/>
        <w:jc w:val="both"/>
      </w:pPr>
      <w:r>
        <w:rPr>
          <w:rFonts w:ascii="Times New Roman" w:hAnsi="Times New Roman" w:eastAsia="Times New Roman"/>
        </w:rPr>
        <w:t>D. Mẫu số 04</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3 Điều 19 Chương III của Nghị định số 23/2025/NĐ-CP: "Đơn đề nghị thay đổi nội dung giấy phép theo Mẫu số 05 tại Phụ lục ban hành kèm theo Nghị định này;"</w:t>
      </w:r>
    </w:p>
    <w:p>
      <w:pPr>
        <w:spacing w:before="120" w:after="120" w:line="240" w:lineRule="auto"/>
        <w:ind w:firstLine="567"/>
        <w:jc w:val="both"/>
      </w:pPr>
      <w:r>
        <w:rPr>
          <w:rFonts w:ascii="Times New Roman" w:hAnsi="Times New Roman" w:eastAsia="Times New Roman"/>
          <w:b/>
        </w:rPr>
        <w:t>Câu 127 [CÔNG CHỨC  247]</w:t>
      </w:r>
    </w:p>
    <w:p>
      <w:pPr>
        <w:spacing w:before="120" w:after="120" w:line="240" w:lineRule="auto"/>
        <w:ind w:firstLine="567"/>
        <w:jc w:val="both"/>
      </w:pPr>
      <w:r>
        <w:rPr>
          <w:rFonts w:ascii="Times New Roman" w:hAnsi="Times New Roman" w:eastAsia="Times New Roman"/>
          <w:b/>
        </w:rPr>
        <w:t>Theo quy định của Nghị định số 23/2025/NĐ-CP, doanh nghiệp chuẩn bị bao nhiêu bộ hồ sơ tương ứng với đề nghị cấp, cấp lại, thay đổi nội dung, gia hạn giấy phép kinh doanh dịch vụ tin cậy?</w:t>
      </w:r>
    </w:p>
    <w:p>
      <w:pPr>
        <w:spacing w:before="120" w:after="120" w:line="240" w:lineRule="auto"/>
        <w:ind w:firstLine="567"/>
        <w:jc w:val="both"/>
      </w:pPr>
      <w:r>
        <w:rPr>
          <w:rFonts w:ascii="Times New Roman" w:hAnsi="Times New Roman" w:eastAsia="Times New Roman"/>
          <w:b/>
          <w:color w:val="FF0000"/>
        </w:rPr>
        <w:t>A. 01 bộ</w:t>
      </w:r>
    </w:p>
    <w:p>
      <w:pPr>
        <w:spacing w:before="120" w:after="120" w:line="240" w:lineRule="auto"/>
        <w:ind w:firstLine="567"/>
        <w:jc w:val="both"/>
      </w:pPr>
      <w:r>
        <w:rPr>
          <w:rFonts w:ascii="Times New Roman" w:hAnsi="Times New Roman" w:eastAsia="Times New Roman"/>
        </w:rPr>
        <w:t>B. 03 bộ</w:t>
      </w:r>
    </w:p>
    <w:p>
      <w:pPr>
        <w:spacing w:before="120" w:after="120" w:line="240" w:lineRule="auto"/>
        <w:ind w:firstLine="567"/>
        <w:jc w:val="both"/>
      </w:pPr>
      <w:r>
        <w:rPr>
          <w:rFonts w:ascii="Times New Roman" w:hAnsi="Times New Roman" w:eastAsia="Times New Roman"/>
        </w:rPr>
        <w:t>C. 02 bộ</w:t>
      </w:r>
    </w:p>
    <w:p>
      <w:pPr>
        <w:spacing w:before="120" w:after="120" w:line="240" w:lineRule="auto"/>
        <w:ind w:firstLine="567"/>
        <w:jc w:val="both"/>
      </w:pPr>
      <w:r>
        <w:rPr>
          <w:rFonts w:ascii="Times New Roman" w:hAnsi="Times New Roman" w:eastAsia="Times New Roman"/>
        </w:rPr>
        <w:t>D. 05 bộ</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20 Chương III của Nghị định số 23/2025/NĐ-CP: "Doanh nghiệp chuẩn bị 01 bộ hồ sơ tương ứng với đề nghị cấp, cấp lại, thay đổi nội dung, gia hạn giấy phép kinh doanh dịch vụ tin cậy ..."</w:t>
      </w:r>
    </w:p>
    <w:p>
      <w:pPr>
        <w:spacing w:before="120" w:after="120" w:line="240" w:lineRule="auto"/>
        <w:ind w:firstLine="567"/>
        <w:jc w:val="both"/>
      </w:pPr>
      <w:r>
        <w:rPr>
          <w:rFonts w:ascii="Times New Roman" w:hAnsi="Times New Roman" w:eastAsia="Times New Roman"/>
          <w:b/>
        </w:rPr>
        <w:t>Câu 128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đề nghị được nộp trực tiếp tại cơ quan nào?</w:t>
      </w:r>
    </w:p>
    <w:p>
      <w:pPr>
        <w:spacing w:before="120" w:after="120" w:line="240" w:lineRule="auto"/>
        <w:ind w:firstLine="567"/>
        <w:jc w:val="both"/>
      </w:pPr>
      <w:r>
        <w:rPr>
          <w:rFonts w:ascii="Times New Roman" w:hAnsi="Times New Roman" w:eastAsia="Times New Roman"/>
          <w:b/>
          <w:color w:val="FF0000"/>
        </w:rPr>
        <w:t>A. Bộ Thông tin và Truyền thông</w:t>
      </w:r>
    </w:p>
    <w:p>
      <w:pPr>
        <w:spacing w:before="120" w:after="120" w:line="240" w:lineRule="auto"/>
        <w:ind w:firstLine="567"/>
        <w:jc w:val="both"/>
      </w:pPr>
      <w:r>
        <w:rPr>
          <w:rFonts w:ascii="Times New Roman" w:hAnsi="Times New Roman" w:eastAsia="Times New Roman"/>
        </w:rPr>
        <w:t>B. Bộ Công an</w:t>
      </w:r>
    </w:p>
    <w:p>
      <w:pPr>
        <w:spacing w:before="120" w:after="120" w:line="240" w:lineRule="auto"/>
        <w:ind w:firstLine="567"/>
        <w:jc w:val="both"/>
      </w:pPr>
      <w:r>
        <w:rPr>
          <w:rFonts w:ascii="Times New Roman" w:hAnsi="Times New Roman" w:eastAsia="Times New Roman"/>
        </w:rPr>
        <w:t>C. Tổ chức cung cấp dịch vụ chứng thực điện tử quốc gia</w:t>
      </w:r>
    </w:p>
    <w:p>
      <w:pPr>
        <w:spacing w:before="120" w:after="120" w:line="240" w:lineRule="auto"/>
        <w:ind w:firstLine="567"/>
        <w:jc w:val="both"/>
      </w:pPr>
      <w:r>
        <w:rPr>
          <w:rFonts w:ascii="Times New Roman" w:hAnsi="Times New Roman" w:eastAsia="Times New Roman"/>
        </w:rPr>
        <w:t>D. Ủy ban nhân dân cấp tỉnh</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20 Chương III của Nghị định số 23/2025/NĐ-CP: "Hồ sơ đề nghị được nộp trực tiếp tại Bộ Thông tin và Truyền thông ..."</w:t>
      </w:r>
    </w:p>
    <w:p>
      <w:pPr>
        <w:spacing w:before="120" w:after="120" w:line="240" w:lineRule="auto"/>
        <w:ind w:firstLine="567"/>
        <w:jc w:val="both"/>
      </w:pPr>
      <w:r>
        <w:rPr>
          <w:rFonts w:ascii="Times New Roman" w:hAnsi="Times New Roman" w:eastAsia="Times New Roman"/>
          <w:b/>
        </w:rPr>
        <w:t>Câu 129 [CÔNG CHỨC  247]</w:t>
      </w:r>
    </w:p>
    <w:p>
      <w:pPr>
        <w:spacing w:before="120" w:after="120" w:line="240" w:lineRule="auto"/>
        <w:ind w:firstLine="567"/>
        <w:jc w:val="both"/>
      </w:pPr>
      <w:r>
        <w:rPr>
          <w:rFonts w:ascii="Times New Roman" w:hAnsi="Times New Roman" w:eastAsia="Times New Roman"/>
          <w:b/>
        </w:rPr>
        <w:t>Theo quy định của Nghị định số 23/2025/NĐ-CP, ngoài nộp trực tiếp tại Bộ Thông tin và Truyền thông, hồ sơ đề nghị có thể được gửi bằng cách nào?</w:t>
      </w:r>
    </w:p>
    <w:p>
      <w:pPr>
        <w:spacing w:before="120" w:after="120" w:line="240" w:lineRule="auto"/>
        <w:ind w:firstLine="567"/>
        <w:jc w:val="both"/>
      </w:pPr>
      <w:r>
        <w:rPr>
          <w:rFonts w:ascii="Times New Roman" w:hAnsi="Times New Roman" w:eastAsia="Times New Roman"/>
        </w:rPr>
        <w:t>A. Chỉ gửi qua đường bưu chính</w:t>
      </w:r>
    </w:p>
    <w:p>
      <w:pPr>
        <w:spacing w:before="120" w:after="120" w:line="240" w:lineRule="auto"/>
        <w:ind w:firstLine="567"/>
        <w:jc w:val="both"/>
      </w:pPr>
      <w:r>
        <w:rPr>
          <w:rFonts w:ascii="Times New Roman" w:hAnsi="Times New Roman" w:eastAsia="Times New Roman"/>
        </w:rPr>
        <w:t>B. Gửi qua thư điện tử hoặc qua hệ thống dịch vụ công trực tuyến</w:t>
      </w:r>
    </w:p>
    <w:p>
      <w:pPr>
        <w:spacing w:before="120" w:after="120" w:line="240" w:lineRule="auto"/>
        <w:ind w:firstLine="567"/>
        <w:jc w:val="both"/>
      </w:pPr>
      <w:r>
        <w:rPr>
          <w:rFonts w:ascii="Times New Roman" w:hAnsi="Times New Roman" w:eastAsia="Times New Roman"/>
          <w:b/>
          <w:color w:val="FF0000"/>
        </w:rPr>
        <w:t>C. Gửi qua đường bưu chính hoặc qua hệ thống dịch vụ công trực tuyến</w:t>
      </w:r>
    </w:p>
    <w:p>
      <w:pPr>
        <w:spacing w:before="120" w:after="120" w:line="240" w:lineRule="auto"/>
        <w:ind w:firstLine="567"/>
        <w:jc w:val="both"/>
      </w:pPr>
      <w:r>
        <w:rPr>
          <w:rFonts w:ascii="Times New Roman" w:hAnsi="Times New Roman" w:eastAsia="Times New Roman"/>
        </w:rPr>
        <w:t>D. Gửi qua đường bưu chính hoặc qua cổng thông tin điện tử của doanh nghiệp</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20 Chương III của Nghị định số 23/2025/NĐ-CP: "... hoặc gửi qua đường bưu chính hoặc qua hệ thống dịch vụ công trực tuyến ..."</w:t>
      </w:r>
    </w:p>
    <w:p>
      <w:pPr>
        <w:spacing w:before="120" w:after="120" w:line="240" w:lineRule="auto"/>
        <w:ind w:firstLine="567"/>
        <w:jc w:val="both"/>
      </w:pPr>
      <w:r>
        <w:rPr>
          <w:rFonts w:ascii="Times New Roman" w:hAnsi="Times New Roman" w:eastAsia="Times New Roman"/>
          <w:b/>
        </w:rPr>
        <w:t>Câu 130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đề nghị phải được làm bằng ngôn ngữ nào?</w:t>
      </w:r>
    </w:p>
    <w:p>
      <w:pPr>
        <w:spacing w:before="120" w:after="120" w:line="240" w:lineRule="auto"/>
        <w:ind w:firstLine="567"/>
        <w:jc w:val="both"/>
      </w:pPr>
      <w:r>
        <w:rPr>
          <w:rFonts w:ascii="Times New Roman" w:hAnsi="Times New Roman" w:eastAsia="Times New Roman"/>
        </w:rPr>
        <w:t>A. Tiếng Anh</w:t>
      </w:r>
    </w:p>
    <w:p>
      <w:pPr>
        <w:spacing w:before="120" w:after="120" w:line="240" w:lineRule="auto"/>
        <w:ind w:firstLine="567"/>
        <w:jc w:val="both"/>
      </w:pPr>
      <w:r>
        <w:rPr>
          <w:rFonts w:ascii="Times New Roman" w:hAnsi="Times New Roman" w:eastAsia="Times New Roman"/>
        </w:rPr>
        <w:t>B. Tiếng Việt hoặc tiếng Anh</w:t>
      </w:r>
    </w:p>
    <w:p>
      <w:pPr>
        <w:spacing w:before="120" w:after="120" w:line="240" w:lineRule="auto"/>
        <w:ind w:firstLine="567"/>
        <w:jc w:val="both"/>
      </w:pPr>
      <w:r>
        <w:rPr>
          <w:rFonts w:ascii="Times New Roman" w:hAnsi="Times New Roman" w:eastAsia="Times New Roman"/>
        </w:rPr>
        <w:t>C. Tiếng Việt và tiếng Anh</w:t>
      </w:r>
    </w:p>
    <w:p>
      <w:pPr>
        <w:spacing w:before="120" w:after="120" w:line="240" w:lineRule="auto"/>
        <w:ind w:firstLine="567"/>
        <w:jc w:val="both"/>
      </w:pPr>
      <w:r>
        <w:rPr>
          <w:rFonts w:ascii="Times New Roman" w:hAnsi="Times New Roman" w:eastAsia="Times New Roman"/>
          <w:b/>
          <w:color w:val="FF0000"/>
        </w:rPr>
        <w:t>D. Tiếng Việt</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20 Chương III của Nghị định số 23/2025/NĐ-CP: "Hồ sơ phải được làm bằng tiếng Việt. ..."</w:t>
      </w:r>
    </w:p>
    <w:p>
      <w:pPr>
        <w:spacing w:before="120" w:after="120" w:line="240" w:lineRule="auto"/>
        <w:ind w:firstLine="567"/>
        <w:jc w:val="both"/>
      </w:pPr>
      <w:r>
        <w:rPr>
          <w:rFonts w:ascii="Times New Roman" w:hAnsi="Times New Roman" w:eastAsia="Times New Roman"/>
          <w:b/>
        </w:rPr>
        <w:t>Câu 131 [CÔNG CHỨC  247]</w:t>
      </w:r>
    </w:p>
    <w:p>
      <w:pPr>
        <w:spacing w:before="120" w:after="120" w:line="240" w:lineRule="auto"/>
        <w:ind w:firstLine="567"/>
        <w:jc w:val="both"/>
      </w:pPr>
      <w:r>
        <w:rPr>
          <w:rFonts w:ascii="Times New Roman" w:hAnsi="Times New Roman" w:eastAsia="Times New Roman"/>
          <w:b/>
        </w:rPr>
        <w:t>Theo quy định của Nghị định số 23/2025/NĐ-CP, các tài liệu bản in do cơ quan, tổ chức lập có từ 02 tờ văn bản trở lên thì phải làm gì?</w:t>
      </w:r>
    </w:p>
    <w:p>
      <w:pPr>
        <w:spacing w:before="120" w:after="120" w:line="240" w:lineRule="auto"/>
        <w:ind w:firstLine="567"/>
        <w:jc w:val="both"/>
      </w:pPr>
      <w:r>
        <w:rPr>
          <w:rFonts w:ascii="Times New Roman" w:hAnsi="Times New Roman" w:eastAsia="Times New Roman"/>
        </w:rPr>
        <w:t>A. Đóng dấu chứng thực bản sao</w:t>
      </w:r>
    </w:p>
    <w:p>
      <w:pPr>
        <w:spacing w:before="120" w:after="120" w:line="240" w:lineRule="auto"/>
        <w:ind w:firstLine="567"/>
        <w:jc w:val="both"/>
      </w:pPr>
      <w:r>
        <w:rPr>
          <w:rFonts w:ascii="Times New Roman" w:hAnsi="Times New Roman" w:eastAsia="Times New Roman"/>
          <w:b/>
          <w:color w:val="FF0000"/>
        </w:rPr>
        <w:t>B. Đóng dấu giáp lai</w:t>
      </w:r>
    </w:p>
    <w:p>
      <w:pPr>
        <w:spacing w:before="120" w:after="120" w:line="240" w:lineRule="auto"/>
        <w:ind w:firstLine="567"/>
        <w:jc w:val="both"/>
      </w:pPr>
      <w:r>
        <w:rPr>
          <w:rFonts w:ascii="Times New Roman" w:hAnsi="Times New Roman" w:eastAsia="Times New Roman"/>
        </w:rPr>
        <w:t>C. Ký xác nhận vào từng trang</w:t>
      </w:r>
    </w:p>
    <w:p>
      <w:pPr>
        <w:spacing w:before="120" w:after="120" w:line="240" w:lineRule="auto"/>
        <w:ind w:firstLine="567"/>
        <w:jc w:val="both"/>
      </w:pPr>
      <w:r>
        <w:rPr>
          <w:rFonts w:ascii="Times New Roman" w:hAnsi="Times New Roman" w:eastAsia="Times New Roman"/>
        </w:rPr>
        <w:t>D. Đóng dấu xác nhận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20 Chương III của Nghị định số 23/2025/NĐ-CP: "... các tài liệu bản in do cơ quan, tổ chức lập có từ 02 tờ văn bản trở lên thì phải đóng dấu giáp lai."</w:t>
      </w:r>
    </w:p>
    <w:p>
      <w:pPr>
        <w:spacing w:before="120" w:after="120" w:line="240" w:lineRule="auto"/>
        <w:ind w:firstLine="567"/>
        <w:jc w:val="both"/>
      </w:pPr>
      <w:r>
        <w:rPr>
          <w:rFonts w:ascii="Times New Roman" w:hAnsi="Times New Roman" w:eastAsia="Times New Roman"/>
          <w:b/>
        </w:rPr>
        <w:t>Câu 132 [CÔNG CHỨC  247]</w:t>
      </w:r>
    </w:p>
    <w:p>
      <w:pPr>
        <w:spacing w:before="120" w:after="120" w:line="240" w:lineRule="auto"/>
        <w:ind w:firstLine="567"/>
        <w:jc w:val="both"/>
      </w:pPr>
      <w:r>
        <w:rPr>
          <w:rFonts w:ascii="Times New Roman" w:hAnsi="Times New Roman" w:eastAsia="Times New Roman"/>
          <w:b/>
        </w:rPr>
        <w:t>Theo quy định của Nghị định số 23/2025/NĐ-CP, Bộ Thông tin và Truyền thông kiểm tra tính hợp lệ của hồ sơ trong thời hạn bao nhiêu ngày làm việc kể từ ngày nhận được hồ sơ đề nghị cấp, cấp lại, thay đổi nội dung, gia hạn giấy phép kinh doanh dịch vụ tin cậy?</w:t>
      </w:r>
    </w:p>
    <w:p>
      <w:pPr>
        <w:spacing w:before="120" w:after="120" w:line="240" w:lineRule="auto"/>
        <w:ind w:firstLine="567"/>
        <w:jc w:val="both"/>
      </w:pPr>
      <w:r>
        <w:rPr>
          <w:rFonts w:ascii="Times New Roman" w:hAnsi="Times New Roman" w:eastAsia="Times New Roman"/>
        </w:rPr>
        <w:t>A. 05 ngày làm việc</w:t>
      </w:r>
    </w:p>
    <w:p>
      <w:pPr>
        <w:spacing w:before="120" w:after="120" w:line="240" w:lineRule="auto"/>
        <w:ind w:firstLine="567"/>
        <w:jc w:val="both"/>
      </w:pPr>
      <w:r>
        <w:rPr>
          <w:rFonts w:ascii="Times New Roman" w:hAnsi="Times New Roman" w:eastAsia="Times New Roman"/>
        </w:rPr>
        <w:t>B. 15 ngày làm việc</w:t>
      </w:r>
    </w:p>
    <w:p>
      <w:pPr>
        <w:spacing w:before="120" w:after="120" w:line="240" w:lineRule="auto"/>
        <w:ind w:firstLine="567"/>
        <w:jc w:val="both"/>
      </w:pPr>
      <w:r>
        <w:rPr>
          <w:rFonts w:ascii="Times New Roman" w:hAnsi="Times New Roman" w:eastAsia="Times New Roman"/>
        </w:rPr>
        <w:t>C. 10 ngày làm việc</w:t>
      </w:r>
    </w:p>
    <w:p>
      <w:pPr>
        <w:spacing w:before="120" w:after="120" w:line="240" w:lineRule="auto"/>
        <w:ind w:firstLine="567"/>
        <w:jc w:val="both"/>
      </w:pPr>
      <w:r>
        <w:rPr>
          <w:rFonts w:ascii="Times New Roman" w:hAnsi="Times New Roman" w:eastAsia="Times New Roman"/>
          <w:b/>
          <w:color w:val="FF0000"/>
        </w:rPr>
        <w:t>D. 07 ngày làm việc</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20 Chương III của Nghị định số 23/2025/NĐ-CP: "Trong thời hạn 07 ngày làm việc kể từ ngày nhận được hồ sơ cấp, cấp lại, thay đổi nội dung, gia hạn giấy phép kinh doanh dịch vụ tin cậy, Bộ Thông tin và Truyền thông kiểm tra tính hợp lệ của hồ sơ ..."</w:t>
      </w:r>
    </w:p>
    <w:p>
      <w:pPr>
        <w:spacing w:before="120" w:after="120" w:line="240" w:lineRule="auto"/>
        <w:ind w:firstLine="567"/>
        <w:jc w:val="both"/>
      </w:pPr>
      <w:r>
        <w:rPr>
          <w:rFonts w:ascii="Times New Roman" w:hAnsi="Times New Roman" w:eastAsia="Times New Roman"/>
          <w:b/>
        </w:rPr>
        <w:t>Câu 133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hồ sơ đề nghị cấp, cấp lại, thay đổi nội dung, gia hạn giấy phép kinh doanh dịch vụ tin cậy chưa hợp lệ, Bộ Thông tin và Truyền thông thực hiện việc gì?</w:t>
      </w:r>
    </w:p>
    <w:p>
      <w:pPr>
        <w:spacing w:before="120" w:after="120" w:line="240" w:lineRule="auto"/>
        <w:ind w:firstLine="567"/>
        <w:jc w:val="both"/>
      </w:pPr>
      <w:r>
        <w:rPr>
          <w:rFonts w:ascii="Times New Roman" w:hAnsi="Times New Roman" w:eastAsia="Times New Roman"/>
        </w:rPr>
        <w:t>A. Từ chối hồ sơ và nêu rõ căn cứ pháp lý</w:t>
      </w:r>
    </w:p>
    <w:p>
      <w:pPr>
        <w:spacing w:before="120" w:after="120" w:line="240" w:lineRule="auto"/>
        <w:ind w:firstLine="567"/>
        <w:jc w:val="both"/>
      </w:pPr>
      <w:r>
        <w:rPr>
          <w:rFonts w:ascii="Times New Roman" w:hAnsi="Times New Roman" w:eastAsia="Times New Roman"/>
        </w:rPr>
        <w:t>B. Gửi thông báo và nêu rõ thời hạn giải quyết</w:t>
      </w:r>
    </w:p>
    <w:p>
      <w:pPr>
        <w:spacing w:before="120" w:after="120" w:line="240" w:lineRule="auto"/>
        <w:ind w:firstLine="567"/>
        <w:jc w:val="both"/>
      </w:pPr>
      <w:r>
        <w:rPr>
          <w:rFonts w:ascii="Times New Roman" w:hAnsi="Times New Roman" w:eastAsia="Times New Roman"/>
          <w:b/>
          <w:color w:val="FF0000"/>
        </w:rPr>
        <w:t>C. Gửi thông báo và nêu rõ lý do</w:t>
      </w:r>
    </w:p>
    <w:p>
      <w:pPr>
        <w:spacing w:before="120" w:after="120" w:line="240" w:lineRule="auto"/>
        <w:ind w:firstLine="567"/>
        <w:jc w:val="both"/>
      </w:pPr>
      <w:r>
        <w:rPr>
          <w:rFonts w:ascii="Times New Roman" w:hAnsi="Times New Roman" w:eastAsia="Times New Roman"/>
        </w:rPr>
        <w:t>D. Trả lại hồ sơ và yêu cầu doanh nghiệp nộp lại</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20 Chương III của Nghị định số 23/2025/NĐ-CP: "Trường hợp chưa hợp lệ, Bộ Thông tin và Truyền thông gửi thông báo và nêu rõ lý do;"</w:t>
      </w:r>
    </w:p>
    <w:p>
      <w:pPr>
        <w:spacing w:before="120" w:after="120" w:line="240" w:lineRule="auto"/>
        <w:ind w:firstLine="567"/>
        <w:jc w:val="both"/>
      </w:pPr>
      <w:r>
        <w:rPr>
          <w:rFonts w:ascii="Times New Roman" w:hAnsi="Times New Roman" w:eastAsia="Times New Roman"/>
          <w:b/>
        </w:rPr>
        <w:t>Câu 134 [CÔNG CHỨC  247]</w:t>
      </w:r>
    </w:p>
    <w:p>
      <w:pPr>
        <w:spacing w:before="120" w:after="120" w:line="240" w:lineRule="auto"/>
        <w:ind w:firstLine="567"/>
        <w:jc w:val="both"/>
      </w:pPr>
      <w:r>
        <w:rPr>
          <w:rFonts w:ascii="Times New Roman" w:hAnsi="Times New Roman" w:eastAsia="Times New Roman"/>
          <w:b/>
        </w:rPr>
        <w:t>Theo quy định của Nghị định số 23/2025/NĐ-CP, khi doanh nghiệp lựa chọn thực hiện thủ tục trên môi trường điện tử, việc tiếp nhận và xử lý hồ sơ thực hiện theo quy định nào?</w:t>
      </w:r>
    </w:p>
    <w:p>
      <w:pPr>
        <w:spacing w:before="120" w:after="120" w:line="240" w:lineRule="auto"/>
        <w:ind w:firstLine="567"/>
        <w:jc w:val="both"/>
      </w:pPr>
      <w:r>
        <w:rPr>
          <w:rFonts w:ascii="Times New Roman" w:hAnsi="Times New Roman" w:eastAsia="Times New Roman"/>
        </w:rPr>
        <w:t>A. Quy định của Ủy ban nhân dân cấp tỉnh về thực hiện thủ tục hành chính trên môi trường điện tử</w:t>
      </w:r>
    </w:p>
    <w:p>
      <w:pPr>
        <w:spacing w:before="120" w:after="120" w:line="240" w:lineRule="auto"/>
        <w:ind w:firstLine="567"/>
        <w:jc w:val="both"/>
      </w:pPr>
      <w:r>
        <w:rPr>
          <w:rFonts w:ascii="Times New Roman" w:hAnsi="Times New Roman" w:eastAsia="Times New Roman"/>
        </w:rPr>
        <w:t>B. Quy định của Bộ Thông tin và Truyền thông về thực hiện thủ tục hành chính trên môi trường điện tử</w:t>
      </w:r>
    </w:p>
    <w:p>
      <w:pPr>
        <w:spacing w:before="120" w:after="120" w:line="240" w:lineRule="auto"/>
        <w:ind w:firstLine="567"/>
        <w:jc w:val="both"/>
      </w:pPr>
      <w:r>
        <w:rPr>
          <w:rFonts w:ascii="Times New Roman" w:hAnsi="Times New Roman" w:eastAsia="Times New Roman"/>
        </w:rPr>
        <w:t>C. Quy định của Thủ tướng Chính phủ về thực hiện thủ tục hành chính trên môi trường điện tử</w:t>
      </w:r>
    </w:p>
    <w:p>
      <w:pPr>
        <w:spacing w:before="120" w:after="120" w:line="240" w:lineRule="auto"/>
        <w:ind w:firstLine="567"/>
        <w:jc w:val="both"/>
      </w:pPr>
      <w:r>
        <w:rPr>
          <w:rFonts w:ascii="Times New Roman" w:hAnsi="Times New Roman" w:eastAsia="Times New Roman"/>
          <w:b/>
          <w:color w:val="FF0000"/>
        </w:rPr>
        <w:t>D. Quy định của Chính phủ về thực hiện thủ tục hành chính trên môi trường điện tử</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20 Chương III của Nghị định số 23/2025/NĐ-CP: "... việc tiếp nhận và xử lý hồ sơ thực hiện theo quy định của Chính phủ về thực hiện thủ tục hành chính trên môi trường điện tử, ..."</w:t>
      </w:r>
    </w:p>
    <w:p>
      <w:pPr>
        <w:spacing w:before="120" w:after="120" w:line="240" w:lineRule="auto"/>
        <w:ind w:firstLine="567"/>
        <w:jc w:val="both"/>
      </w:pPr>
      <w:r>
        <w:rPr>
          <w:rFonts w:ascii="Times New Roman" w:hAnsi="Times New Roman" w:eastAsia="Times New Roman"/>
          <w:b/>
        </w:rPr>
        <w:t>Câu 135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thời hạn bao lâu kể từ ngày nhận được hồ sơ hợp lệ đề nghị cấp giấy phép kinh doanh dịch vụ tin cậy, Bộ Thông tin và Truyền thông đề nghị phối hợp thẩm tra hồ sơ?</w:t>
      </w:r>
    </w:p>
    <w:p>
      <w:pPr>
        <w:spacing w:before="120" w:after="120" w:line="240" w:lineRule="auto"/>
        <w:ind w:firstLine="567"/>
        <w:jc w:val="both"/>
      </w:pPr>
      <w:r>
        <w:rPr>
          <w:rFonts w:ascii="Times New Roman" w:hAnsi="Times New Roman" w:eastAsia="Times New Roman"/>
        </w:rPr>
        <w:t>A. 15 ngày làm việc</w:t>
      </w:r>
    </w:p>
    <w:p>
      <w:pPr>
        <w:spacing w:before="120" w:after="120" w:line="240" w:lineRule="auto"/>
        <w:ind w:firstLine="567"/>
        <w:jc w:val="both"/>
      </w:pPr>
      <w:r>
        <w:rPr>
          <w:rFonts w:ascii="Times New Roman" w:hAnsi="Times New Roman" w:eastAsia="Times New Roman"/>
          <w:b/>
          <w:color w:val="FF0000"/>
        </w:rPr>
        <w:t>B. 07 ngày làm việc</w:t>
      </w:r>
    </w:p>
    <w:p>
      <w:pPr>
        <w:spacing w:before="120" w:after="120" w:line="240" w:lineRule="auto"/>
        <w:ind w:firstLine="567"/>
        <w:jc w:val="both"/>
      </w:pPr>
      <w:r>
        <w:rPr>
          <w:rFonts w:ascii="Times New Roman" w:hAnsi="Times New Roman" w:eastAsia="Times New Roman"/>
        </w:rPr>
        <w:t>C. 20 ngày làm việc</w:t>
      </w:r>
    </w:p>
    <w:p>
      <w:pPr>
        <w:spacing w:before="120" w:after="120" w:line="240" w:lineRule="auto"/>
        <w:ind w:firstLine="567"/>
        <w:jc w:val="both"/>
      </w:pPr>
      <w:r>
        <w:rPr>
          <w:rFonts w:ascii="Times New Roman" w:hAnsi="Times New Roman" w:eastAsia="Times New Roman"/>
        </w:rPr>
        <w:t>D. 10 ngày làm việc</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21 Chương III của Nghị định số 23/2025/NĐ-CP: "Trong thời hạn 07 ngày làm việc, kể từ ngày nhận được hồ sơ hợp lệ, Bộ Thông tin và Truyền thông đề nghị phối hợp thẩm tra hồ sơ của Bộ Công an, Ban Cơ yếu Chính phủ và cơ quan, tổ chức có liên quan."</w:t>
      </w:r>
    </w:p>
    <w:p>
      <w:pPr>
        <w:spacing w:before="120" w:after="120" w:line="240" w:lineRule="auto"/>
        <w:ind w:firstLine="567"/>
        <w:jc w:val="both"/>
      </w:pPr>
      <w:r>
        <w:rPr>
          <w:rFonts w:ascii="Times New Roman" w:hAnsi="Times New Roman" w:eastAsia="Times New Roman"/>
          <w:b/>
        </w:rPr>
        <w:t>Câu 136 [CÔNG CHỨC  247]</w:t>
      </w:r>
    </w:p>
    <w:p>
      <w:pPr>
        <w:spacing w:before="120" w:after="120" w:line="240" w:lineRule="auto"/>
        <w:ind w:firstLine="567"/>
        <w:jc w:val="both"/>
      </w:pPr>
      <w:r>
        <w:rPr>
          <w:rFonts w:ascii="Times New Roman" w:hAnsi="Times New Roman" w:eastAsia="Times New Roman"/>
          <w:b/>
        </w:rPr>
        <w:t>Theo quy định của Nghị định số 23/2025/NĐ-CP, sau khi nhận được đề nghị phối hợp thẩm tra hồ sơ cấp giấy phép, Bộ Công an, Ban Cơ yếu Chính phủ và cơ quan, tổ chức có liên quan có trách nhiệm trả lời bằng văn bản trong thời gian bao lâu?</w:t>
      </w:r>
    </w:p>
    <w:p>
      <w:pPr>
        <w:spacing w:before="120" w:after="120" w:line="240" w:lineRule="auto"/>
        <w:ind w:firstLine="567"/>
        <w:jc w:val="both"/>
      </w:pPr>
      <w:r>
        <w:rPr>
          <w:rFonts w:ascii="Times New Roman" w:hAnsi="Times New Roman" w:eastAsia="Times New Roman"/>
        </w:rPr>
        <w:t>A. 15 ngày kể từ ngày nhận được đề nghị phối hợp thẩm tra hồ sơ</w:t>
      </w:r>
    </w:p>
    <w:p>
      <w:pPr>
        <w:spacing w:before="120" w:after="120" w:line="240" w:lineRule="auto"/>
        <w:ind w:firstLine="567"/>
        <w:jc w:val="both"/>
      </w:pPr>
      <w:r>
        <w:rPr>
          <w:rFonts w:ascii="Times New Roman" w:hAnsi="Times New Roman" w:eastAsia="Times New Roman"/>
        </w:rPr>
        <w:t>B. 10 ngày kể từ ngày nhận được đề nghị phối hợp thẩm tra hồ sơ</w:t>
      </w:r>
    </w:p>
    <w:p>
      <w:pPr>
        <w:spacing w:before="120" w:after="120" w:line="240" w:lineRule="auto"/>
        <w:ind w:firstLine="567"/>
        <w:jc w:val="both"/>
      </w:pPr>
      <w:r>
        <w:rPr>
          <w:rFonts w:ascii="Times New Roman" w:hAnsi="Times New Roman" w:eastAsia="Times New Roman"/>
        </w:rPr>
        <w:t>C. 30 ngày kể từ ngày nhận được đề nghị phối hợp thẩm tra hồ sơ</w:t>
      </w:r>
    </w:p>
    <w:p>
      <w:pPr>
        <w:spacing w:before="120" w:after="120" w:line="240" w:lineRule="auto"/>
        <w:ind w:firstLine="567"/>
        <w:jc w:val="both"/>
      </w:pPr>
      <w:r>
        <w:rPr>
          <w:rFonts w:ascii="Times New Roman" w:hAnsi="Times New Roman" w:eastAsia="Times New Roman"/>
          <w:b/>
          <w:color w:val="FF0000"/>
        </w:rPr>
        <w:t>D. 20 ngày kể từ ngày nhận được đề nghị phối hợp thẩm tra hồ sơ</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21 Chương III của Nghị định số 23/2025/NĐ-CP: "Trong thời gian 20 ngày kể từ ngày nhận được đề nghị phối hợp thẩm tra hồ sơ, Bộ Công an, Ban Cơ yếu Chính phủ và cơ quan, tổ chức có liên quan có trách nhiệm trả lời bằng văn bản."</w:t>
      </w:r>
    </w:p>
    <w:p>
      <w:pPr>
        <w:spacing w:before="120" w:after="120" w:line="240" w:lineRule="auto"/>
        <w:ind w:firstLine="567"/>
        <w:jc w:val="both"/>
      </w:pPr>
      <w:r>
        <w:rPr>
          <w:rFonts w:ascii="Times New Roman" w:hAnsi="Times New Roman" w:eastAsia="Times New Roman"/>
          <w:b/>
        </w:rPr>
        <w:t>Câu 137 [CÔNG CHỨC  247]</w:t>
      </w:r>
    </w:p>
    <w:p>
      <w:pPr>
        <w:spacing w:before="120" w:after="120" w:line="240" w:lineRule="auto"/>
        <w:ind w:firstLine="567"/>
        <w:jc w:val="both"/>
      </w:pPr>
      <w:r>
        <w:rPr>
          <w:rFonts w:ascii="Times New Roman" w:hAnsi="Times New Roman" w:eastAsia="Times New Roman"/>
          <w:b/>
        </w:rPr>
        <w:t>Theo quy định của Nghị định số 23/2025/NĐ-CP, sau khi nhận được đầy đủ ý kiến phối hợp thẩm tra, Bộ Thông tin và Truyền thông thẩm tra và cấp giấy phép kinh doanh dịch vụ tin cậy trong thời hạn bao nhiêu ngày?</w:t>
      </w:r>
    </w:p>
    <w:p>
      <w:pPr>
        <w:spacing w:before="120" w:after="120" w:line="240" w:lineRule="auto"/>
        <w:ind w:firstLine="567"/>
        <w:jc w:val="both"/>
      </w:pPr>
      <w:r>
        <w:rPr>
          <w:rFonts w:ascii="Times New Roman" w:hAnsi="Times New Roman" w:eastAsia="Times New Roman"/>
        </w:rPr>
        <w:t>A. 10 ngày</w:t>
      </w:r>
    </w:p>
    <w:p>
      <w:pPr>
        <w:spacing w:before="120" w:after="120" w:line="240" w:lineRule="auto"/>
        <w:ind w:firstLine="567"/>
        <w:jc w:val="both"/>
      </w:pPr>
      <w:r>
        <w:rPr>
          <w:rFonts w:ascii="Times New Roman" w:hAnsi="Times New Roman" w:eastAsia="Times New Roman"/>
        </w:rPr>
        <w:t>B. 15 ngày</w:t>
      </w:r>
    </w:p>
    <w:p>
      <w:pPr>
        <w:spacing w:before="120" w:after="120" w:line="240" w:lineRule="auto"/>
        <w:ind w:firstLine="567"/>
        <w:jc w:val="both"/>
      </w:pPr>
      <w:r>
        <w:rPr>
          <w:rFonts w:ascii="Times New Roman" w:hAnsi="Times New Roman" w:eastAsia="Times New Roman"/>
          <w:b/>
          <w:color w:val="FF0000"/>
        </w:rPr>
        <w:t>C. 20 ngày</w:t>
      </w:r>
    </w:p>
    <w:p>
      <w:pPr>
        <w:spacing w:before="120" w:after="120" w:line="240" w:lineRule="auto"/>
        <w:ind w:firstLine="567"/>
        <w:jc w:val="both"/>
      </w:pPr>
      <w:r>
        <w:rPr>
          <w:rFonts w:ascii="Times New Roman" w:hAnsi="Times New Roman" w:eastAsia="Times New Roman"/>
        </w:rPr>
        <w:t>D. 30 ngày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21 Chương III của Nghị định số 23/2025/NĐ-CP: "Trong thời hạn 20 ngày kể từ ngày nhận được đầy đủ ý kiến phối hợp thẩm tra quy định tại điểm a khoản này, Bộ Thông tin và Truyền thông thẩm tra và cấp giấy phép theo Mẫu số 06 tại Phụ lục ban hành kèm theo Nghị định này."</w:t>
      </w:r>
    </w:p>
    <w:p>
      <w:pPr>
        <w:spacing w:before="120" w:after="120" w:line="240" w:lineRule="auto"/>
        <w:ind w:firstLine="567"/>
        <w:jc w:val="both"/>
      </w:pPr>
      <w:r>
        <w:rPr>
          <w:rFonts w:ascii="Times New Roman" w:hAnsi="Times New Roman" w:eastAsia="Times New Roman"/>
          <w:b/>
        </w:rPr>
        <w:t>Câu 138 [CÔNG CHỨC  247]</w:t>
      </w:r>
    </w:p>
    <w:p>
      <w:pPr>
        <w:spacing w:before="120" w:after="120" w:line="240" w:lineRule="auto"/>
        <w:ind w:firstLine="567"/>
        <w:jc w:val="both"/>
      </w:pPr>
      <w:r>
        <w:rPr>
          <w:rFonts w:ascii="Times New Roman" w:hAnsi="Times New Roman" w:eastAsia="Times New Roman"/>
          <w:b/>
        </w:rPr>
        <w:t>Theo quy định của Nghị định số 23/2025/NĐ-CP, giấy phép kinh doanh dịch vụ tin cậy khi được cấp lần đầu được lập theo mẫu số mấy tại Phụ lục ban hành kèm theo Nghị định?</w:t>
      </w:r>
    </w:p>
    <w:p>
      <w:pPr>
        <w:spacing w:before="120" w:after="120" w:line="240" w:lineRule="auto"/>
        <w:ind w:firstLine="567"/>
        <w:jc w:val="both"/>
      </w:pPr>
      <w:r>
        <w:rPr>
          <w:rFonts w:ascii="Times New Roman" w:hAnsi="Times New Roman" w:eastAsia="Times New Roman"/>
          <w:b/>
          <w:color w:val="FF0000"/>
        </w:rPr>
        <w:t>A. Mẫu số 06</w:t>
      </w:r>
    </w:p>
    <w:p>
      <w:pPr>
        <w:spacing w:before="120" w:after="120" w:line="240" w:lineRule="auto"/>
        <w:ind w:firstLine="567"/>
        <w:jc w:val="both"/>
      </w:pPr>
      <w:r>
        <w:rPr>
          <w:rFonts w:ascii="Times New Roman" w:hAnsi="Times New Roman" w:eastAsia="Times New Roman"/>
        </w:rPr>
        <w:t>B. Mẫu số 05</w:t>
      </w:r>
    </w:p>
    <w:p>
      <w:pPr>
        <w:spacing w:before="120" w:after="120" w:line="240" w:lineRule="auto"/>
        <w:ind w:firstLine="567"/>
        <w:jc w:val="both"/>
      </w:pPr>
      <w:r>
        <w:rPr>
          <w:rFonts w:ascii="Times New Roman" w:hAnsi="Times New Roman" w:eastAsia="Times New Roman"/>
        </w:rPr>
        <w:t>C. Mẫu số 08</w:t>
      </w:r>
    </w:p>
    <w:p>
      <w:pPr>
        <w:spacing w:before="120" w:after="120" w:line="240" w:lineRule="auto"/>
        <w:ind w:firstLine="567"/>
        <w:jc w:val="both"/>
      </w:pPr>
      <w:r>
        <w:rPr>
          <w:rFonts w:ascii="Times New Roman" w:hAnsi="Times New Roman" w:eastAsia="Times New Roman"/>
        </w:rPr>
        <w:t>D. Mẫu số 07</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21 Chương III của Nghị định số 23/2025/NĐ-CP: "...Bộ Thông tin và Truyền thông thẩm tra và cấp giấy phép theo Mẫu số 06 tại Phụ lục ban hành kèm theo Nghị định này."</w:t>
      </w:r>
    </w:p>
    <w:p>
      <w:pPr>
        <w:spacing w:before="120" w:after="120" w:line="240" w:lineRule="auto"/>
        <w:ind w:firstLine="567"/>
        <w:jc w:val="both"/>
      </w:pPr>
      <w:r>
        <w:rPr>
          <w:rFonts w:ascii="Times New Roman" w:hAnsi="Times New Roman" w:eastAsia="Times New Roman"/>
          <w:b/>
        </w:rPr>
        <w:t>Câu 139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vòng bao lâu kể từ khi được cấp phép, tổ chức cung cấp dịch vụ tin cậy phải triển khai trên thực tế các điều kiện kinh doanh?</w:t>
      </w:r>
    </w:p>
    <w:p>
      <w:pPr>
        <w:spacing w:before="120" w:after="120" w:line="240" w:lineRule="auto"/>
        <w:ind w:firstLine="567"/>
        <w:jc w:val="both"/>
      </w:pPr>
      <w:r>
        <w:rPr>
          <w:rFonts w:ascii="Times New Roman" w:hAnsi="Times New Roman" w:eastAsia="Times New Roman"/>
        </w:rPr>
        <w:t>A. 02 năm</w:t>
      </w:r>
    </w:p>
    <w:p>
      <w:pPr>
        <w:spacing w:before="120" w:after="120" w:line="240" w:lineRule="auto"/>
        <w:ind w:firstLine="567"/>
        <w:jc w:val="both"/>
      </w:pPr>
      <w:r>
        <w:rPr>
          <w:rFonts w:ascii="Times New Roman" w:hAnsi="Times New Roman" w:eastAsia="Times New Roman"/>
        </w:rPr>
        <w:t>B. 06 tháng</w:t>
      </w:r>
    </w:p>
    <w:p>
      <w:pPr>
        <w:spacing w:before="120" w:after="120" w:line="240" w:lineRule="auto"/>
        <w:ind w:firstLine="567"/>
        <w:jc w:val="both"/>
      </w:pPr>
      <w:r>
        <w:rPr>
          <w:rFonts w:ascii="Times New Roman" w:hAnsi="Times New Roman" w:eastAsia="Times New Roman"/>
          <w:b/>
          <w:color w:val="FF0000"/>
        </w:rPr>
        <w:t>C. 01 năm</w:t>
      </w:r>
    </w:p>
    <w:p>
      <w:pPr>
        <w:spacing w:before="120" w:after="120" w:line="240" w:lineRule="auto"/>
        <w:ind w:firstLine="567"/>
        <w:jc w:val="both"/>
      </w:pPr>
      <w:r>
        <w:rPr>
          <w:rFonts w:ascii="Times New Roman" w:hAnsi="Times New Roman" w:eastAsia="Times New Roman"/>
        </w:rPr>
        <w:t>D. 90 ngày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21 Chương III của Nghị định số 23/2025/NĐ-CP: "Trong vòng 01 năm kể từ khi được cấp phép, tổ chức cung cấp dịch vụ tin cậy phải triển khai trên thực tế các điều kiện quy định tại Điều 18 của Nghị định này;..."</w:t>
      </w:r>
    </w:p>
    <w:p>
      <w:pPr>
        <w:spacing w:before="120" w:after="120" w:line="240" w:lineRule="auto"/>
        <w:ind w:firstLine="567"/>
        <w:jc w:val="both"/>
      </w:pPr>
      <w:r>
        <w:rPr>
          <w:rFonts w:ascii="Times New Roman" w:hAnsi="Times New Roman" w:eastAsia="Times New Roman"/>
          <w:b/>
        </w:rPr>
        <w:t>Câu 140 [CÔNG CHỨC  247]</w:t>
      </w:r>
    </w:p>
    <w:p>
      <w:pPr>
        <w:spacing w:before="120" w:after="120" w:line="240" w:lineRule="auto"/>
        <w:ind w:firstLine="567"/>
        <w:jc w:val="both"/>
      </w:pPr>
      <w:r>
        <w:rPr>
          <w:rFonts w:ascii="Times New Roman" w:hAnsi="Times New Roman" w:eastAsia="Times New Roman"/>
          <w:b/>
        </w:rPr>
        <w:t>Theo quy định của Nghị định số 23/2025/NĐ-CP, báo cáo triển khai hoạt động cung cấp dịch vụ tin cậy của tổ chức cung cấp dịch vụ tin cậy được lập theo mẫu số mấy?</w:t>
      </w:r>
    </w:p>
    <w:p>
      <w:pPr>
        <w:spacing w:before="120" w:after="120" w:line="240" w:lineRule="auto"/>
        <w:ind w:firstLine="567"/>
        <w:jc w:val="both"/>
      </w:pPr>
      <w:r>
        <w:rPr>
          <w:rFonts w:ascii="Times New Roman" w:hAnsi="Times New Roman" w:eastAsia="Times New Roman"/>
        </w:rPr>
        <w:t>A. Mẫu số 06</w:t>
      </w:r>
    </w:p>
    <w:p>
      <w:pPr>
        <w:spacing w:before="120" w:after="120" w:line="240" w:lineRule="auto"/>
        <w:ind w:firstLine="567"/>
        <w:jc w:val="both"/>
      </w:pPr>
      <w:r>
        <w:rPr>
          <w:rFonts w:ascii="Times New Roman" w:hAnsi="Times New Roman" w:eastAsia="Times New Roman"/>
        </w:rPr>
        <w:t>B. Mẫu số 05</w:t>
      </w:r>
    </w:p>
    <w:p>
      <w:pPr>
        <w:spacing w:before="120" w:after="120" w:line="240" w:lineRule="auto"/>
        <w:ind w:firstLine="567"/>
        <w:jc w:val="both"/>
      </w:pPr>
      <w:r>
        <w:rPr>
          <w:rFonts w:ascii="Times New Roman" w:hAnsi="Times New Roman" w:eastAsia="Times New Roman"/>
          <w:b/>
          <w:color w:val="FF0000"/>
        </w:rPr>
        <w:t>C. Mẫu số 07</w:t>
      </w:r>
    </w:p>
    <w:p>
      <w:pPr>
        <w:spacing w:before="120" w:after="120" w:line="240" w:lineRule="auto"/>
        <w:ind w:firstLine="567"/>
        <w:jc w:val="both"/>
      </w:pPr>
      <w:r>
        <w:rPr>
          <w:rFonts w:ascii="Times New Roman" w:hAnsi="Times New Roman" w:eastAsia="Times New Roman"/>
        </w:rPr>
        <w:t>D. Mẫu số 08</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21 Chương III của Nghị định số 23/2025/NĐ-CP: "...báo cáo triển khai hoạt động cung cấp dịch vụ tin cậy theo Mẫu số 07 tại Phụ lục ban hành kèm theo Nghị định này."</w:t>
      </w:r>
    </w:p>
    <w:p>
      <w:pPr>
        <w:spacing w:before="120" w:after="120" w:line="240" w:lineRule="auto"/>
        <w:ind w:firstLine="567"/>
        <w:jc w:val="both"/>
      </w:pPr>
      <w:r>
        <w:rPr>
          <w:rFonts w:ascii="Times New Roman" w:hAnsi="Times New Roman" w:eastAsia="Times New Roman"/>
          <w:b/>
        </w:rPr>
        <w:t>Câu 141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được cấp, cấp lại cho tổ chức cung cấp dịch vụ tin cậy trong vòng bao nhiêu ngày kể từ ngày nhận được báo cáo triển khai hoạt động?</w:t>
      </w:r>
    </w:p>
    <w:p>
      <w:pPr>
        <w:spacing w:before="120" w:after="120" w:line="240" w:lineRule="auto"/>
        <w:ind w:firstLine="567"/>
        <w:jc w:val="both"/>
      </w:pPr>
      <w:r>
        <w:rPr>
          <w:rFonts w:ascii="Times New Roman" w:hAnsi="Times New Roman" w:eastAsia="Times New Roman"/>
        </w:rPr>
        <w:t>A. 07 ngày làm việc</w:t>
      </w:r>
    </w:p>
    <w:p>
      <w:pPr>
        <w:spacing w:before="120" w:after="120" w:line="240" w:lineRule="auto"/>
        <w:ind w:firstLine="567"/>
        <w:jc w:val="both"/>
      </w:pPr>
      <w:r>
        <w:rPr>
          <w:rFonts w:ascii="Times New Roman" w:hAnsi="Times New Roman" w:eastAsia="Times New Roman"/>
        </w:rPr>
        <w:t>B. 20 ngày</w:t>
      </w:r>
    </w:p>
    <w:p>
      <w:pPr>
        <w:spacing w:before="120" w:after="120" w:line="240" w:lineRule="auto"/>
        <w:ind w:firstLine="567"/>
        <w:jc w:val="both"/>
      </w:pPr>
      <w:r>
        <w:rPr>
          <w:rFonts w:ascii="Times New Roman" w:hAnsi="Times New Roman" w:eastAsia="Times New Roman"/>
          <w:b/>
          <w:color w:val="FF0000"/>
        </w:rPr>
        <w:t>C. 30 ngày</w:t>
      </w:r>
    </w:p>
    <w:p>
      <w:pPr>
        <w:spacing w:before="120" w:after="120" w:line="240" w:lineRule="auto"/>
        <w:ind w:firstLine="567"/>
        <w:jc w:val="both"/>
      </w:pPr>
      <w:r>
        <w:rPr>
          <w:rFonts w:ascii="Times New Roman" w:hAnsi="Times New Roman" w:eastAsia="Times New Roman"/>
        </w:rPr>
        <w:t>D. 15 ngày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1 Điều 21 Chương III của Nghị định số 23/2025/NĐ-CP: "Chứng thư chữ ký số được cấp, cấp lại cho tổ chức cung cấp dịch vụ tin cậy trong vòng 30 ngày kể từ ngày nhận được báo cáo quy định tại điểm c khoản này..."</w:t>
      </w:r>
    </w:p>
    <w:p>
      <w:pPr>
        <w:spacing w:before="120" w:after="120" w:line="240" w:lineRule="auto"/>
        <w:ind w:firstLine="567"/>
        <w:jc w:val="both"/>
      </w:pPr>
      <w:r>
        <w:rPr>
          <w:rFonts w:ascii="Times New Roman" w:hAnsi="Times New Roman" w:eastAsia="Times New Roman"/>
          <w:b/>
        </w:rPr>
        <w:t>Câu 142 [CÔNG CHỨC  247]</w:t>
      </w:r>
    </w:p>
    <w:p>
      <w:pPr>
        <w:spacing w:before="120" w:after="120" w:line="240" w:lineRule="auto"/>
        <w:ind w:firstLine="567"/>
        <w:jc w:val="both"/>
      </w:pPr>
      <w:r>
        <w:rPr>
          <w:rFonts w:ascii="Times New Roman" w:hAnsi="Times New Roman" w:eastAsia="Times New Roman"/>
          <w:b/>
        </w:rPr>
        <w:t>Theo quy định của Nghị định số 23/2025/NĐ-CP, khi từ chối cấp chứng thư chữ ký số cho tổ chức cung cấp dịch vụ tin cậy, cơ quan nào phải thông báo bằng văn bản và nêu rõ lý do?</w:t>
      </w:r>
    </w:p>
    <w:p>
      <w:pPr>
        <w:spacing w:before="120" w:after="120" w:line="240" w:lineRule="auto"/>
        <w:ind w:firstLine="567"/>
        <w:jc w:val="both"/>
      </w:pPr>
      <w:r>
        <w:rPr>
          <w:rFonts w:ascii="Times New Roman" w:hAnsi="Times New Roman" w:eastAsia="Times New Roman"/>
        </w:rPr>
        <w:t>A. Bộ Thông tin và Truyền thông và Bộ Công an</w:t>
      </w:r>
    </w:p>
    <w:p>
      <w:pPr>
        <w:spacing w:before="120" w:after="120" w:line="240" w:lineRule="auto"/>
        <w:ind w:firstLine="567"/>
        <w:jc w:val="both"/>
      </w:pPr>
      <w:r>
        <w:rPr>
          <w:rFonts w:ascii="Times New Roman" w:hAnsi="Times New Roman" w:eastAsia="Times New Roman"/>
        </w:rPr>
        <w:t>B. Tổ chức cung cấp dịch vụ tin cậy đã được cấp phép</w:t>
      </w:r>
    </w:p>
    <w:p>
      <w:pPr>
        <w:spacing w:before="120" w:after="120" w:line="240" w:lineRule="auto"/>
        <w:ind w:firstLine="567"/>
        <w:jc w:val="both"/>
      </w:pPr>
      <w:r>
        <w:rPr>
          <w:rFonts w:ascii="Times New Roman" w:hAnsi="Times New Roman" w:eastAsia="Times New Roman"/>
        </w:rPr>
        <w:t>C. Bộ Công an và Ban Cơ yếu Chính phủ</w:t>
      </w:r>
    </w:p>
    <w:p>
      <w:pPr>
        <w:spacing w:before="120" w:after="120" w:line="240" w:lineRule="auto"/>
        <w:ind w:firstLine="567"/>
        <w:jc w:val="both"/>
      </w:pPr>
      <w:r>
        <w:rPr>
          <w:rFonts w:ascii="Times New Roman" w:hAnsi="Times New Roman" w:eastAsia="Times New Roman"/>
          <w:b/>
          <w:color w:val="FF0000"/>
        </w:rPr>
        <w:t>D.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1 Điều 21 Chương III của Nghị định số 23/2025/NĐ-CP: "...Trường hợp từ chối, tổ chức cung cấp dịch vụ chứng thực điện tử quốc gia phải thông báo bằng văn bản và nêu rõ lý do."</w:t>
      </w:r>
    </w:p>
    <w:p>
      <w:pPr>
        <w:spacing w:before="120" w:after="120" w:line="240" w:lineRule="auto"/>
        <w:ind w:firstLine="567"/>
        <w:jc w:val="both"/>
      </w:pPr>
      <w:r>
        <w:rPr>
          <w:rFonts w:ascii="Times New Roman" w:hAnsi="Times New Roman" w:eastAsia="Times New Roman"/>
          <w:b/>
        </w:rPr>
        <w:t>Câu 143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cấp chứng thư chữ ký số cho tổ chức cung cấp dịch vụ tin cậy dựa trên nội dung nào sau đây?</w:t>
      </w:r>
    </w:p>
    <w:p>
      <w:pPr>
        <w:spacing w:before="120" w:after="120" w:line="240" w:lineRule="auto"/>
        <w:ind w:firstLine="567"/>
        <w:jc w:val="both"/>
      </w:pPr>
      <w:r>
        <w:rPr>
          <w:rFonts w:ascii="Times New Roman" w:hAnsi="Times New Roman" w:eastAsia="Times New Roman"/>
        </w:rPr>
        <w:t>A. Việc đáp ứng điều kiện kinh doanh theo quy định về điều kiện cấp phép</w:t>
      </w:r>
    </w:p>
    <w:p>
      <w:pPr>
        <w:spacing w:before="120" w:after="120" w:line="240" w:lineRule="auto"/>
        <w:ind w:firstLine="567"/>
        <w:jc w:val="both"/>
      </w:pPr>
      <w:r>
        <w:rPr>
          <w:rFonts w:ascii="Times New Roman" w:hAnsi="Times New Roman" w:eastAsia="Times New Roman"/>
        </w:rPr>
        <w:t>B. Đánh giá thực tế kết quả hoạt động kinh doanh dịch vụ tin cậy</w:t>
      </w:r>
    </w:p>
    <w:p>
      <w:pPr>
        <w:spacing w:before="120" w:after="120" w:line="240" w:lineRule="auto"/>
        <w:ind w:firstLine="567"/>
        <w:jc w:val="both"/>
      </w:pPr>
      <w:r>
        <w:rPr>
          <w:rFonts w:ascii="Times New Roman" w:hAnsi="Times New Roman" w:eastAsia="Times New Roman"/>
          <w:b/>
          <w:color w:val="FF0000"/>
        </w:rPr>
        <w:t>C. Đánh giá thực tế về quy trình vận hành hệ thống và quy chế chứng thực</w:t>
      </w:r>
    </w:p>
    <w:p>
      <w:pPr>
        <w:spacing w:before="120" w:after="120" w:line="240" w:lineRule="auto"/>
        <w:ind w:firstLine="567"/>
        <w:jc w:val="both"/>
      </w:pPr>
      <w:r>
        <w:rPr>
          <w:rFonts w:ascii="Times New Roman" w:hAnsi="Times New Roman" w:eastAsia="Times New Roman"/>
        </w:rPr>
        <w:t>D. Ý kiến phối hợp thẩm tra bằng văn bản của Bộ Công an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1 Điều 21 Chương III của Nghị định số 23/2025/NĐ-CP: "...dựa trên đánh giá thực tế về quy trình vận hành hệ thống và quy chế chứng thực; sự phù hợp của hệ thống thông tin cung cấp dịch vụ tin cậy với hồ sơ cấp giấy phép..."</w:t>
      </w:r>
    </w:p>
    <w:p>
      <w:pPr>
        <w:spacing w:before="120" w:after="120" w:line="240" w:lineRule="auto"/>
        <w:ind w:firstLine="567"/>
        <w:jc w:val="both"/>
      </w:pPr>
      <w:r>
        <w:rPr>
          <w:rFonts w:ascii="Times New Roman" w:hAnsi="Times New Roman" w:eastAsia="Times New Roman"/>
          <w:b/>
        </w:rPr>
        <w:t>Câu 144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mong muốn tiếp tục cung cấp dịch vụ, doanh nghiệp phải đề nghị cấp lại giấy phép tối thiểu bao nhiêu ngày trước ngày giấy phép hết hạn?</w:t>
      </w:r>
    </w:p>
    <w:p>
      <w:pPr>
        <w:spacing w:before="120" w:after="120" w:line="240" w:lineRule="auto"/>
        <w:ind w:firstLine="567"/>
        <w:jc w:val="both"/>
      </w:pPr>
      <w:r>
        <w:rPr>
          <w:rFonts w:ascii="Times New Roman" w:hAnsi="Times New Roman" w:eastAsia="Times New Roman"/>
        </w:rPr>
        <w:t>A. 120 ngày</w:t>
      </w:r>
    </w:p>
    <w:p>
      <w:pPr>
        <w:spacing w:before="120" w:after="120" w:line="240" w:lineRule="auto"/>
        <w:ind w:firstLine="567"/>
        <w:jc w:val="both"/>
      </w:pPr>
      <w:r>
        <w:rPr>
          <w:rFonts w:ascii="Times New Roman" w:hAnsi="Times New Roman" w:eastAsia="Times New Roman"/>
        </w:rPr>
        <w:t>B. 30 ngày</w:t>
      </w:r>
    </w:p>
    <w:p>
      <w:pPr>
        <w:spacing w:before="120" w:after="120" w:line="240" w:lineRule="auto"/>
        <w:ind w:firstLine="567"/>
        <w:jc w:val="both"/>
      </w:pPr>
      <w:r>
        <w:rPr>
          <w:rFonts w:ascii="Times New Roman" w:hAnsi="Times New Roman" w:eastAsia="Times New Roman"/>
        </w:rPr>
        <w:t>C. 60 ngày</w:t>
      </w:r>
    </w:p>
    <w:p>
      <w:pPr>
        <w:spacing w:before="120" w:after="120" w:line="240" w:lineRule="auto"/>
        <w:ind w:firstLine="567"/>
        <w:jc w:val="both"/>
      </w:pPr>
      <w:r>
        <w:rPr>
          <w:rFonts w:ascii="Times New Roman" w:hAnsi="Times New Roman" w:eastAsia="Times New Roman"/>
          <w:b/>
          <w:color w:val="FF0000"/>
        </w:rPr>
        <w:t>D. 90 ngày</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21 Chương III của Nghị định số 23/2025/NĐ-CP: "Trường hợp mong muốn tiếp tục cung cấp dịch vụ, doanh nghiệp phải đề nghị cấp lại giấy phép tối thiểu 90 ngày trước ngày giấy phép hết hạn;"</w:t>
      </w:r>
    </w:p>
    <w:p>
      <w:pPr>
        <w:spacing w:before="120" w:after="120" w:line="240" w:lineRule="auto"/>
        <w:ind w:firstLine="567"/>
        <w:jc w:val="both"/>
      </w:pPr>
      <w:r>
        <w:rPr>
          <w:rFonts w:ascii="Times New Roman" w:hAnsi="Times New Roman" w:eastAsia="Times New Roman"/>
          <w:b/>
        </w:rPr>
        <w:t>Câu 145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hồ sơ đề nghị cấp lại giấy phép, Bộ Thông tin và Truyền thông đề nghị phối hợp thẩm tra hồ sơ trong thời hạn bao nhiêu ngày kể từ ngày nhận được hồ sơ hợp lệ?</w:t>
      </w:r>
    </w:p>
    <w:p>
      <w:pPr>
        <w:spacing w:before="120" w:after="120" w:line="240" w:lineRule="auto"/>
        <w:ind w:firstLine="567"/>
        <w:jc w:val="both"/>
      </w:pPr>
      <w:r>
        <w:rPr>
          <w:rFonts w:ascii="Times New Roman" w:hAnsi="Times New Roman" w:eastAsia="Times New Roman"/>
        </w:rPr>
        <w:t>A. 15 ngày</w:t>
      </w:r>
    </w:p>
    <w:p>
      <w:pPr>
        <w:spacing w:before="120" w:after="120" w:line="240" w:lineRule="auto"/>
        <w:ind w:firstLine="567"/>
        <w:jc w:val="both"/>
      </w:pPr>
      <w:r>
        <w:rPr>
          <w:rFonts w:ascii="Times New Roman" w:hAnsi="Times New Roman" w:eastAsia="Times New Roman"/>
        </w:rPr>
        <w:t>B. 07 ngày làm việc</w:t>
      </w:r>
    </w:p>
    <w:p>
      <w:pPr>
        <w:spacing w:before="120" w:after="120" w:line="240" w:lineRule="auto"/>
        <w:ind w:firstLine="567"/>
        <w:jc w:val="both"/>
      </w:pPr>
      <w:r>
        <w:rPr>
          <w:rFonts w:ascii="Times New Roman" w:hAnsi="Times New Roman" w:eastAsia="Times New Roman"/>
        </w:rPr>
        <w:t>C. 20 ngày</w:t>
      </w:r>
    </w:p>
    <w:p>
      <w:pPr>
        <w:spacing w:before="120" w:after="120" w:line="240" w:lineRule="auto"/>
        <w:ind w:firstLine="567"/>
        <w:jc w:val="both"/>
      </w:pPr>
      <w:r>
        <w:rPr>
          <w:rFonts w:ascii="Times New Roman" w:hAnsi="Times New Roman" w:eastAsia="Times New Roman"/>
          <w:b/>
          <w:color w:val="FF0000"/>
        </w:rPr>
        <w:t>D. 10 ngày</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21 Chương III của Nghị định số 23/2025/NĐ-CP: "Trong thời hạn 10 ngày kể từ ngày nhận được hồ sơ hợp lệ, Bộ Thông tin và Truyền thông đề nghị phối hợp thẩm tra hồ sơ với Bộ Công an, Ban Cơ yếu Chính phủ và cơ quan, tổ chức có liên quan."</w:t>
      </w:r>
    </w:p>
    <w:p>
      <w:pPr>
        <w:spacing w:before="120" w:after="120" w:line="240" w:lineRule="auto"/>
        <w:ind w:firstLine="567"/>
        <w:jc w:val="both"/>
      </w:pPr>
      <w:r>
        <w:rPr>
          <w:rFonts w:ascii="Times New Roman" w:hAnsi="Times New Roman" w:eastAsia="Times New Roman"/>
          <w:b/>
        </w:rPr>
        <w:t>Câu 146 [CÔNG CHỨC  247]</w:t>
      </w:r>
    </w:p>
    <w:p>
      <w:pPr>
        <w:spacing w:before="120" w:after="120" w:line="240" w:lineRule="auto"/>
        <w:ind w:firstLine="567"/>
        <w:jc w:val="both"/>
      </w:pPr>
      <w:r>
        <w:rPr>
          <w:rFonts w:ascii="Times New Roman" w:hAnsi="Times New Roman" w:eastAsia="Times New Roman"/>
          <w:b/>
        </w:rPr>
        <w:t>Theo quy định của Nghị định số 23/2025/NĐ-CP, sau khi nhận được đầy đủ ý kiến phối hợp thẩm tra, Bộ Thông tin và Truyền thông thẩm tra hồ sơ và cấp lại giấy phép trong thời hạn bao nhiêu ngày?</w:t>
      </w:r>
    </w:p>
    <w:p>
      <w:pPr>
        <w:spacing w:before="120" w:after="120" w:line="240" w:lineRule="auto"/>
        <w:ind w:firstLine="567"/>
        <w:jc w:val="both"/>
      </w:pPr>
      <w:r>
        <w:rPr>
          <w:rFonts w:ascii="Times New Roman" w:hAnsi="Times New Roman" w:eastAsia="Times New Roman"/>
          <w:b/>
          <w:color w:val="FF0000"/>
        </w:rPr>
        <w:t>A. 15 ngày</w:t>
      </w:r>
    </w:p>
    <w:p>
      <w:pPr>
        <w:spacing w:before="120" w:after="120" w:line="240" w:lineRule="auto"/>
        <w:ind w:firstLine="567"/>
        <w:jc w:val="both"/>
      </w:pPr>
      <w:r>
        <w:rPr>
          <w:rFonts w:ascii="Times New Roman" w:hAnsi="Times New Roman" w:eastAsia="Times New Roman"/>
        </w:rPr>
        <w:t>B. 30 ngày</w:t>
      </w:r>
    </w:p>
    <w:p>
      <w:pPr>
        <w:spacing w:before="120" w:after="120" w:line="240" w:lineRule="auto"/>
        <w:ind w:firstLine="567"/>
        <w:jc w:val="both"/>
      </w:pPr>
      <w:r>
        <w:rPr>
          <w:rFonts w:ascii="Times New Roman" w:hAnsi="Times New Roman" w:eastAsia="Times New Roman"/>
        </w:rPr>
        <w:t>C. 10 ngày</w:t>
      </w:r>
    </w:p>
    <w:p>
      <w:pPr>
        <w:spacing w:before="120" w:after="120" w:line="240" w:lineRule="auto"/>
        <w:ind w:firstLine="567"/>
        <w:jc w:val="both"/>
      </w:pPr>
      <w:r>
        <w:rPr>
          <w:rFonts w:ascii="Times New Roman" w:hAnsi="Times New Roman" w:eastAsia="Times New Roman"/>
        </w:rPr>
        <w:t>D. 20 ngày</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21 Chương III của Nghị định số 23/2025/NĐ-CP: "Trong thời hạn 15 ngày kể từ ngày nhận được đầy đủ ý kiến phối hợp thẩm tra quy định tại điểm a khoản này, Bộ Thông tin và Truyền thông thẩm tra hồ sơ, và cấp lại giấy phép..."</w:t>
      </w:r>
    </w:p>
    <w:p>
      <w:pPr>
        <w:spacing w:before="120" w:after="120" w:line="240" w:lineRule="auto"/>
        <w:ind w:firstLine="567"/>
        <w:jc w:val="both"/>
      </w:pPr>
      <w:r>
        <w:rPr>
          <w:rFonts w:ascii="Times New Roman" w:hAnsi="Times New Roman" w:eastAsia="Times New Roman"/>
          <w:b/>
        </w:rPr>
        <w:t>Câu 147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cấp lại giấy phép kinh doanh dịch vụ tin cậy được Bộ Thông tin và Truyền thông thực hiện dựa trên căn cứ nào?</w:t>
      </w:r>
    </w:p>
    <w:p>
      <w:pPr>
        <w:spacing w:before="120" w:after="120" w:line="240" w:lineRule="auto"/>
        <w:ind w:firstLine="567"/>
        <w:jc w:val="both"/>
      </w:pPr>
      <w:r>
        <w:rPr>
          <w:rFonts w:ascii="Times New Roman" w:hAnsi="Times New Roman" w:eastAsia="Times New Roman"/>
        </w:rPr>
        <w:t>A. Việc đáp ứng điều kiện kinh doanh và đánh giá thực tế về quy trình vận hành hệ thống và quy chế chứng thực</w:t>
      </w:r>
    </w:p>
    <w:p>
      <w:pPr>
        <w:spacing w:before="120" w:after="120" w:line="240" w:lineRule="auto"/>
        <w:ind w:firstLine="567"/>
        <w:jc w:val="both"/>
      </w:pPr>
      <w:r>
        <w:rPr>
          <w:rFonts w:ascii="Times New Roman" w:hAnsi="Times New Roman" w:eastAsia="Times New Roman"/>
          <w:b/>
          <w:color w:val="FF0000"/>
        </w:rPr>
        <w:t>B. Việc đáp ứng điều kiện kinh doanh và đánh giá thực tế kết quả hoạt động kinh doanh dịch vụ tin cậy</w:t>
      </w:r>
    </w:p>
    <w:p>
      <w:pPr>
        <w:spacing w:before="120" w:after="120" w:line="240" w:lineRule="auto"/>
        <w:ind w:firstLine="567"/>
        <w:jc w:val="both"/>
      </w:pPr>
      <w:r>
        <w:rPr>
          <w:rFonts w:ascii="Times New Roman" w:hAnsi="Times New Roman" w:eastAsia="Times New Roman"/>
        </w:rPr>
        <w:t>C. Sự phù hợp của hệ thống thông tin với hồ sơ cấp giấy phép và đánh giá thực tế kết quả hoạt động kinh doanh</w:t>
      </w:r>
    </w:p>
    <w:p>
      <w:pPr>
        <w:spacing w:before="120" w:after="120" w:line="240" w:lineRule="auto"/>
        <w:ind w:firstLine="567"/>
        <w:jc w:val="both"/>
      </w:pPr>
      <w:r>
        <w:rPr>
          <w:rFonts w:ascii="Times New Roman" w:hAnsi="Times New Roman" w:eastAsia="Times New Roman"/>
        </w:rPr>
        <w:t>D. Việc triển khai trên thực tế các điều kiện kinh doanh và chứng kiến việc tạo cặp khóa của tổ chức</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21 Chương III của Nghị định số 23/2025/NĐ-CP: "...cấp lại giấy phép dựa trên việc đáp ứng điều kiện kinh doanh theo quy định tại Điều 18 của Nghị định này và đánh giá thực tế kết quả hoạt động kinh doanh dịch vụ tin cậy."</w:t>
      </w:r>
    </w:p>
    <w:p>
      <w:pPr>
        <w:spacing w:before="120" w:after="120" w:line="240" w:lineRule="auto"/>
        <w:ind w:firstLine="567"/>
        <w:jc w:val="both"/>
      </w:pPr>
      <w:r>
        <w:rPr>
          <w:rFonts w:ascii="Times New Roman" w:hAnsi="Times New Roman" w:eastAsia="Times New Roman"/>
          <w:b/>
        </w:rPr>
        <w:t>Câu 148 [CÔNG CHỨC  247]</w:t>
      </w:r>
    </w:p>
    <w:p>
      <w:pPr>
        <w:spacing w:before="120" w:after="120" w:line="240" w:lineRule="auto"/>
        <w:ind w:firstLine="567"/>
        <w:jc w:val="both"/>
      </w:pPr>
      <w:r>
        <w:rPr>
          <w:rFonts w:ascii="Times New Roman" w:hAnsi="Times New Roman" w:eastAsia="Times New Roman"/>
          <w:b/>
        </w:rPr>
        <w:t>Theo quy định của Nghị định số 23/2025/NĐ-CP, doanh nghiệp phải đề nghị thay đổi nội dung giấy phép kinh doanh dịch vụ tin cậy khi có thay đổi một trong các thông tin nào?</w:t>
      </w:r>
    </w:p>
    <w:p>
      <w:pPr>
        <w:spacing w:before="120" w:after="120" w:line="240" w:lineRule="auto"/>
        <w:ind w:firstLine="567"/>
        <w:jc w:val="both"/>
      </w:pPr>
      <w:r>
        <w:rPr>
          <w:rFonts w:ascii="Times New Roman" w:hAnsi="Times New Roman" w:eastAsia="Times New Roman"/>
        </w:rPr>
        <w:t>A. Vốn điều lệ, ngành nghề kinh doanh</w:t>
      </w:r>
    </w:p>
    <w:p>
      <w:pPr>
        <w:spacing w:before="120" w:after="120" w:line="240" w:lineRule="auto"/>
        <w:ind w:firstLine="567"/>
        <w:jc w:val="both"/>
      </w:pPr>
      <w:r>
        <w:rPr>
          <w:rFonts w:ascii="Times New Roman" w:hAnsi="Times New Roman" w:eastAsia="Times New Roman"/>
        </w:rPr>
        <w:t>B. Tên giao dịch, vốn điều lệ</w:t>
      </w:r>
    </w:p>
    <w:p>
      <w:pPr>
        <w:spacing w:before="120" w:after="120" w:line="240" w:lineRule="auto"/>
        <w:ind w:firstLine="567"/>
        <w:jc w:val="both"/>
      </w:pPr>
      <w:r>
        <w:rPr>
          <w:rFonts w:ascii="Times New Roman" w:hAnsi="Times New Roman" w:eastAsia="Times New Roman"/>
        </w:rPr>
        <w:t>C. Địa chỉ trụ sở, người đại diện theo pháp luật</w:t>
      </w:r>
    </w:p>
    <w:p>
      <w:pPr>
        <w:spacing w:before="120" w:after="120" w:line="240" w:lineRule="auto"/>
        <w:ind w:firstLine="567"/>
        <w:jc w:val="both"/>
      </w:pPr>
      <w:r>
        <w:rPr>
          <w:rFonts w:ascii="Times New Roman" w:hAnsi="Times New Roman" w:eastAsia="Times New Roman"/>
          <w:b/>
          <w:color w:val="FF0000"/>
        </w:rPr>
        <w:t>D. Địa chỉ trụ sở, tên giao dịch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3 Điều 21 Chương III của Nghị định số 23/2025/NĐ-CP: "Trường hợp có thay đổi một trong các thông tin về địa chỉ trụ sở, tên giao dịch, doanh nghiệp phải đề nghị thay đổi nội dung giấy phép;"</w:t>
      </w:r>
    </w:p>
    <w:p>
      <w:pPr>
        <w:spacing w:before="120" w:after="120" w:line="240" w:lineRule="auto"/>
        <w:ind w:firstLine="567"/>
        <w:jc w:val="both"/>
      </w:pPr>
      <w:r>
        <w:rPr>
          <w:rFonts w:ascii="Times New Roman" w:hAnsi="Times New Roman" w:eastAsia="Times New Roman"/>
          <w:b/>
        </w:rPr>
        <w:t>Câu 149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hồ sơ đề nghị thay đổi nội dung giấy phép, Bộ Thông tin và Truyền thông thẩm tra, cấp giấy phép với các nội dung thay đổi trong thời hạn bao lâu kể từ ngày nhận đủ hồ sơ hợp lệ?</w:t>
      </w:r>
    </w:p>
    <w:p>
      <w:pPr>
        <w:spacing w:before="120" w:after="120" w:line="240" w:lineRule="auto"/>
        <w:ind w:firstLine="567"/>
        <w:jc w:val="both"/>
      </w:pPr>
      <w:r>
        <w:rPr>
          <w:rFonts w:ascii="Times New Roman" w:hAnsi="Times New Roman" w:eastAsia="Times New Roman"/>
        </w:rPr>
        <w:t>A. 30 ngày làm việc</w:t>
      </w:r>
    </w:p>
    <w:p>
      <w:pPr>
        <w:spacing w:before="120" w:after="120" w:line="240" w:lineRule="auto"/>
        <w:ind w:firstLine="567"/>
        <w:jc w:val="both"/>
      </w:pPr>
      <w:r>
        <w:rPr>
          <w:rFonts w:ascii="Times New Roman" w:hAnsi="Times New Roman" w:eastAsia="Times New Roman"/>
        </w:rPr>
        <w:t>B. 15 ngày làm việc</w:t>
      </w:r>
    </w:p>
    <w:p>
      <w:pPr>
        <w:spacing w:before="120" w:after="120" w:line="240" w:lineRule="auto"/>
        <w:ind w:firstLine="567"/>
        <w:jc w:val="both"/>
      </w:pPr>
      <w:r>
        <w:rPr>
          <w:rFonts w:ascii="Times New Roman" w:hAnsi="Times New Roman" w:eastAsia="Times New Roman"/>
        </w:rPr>
        <w:t>C. 10 ngày làm việc</w:t>
      </w:r>
    </w:p>
    <w:p>
      <w:pPr>
        <w:spacing w:before="120" w:after="120" w:line="240" w:lineRule="auto"/>
        <w:ind w:firstLine="567"/>
        <w:jc w:val="both"/>
      </w:pPr>
      <w:r>
        <w:rPr>
          <w:rFonts w:ascii="Times New Roman" w:hAnsi="Times New Roman" w:eastAsia="Times New Roman"/>
          <w:b/>
          <w:color w:val="FF0000"/>
        </w:rPr>
        <w:t>D. 07 ngày làm việc</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21 Chương III của Nghị định số 23/2025/NĐ-CP: "Trong thời hạn 07 ngày làm việc kể từ ngày nhận đủ hồ sơ hợp lệ, Bộ Thông tin và Truyền thông thẩm tra, cấp giấy phép cho doanh nghiệp với các nội dung thay đổi."</w:t>
      </w:r>
    </w:p>
    <w:p>
      <w:pPr>
        <w:spacing w:before="120" w:after="120" w:line="240" w:lineRule="auto"/>
        <w:ind w:firstLine="567"/>
        <w:jc w:val="both"/>
      </w:pPr>
      <w:r>
        <w:rPr>
          <w:rFonts w:ascii="Times New Roman" w:hAnsi="Times New Roman" w:eastAsia="Times New Roman"/>
          <w:b/>
        </w:rPr>
        <w:t>Câu 150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hạn của giấy phép kinh doanh dịch vụ tin cậy được cấp do thay đổi nội dung là bao lâu?</w:t>
      </w:r>
    </w:p>
    <w:p>
      <w:pPr>
        <w:spacing w:before="120" w:after="120" w:line="240" w:lineRule="auto"/>
        <w:ind w:firstLine="567"/>
        <w:jc w:val="both"/>
      </w:pPr>
      <w:r>
        <w:rPr>
          <w:rFonts w:ascii="Times New Roman" w:hAnsi="Times New Roman" w:eastAsia="Times New Roman"/>
        </w:rPr>
        <w:t>A. Thời hạn tối đa của giấy phép cấp mới</w:t>
      </w:r>
    </w:p>
    <w:p>
      <w:pPr>
        <w:spacing w:before="120" w:after="120" w:line="240" w:lineRule="auto"/>
        <w:ind w:firstLine="567"/>
        <w:jc w:val="both"/>
      </w:pPr>
      <w:r>
        <w:rPr>
          <w:rFonts w:ascii="Times New Roman" w:hAnsi="Times New Roman" w:eastAsia="Times New Roman"/>
        </w:rPr>
        <w:t>B. Không quá 01 năm kể từ ngày giấy phép hết hạn</w:t>
      </w:r>
    </w:p>
    <w:p>
      <w:pPr>
        <w:spacing w:before="120" w:after="120" w:line="240" w:lineRule="auto"/>
        <w:ind w:firstLine="567"/>
        <w:jc w:val="both"/>
      </w:pPr>
      <w:r>
        <w:rPr>
          <w:rFonts w:ascii="Times New Roman" w:hAnsi="Times New Roman" w:eastAsia="Times New Roman"/>
        </w:rPr>
        <w:t>C. 01 năm kể từ ngày cấp giấy phép thay đổi</w:t>
      </w:r>
    </w:p>
    <w:p>
      <w:pPr>
        <w:spacing w:before="120" w:after="120" w:line="240" w:lineRule="auto"/>
        <w:ind w:firstLine="567"/>
        <w:jc w:val="both"/>
      </w:pPr>
      <w:r>
        <w:rPr>
          <w:rFonts w:ascii="Times New Roman" w:hAnsi="Times New Roman" w:eastAsia="Times New Roman"/>
          <w:b/>
          <w:color w:val="FF0000"/>
        </w:rPr>
        <w:t>D. Thời hạn còn lại của giấy phép đã được cấp</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21 Chương III của Nghị định số 23/2025/NĐ-CP: "...Thời hạn của giấy phép thay đổi là thời hạn còn lại của giấy phép đã được cấp."</w:t>
      </w:r>
    </w:p>
    <w:p>
      <w:pPr>
        <w:spacing w:before="120" w:after="120" w:line="240" w:lineRule="auto"/>
        <w:ind w:firstLine="567"/>
        <w:jc w:val="both"/>
      </w:pPr>
      <w:r>
        <w:rPr>
          <w:rFonts w:ascii="Times New Roman" w:hAnsi="Times New Roman" w:eastAsia="Times New Roman"/>
          <w:b/>
        </w:rPr>
        <w:t>Câu 151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giấy phép đang trong quá trình chia, tách, hợp nhất, sáp nhập, doanh nghiệp muốn gia hạn phải gửi đề nghị gia hạn khi giấy phép còn ít nhất bao nhiêu ngày trước ngày hết hạn?</w:t>
      </w:r>
    </w:p>
    <w:p>
      <w:pPr>
        <w:spacing w:before="120" w:after="120" w:line="240" w:lineRule="auto"/>
        <w:ind w:firstLine="567"/>
        <w:jc w:val="both"/>
      </w:pPr>
      <w:r>
        <w:rPr>
          <w:rFonts w:ascii="Times New Roman" w:hAnsi="Times New Roman" w:eastAsia="Times New Roman"/>
        </w:rPr>
        <w:t>A. 90 ngày</w:t>
      </w:r>
    </w:p>
    <w:p>
      <w:pPr>
        <w:spacing w:before="120" w:after="120" w:line="240" w:lineRule="auto"/>
        <w:ind w:firstLine="567"/>
        <w:jc w:val="both"/>
      </w:pPr>
      <w:r>
        <w:rPr>
          <w:rFonts w:ascii="Times New Roman" w:hAnsi="Times New Roman" w:eastAsia="Times New Roman"/>
        </w:rPr>
        <w:t>B. 45 ngày</w:t>
      </w:r>
    </w:p>
    <w:p>
      <w:pPr>
        <w:spacing w:before="120" w:after="120" w:line="240" w:lineRule="auto"/>
        <w:ind w:firstLine="567"/>
        <w:jc w:val="both"/>
      </w:pPr>
      <w:r>
        <w:rPr>
          <w:rFonts w:ascii="Times New Roman" w:hAnsi="Times New Roman" w:eastAsia="Times New Roman"/>
        </w:rPr>
        <w:t>C. 30 ngày</w:t>
      </w:r>
    </w:p>
    <w:p>
      <w:pPr>
        <w:spacing w:before="120" w:after="120" w:line="240" w:lineRule="auto"/>
        <w:ind w:firstLine="567"/>
        <w:jc w:val="both"/>
      </w:pPr>
      <w:r>
        <w:rPr>
          <w:rFonts w:ascii="Times New Roman" w:hAnsi="Times New Roman" w:eastAsia="Times New Roman"/>
          <w:b/>
          <w:color w:val="FF0000"/>
        </w:rPr>
        <w:t>D. 60 ngày</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21 Chương III của Nghị định số 23/2025/NĐ-CP: "Trường hợp giấy phép kinh doanh dịch vụ tin cậy còn ít nhất 60 ngày trước ngày giấy phép hết hạn nhưng đang trong quá trình chia, tách, hợp nhất, sáp nhập..."</w:t>
      </w:r>
    </w:p>
    <w:p>
      <w:pPr>
        <w:spacing w:before="120" w:after="120" w:line="240" w:lineRule="auto"/>
        <w:ind w:firstLine="567"/>
        <w:jc w:val="both"/>
      </w:pPr>
      <w:r>
        <w:rPr>
          <w:rFonts w:ascii="Times New Roman" w:hAnsi="Times New Roman" w:eastAsia="Times New Roman"/>
          <w:b/>
        </w:rPr>
        <w:t>Câu 152 [CÔNG CHỨC  247]</w:t>
      </w:r>
    </w:p>
    <w:p>
      <w:pPr>
        <w:spacing w:before="120" w:after="120" w:line="240" w:lineRule="auto"/>
        <w:ind w:firstLine="567"/>
        <w:jc w:val="both"/>
      </w:pPr>
      <w:r>
        <w:rPr>
          <w:rFonts w:ascii="Times New Roman" w:hAnsi="Times New Roman" w:eastAsia="Times New Roman"/>
          <w:b/>
        </w:rPr>
        <w:t>Theo quy định của Nghị định số 23/2025/NĐ-CP, để được gia hạn giấy phép, doanh nghiệp không bị xử lý vi phạm hành chính trong hoạt động kinh doanh dịch vụ tin cậy trong thời hạn bao lâu tính đến thời điểm nộp hồ sơ đề nghị gia hạn?</w:t>
      </w:r>
    </w:p>
    <w:p>
      <w:pPr>
        <w:spacing w:before="120" w:after="120" w:line="240" w:lineRule="auto"/>
        <w:ind w:firstLine="567"/>
        <w:jc w:val="both"/>
      </w:pPr>
      <w:r>
        <w:rPr>
          <w:rFonts w:ascii="Times New Roman" w:hAnsi="Times New Roman" w:eastAsia="Times New Roman"/>
          <w:b/>
          <w:color w:val="FF0000"/>
        </w:rPr>
        <w:t>A. 12 tháng</w:t>
      </w:r>
    </w:p>
    <w:p>
      <w:pPr>
        <w:spacing w:before="120" w:after="120" w:line="240" w:lineRule="auto"/>
        <w:ind w:firstLine="567"/>
        <w:jc w:val="both"/>
      </w:pPr>
      <w:r>
        <w:rPr>
          <w:rFonts w:ascii="Times New Roman" w:hAnsi="Times New Roman" w:eastAsia="Times New Roman"/>
        </w:rPr>
        <w:t>B. 06 tháng</w:t>
      </w:r>
    </w:p>
    <w:p>
      <w:pPr>
        <w:spacing w:before="120" w:after="120" w:line="240" w:lineRule="auto"/>
        <w:ind w:firstLine="567"/>
        <w:jc w:val="both"/>
      </w:pPr>
      <w:r>
        <w:rPr>
          <w:rFonts w:ascii="Times New Roman" w:hAnsi="Times New Roman" w:eastAsia="Times New Roman"/>
        </w:rPr>
        <w:t>C. 24 tháng</w:t>
      </w:r>
    </w:p>
    <w:p>
      <w:pPr>
        <w:spacing w:before="120" w:after="120" w:line="240" w:lineRule="auto"/>
        <w:ind w:firstLine="567"/>
        <w:jc w:val="both"/>
      </w:pPr>
      <w:r>
        <w:rPr>
          <w:rFonts w:ascii="Times New Roman" w:hAnsi="Times New Roman" w:eastAsia="Times New Roman"/>
        </w:rPr>
        <w:t>D. 36 tháng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21 Chương III của Nghị định số 23/2025/NĐ-CP: "...không bị xử lý vi phạm hành chính trong hoạt động kinh doanh dịch vụ tin cậy trong thời hạn 12 tháng tính đến thời điểm nộp hồ sơ đề nghị gia hạn..."</w:t>
      </w:r>
    </w:p>
    <w:p>
      <w:pPr>
        <w:spacing w:before="120" w:after="120" w:line="240" w:lineRule="auto"/>
        <w:ind w:firstLine="567"/>
        <w:jc w:val="both"/>
      </w:pPr>
      <w:r>
        <w:rPr>
          <w:rFonts w:ascii="Times New Roman" w:hAnsi="Times New Roman" w:eastAsia="Times New Roman"/>
          <w:b/>
        </w:rPr>
        <w:t>Câu 153 [CÔNG CHỨC  247]</w:t>
      </w:r>
    </w:p>
    <w:p>
      <w:pPr>
        <w:spacing w:before="120" w:after="120" w:line="240" w:lineRule="auto"/>
        <w:ind w:firstLine="567"/>
        <w:jc w:val="both"/>
      </w:pPr>
      <w:r>
        <w:rPr>
          <w:rFonts w:ascii="Times New Roman" w:hAnsi="Times New Roman" w:eastAsia="Times New Roman"/>
          <w:b/>
        </w:rPr>
        <w:t>Theo quy định của Nghị định số 23/2025/NĐ-CP, Bộ Thông tin và Truyền thông cấp giấy phép gia hạn trong thời hạn bao nhiêu ngày kể từ ngày nhận đủ hồ sơ hợp lệ?</w:t>
      </w:r>
    </w:p>
    <w:p>
      <w:pPr>
        <w:spacing w:before="120" w:after="120" w:line="240" w:lineRule="auto"/>
        <w:ind w:firstLine="567"/>
        <w:jc w:val="both"/>
      </w:pPr>
      <w:r>
        <w:rPr>
          <w:rFonts w:ascii="Times New Roman" w:hAnsi="Times New Roman" w:eastAsia="Times New Roman"/>
        </w:rPr>
        <w:t>A. 15 ngày</w:t>
      </w:r>
    </w:p>
    <w:p>
      <w:pPr>
        <w:spacing w:before="120" w:after="120" w:line="240" w:lineRule="auto"/>
        <w:ind w:firstLine="567"/>
        <w:jc w:val="both"/>
      </w:pPr>
      <w:r>
        <w:rPr>
          <w:rFonts w:ascii="Times New Roman" w:hAnsi="Times New Roman" w:eastAsia="Times New Roman"/>
          <w:b/>
          <w:color w:val="FF0000"/>
        </w:rPr>
        <w:t>B. 30 ngày</w:t>
      </w:r>
    </w:p>
    <w:p>
      <w:pPr>
        <w:spacing w:before="120" w:after="120" w:line="240" w:lineRule="auto"/>
        <w:ind w:firstLine="567"/>
        <w:jc w:val="both"/>
      </w:pPr>
      <w:r>
        <w:rPr>
          <w:rFonts w:ascii="Times New Roman" w:hAnsi="Times New Roman" w:eastAsia="Times New Roman"/>
        </w:rPr>
        <w:t>C. 20 ngày</w:t>
      </w:r>
    </w:p>
    <w:p>
      <w:pPr>
        <w:spacing w:before="120" w:after="120" w:line="240" w:lineRule="auto"/>
        <w:ind w:firstLine="567"/>
        <w:jc w:val="both"/>
      </w:pPr>
      <w:r>
        <w:rPr>
          <w:rFonts w:ascii="Times New Roman" w:hAnsi="Times New Roman" w:eastAsia="Times New Roman"/>
        </w:rPr>
        <w:t>D. 07 ngày làm việc</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21 Chương III của Nghị định số 23/2025/NĐ-CP: "Trong thời hạn 30 ngày kể từ ngày nhận đủ hồ sơ hợp lệ, Bộ Thông tin và Truyền thông cấp giấy phép gia hạn theo Mẫu số 06 tại Phụ lục ban hành kèm theo Nghị định này."</w:t>
      </w:r>
    </w:p>
    <w:p>
      <w:pPr>
        <w:spacing w:before="120" w:after="120" w:line="240" w:lineRule="auto"/>
        <w:ind w:firstLine="567"/>
        <w:jc w:val="both"/>
      </w:pPr>
      <w:r>
        <w:rPr>
          <w:rFonts w:ascii="Times New Roman" w:hAnsi="Times New Roman" w:eastAsia="Times New Roman"/>
          <w:b/>
        </w:rPr>
        <w:t>Câu 154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hạn của giấy phép gia hạn kinh doanh dịch vụ tin cậy là bao lâu?</w:t>
      </w:r>
    </w:p>
    <w:p>
      <w:pPr>
        <w:spacing w:before="120" w:after="120" w:line="240" w:lineRule="auto"/>
        <w:ind w:firstLine="567"/>
        <w:jc w:val="both"/>
      </w:pPr>
      <w:r>
        <w:rPr>
          <w:rFonts w:ascii="Times New Roman" w:hAnsi="Times New Roman" w:eastAsia="Times New Roman"/>
          <w:b/>
          <w:color w:val="FF0000"/>
        </w:rPr>
        <w:t>A. Không quá 01 năm kể từ ngày giấy phép hết hạn</w:t>
      </w:r>
    </w:p>
    <w:p>
      <w:pPr>
        <w:spacing w:before="120" w:after="120" w:line="240" w:lineRule="auto"/>
        <w:ind w:firstLine="567"/>
        <w:jc w:val="both"/>
      </w:pPr>
      <w:r>
        <w:rPr>
          <w:rFonts w:ascii="Times New Roman" w:hAnsi="Times New Roman" w:eastAsia="Times New Roman"/>
        </w:rPr>
        <w:t>B. Không quá 03 năm kể từ ngày giấy phép hết hạn</w:t>
      </w:r>
    </w:p>
    <w:p>
      <w:pPr>
        <w:spacing w:before="120" w:after="120" w:line="240" w:lineRule="auto"/>
        <w:ind w:firstLine="567"/>
        <w:jc w:val="both"/>
      </w:pPr>
      <w:r>
        <w:rPr>
          <w:rFonts w:ascii="Times New Roman" w:hAnsi="Times New Roman" w:eastAsia="Times New Roman"/>
        </w:rPr>
        <w:t>C. Không quá 06 tháng kể từ ngày giấy phép hết hạn</w:t>
      </w:r>
    </w:p>
    <w:p>
      <w:pPr>
        <w:spacing w:before="120" w:after="120" w:line="240" w:lineRule="auto"/>
        <w:ind w:firstLine="567"/>
        <w:jc w:val="both"/>
      </w:pPr>
      <w:r>
        <w:rPr>
          <w:rFonts w:ascii="Times New Roman" w:hAnsi="Times New Roman" w:eastAsia="Times New Roman"/>
        </w:rPr>
        <w:t>D. Không quá 02 năm kể từ ngày giấy phép hết hạn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21 Chương III của Nghị định số 23/2025/NĐ-CP: "...Thời hạn của giấy phép gia hạn không quá 01 năm kể từ ngày giấy phép hết hạn."</w:t>
      </w:r>
    </w:p>
    <w:p>
      <w:pPr>
        <w:spacing w:before="120" w:after="120" w:line="240" w:lineRule="auto"/>
        <w:ind w:firstLine="567"/>
        <w:jc w:val="both"/>
      </w:pPr>
      <w:r>
        <w:rPr>
          <w:rFonts w:ascii="Times New Roman" w:hAnsi="Times New Roman" w:eastAsia="Times New Roman"/>
          <w:b/>
        </w:rPr>
        <w:t>Câu 155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tin cậy bị tạm đình chỉ giấy phép trong thời gian tối đa là bao lâu?</w:t>
      </w:r>
    </w:p>
    <w:p>
      <w:pPr>
        <w:spacing w:before="120" w:after="120" w:line="240" w:lineRule="auto"/>
        <w:ind w:firstLine="567"/>
        <w:jc w:val="both"/>
      </w:pPr>
      <w:r>
        <w:rPr>
          <w:rFonts w:ascii="Times New Roman" w:hAnsi="Times New Roman" w:eastAsia="Times New Roman"/>
          <w:b/>
          <w:color w:val="FF0000"/>
        </w:rPr>
        <w:t>A. Không quá 06 tháng</w:t>
      </w:r>
    </w:p>
    <w:p>
      <w:pPr>
        <w:spacing w:before="120" w:after="120" w:line="240" w:lineRule="auto"/>
        <w:ind w:firstLine="567"/>
        <w:jc w:val="both"/>
      </w:pPr>
      <w:r>
        <w:rPr>
          <w:rFonts w:ascii="Times New Roman" w:hAnsi="Times New Roman" w:eastAsia="Times New Roman"/>
        </w:rPr>
        <w:t>B. Không quá 12 tháng</w:t>
      </w:r>
    </w:p>
    <w:p>
      <w:pPr>
        <w:spacing w:before="120" w:after="120" w:line="240" w:lineRule="auto"/>
        <w:ind w:firstLine="567"/>
        <w:jc w:val="both"/>
      </w:pPr>
      <w:r>
        <w:rPr>
          <w:rFonts w:ascii="Times New Roman" w:hAnsi="Times New Roman" w:eastAsia="Times New Roman"/>
        </w:rPr>
        <w:t>C. Không quá 03 tháng</w:t>
      </w:r>
    </w:p>
    <w:p>
      <w:pPr>
        <w:spacing w:before="120" w:after="120" w:line="240" w:lineRule="auto"/>
        <w:ind w:firstLine="567"/>
        <w:jc w:val="both"/>
      </w:pPr>
      <w:r>
        <w:rPr>
          <w:rFonts w:ascii="Times New Roman" w:hAnsi="Times New Roman" w:eastAsia="Times New Roman"/>
        </w:rPr>
        <w:t>D. Không quá 01 năm</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22 Chương III của Nghị định số 23/2025/NĐ-CP: "Tổ chức cung cấp dịch vụ tin cậy bị tạm đình chỉ giấy phép không quá 06 tháng khi thuộc một trong các trường hợp sau:"</w:t>
      </w:r>
    </w:p>
    <w:p>
      <w:pPr>
        <w:spacing w:before="120" w:after="120" w:line="240" w:lineRule="auto"/>
        <w:ind w:firstLine="567"/>
        <w:jc w:val="both"/>
      </w:pPr>
      <w:r>
        <w:rPr>
          <w:rFonts w:ascii="Times New Roman" w:hAnsi="Times New Roman" w:eastAsia="Times New Roman"/>
          <w:b/>
        </w:rPr>
        <w:t>Câu 156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nào sau đây tổ chức cung cấp dịch vụ tin cậy bị tạm đình chỉ giấy phép?</w:t>
      </w:r>
    </w:p>
    <w:p>
      <w:pPr>
        <w:spacing w:before="120" w:after="120" w:line="240" w:lineRule="auto"/>
        <w:ind w:firstLine="567"/>
        <w:jc w:val="both"/>
      </w:pPr>
      <w:r>
        <w:rPr>
          <w:rFonts w:ascii="Times New Roman" w:hAnsi="Times New Roman" w:eastAsia="Times New Roman"/>
          <w:b/>
          <w:color w:val="FF0000"/>
        </w:rPr>
        <w:t>A. Cung cấp dịch vụ sai với nội dung ghi trên giấy phép</w:t>
      </w:r>
    </w:p>
    <w:p>
      <w:pPr>
        <w:spacing w:before="120" w:after="120" w:line="240" w:lineRule="auto"/>
        <w:ind w:firstLine="567"/>
        <w:jc w:val="both"/>
      </w:pPr>
      <w:r>
        <w:rPr>
          <w:rFonts w:ascii="Times New Roman" w:hAnsi="Times New Roman" w:eastAsia="Times New Roman"/>
        </w:rPr>
        <w:t>B. Có hành vi giả mạo các văn bản trong hồ sơ đề nghị cấp giấy phép</w:t>
      </w:r>
    </w:p>
    <w:p>
      <w:pPr>
        <w:spacing w:before="120" w:after="120" w:line="240" w:lineRule="auto"/>
        <w:ind w:firstLine="567"/>
        <w:jc w:val="both"/>
      </w:pPr>
      <w:r>
        <w:rPr>
          <w:rFonts w:ascii="Times New Roman" w:hAnsi="Times New Roman" w:eastAsia="Times New Roman"/>
        </w:rPr>
        <w:t>C. Bị Tòa án ra quyết định tuyên bố phá sản</w:t>
      </w:r>
    </w:p>
    <w:p>
      <w:pPr>
        <w:spacing w:before="120" w:after="120" w:line="240" w:lineRule="auto"/>
        <w:ind w:firstLine="567"/>
        <w:jc w:val="both"/>
      </w:pPr>
      <w:r>
        <w:rPr>
          <w:rFonts w:ascii="Times New Roman" w:hAnsi="Times New Roman" w:eastAsia="Times New Roman"/>
        </w:rPr>
        <w:t>D. Không muốn tiếp tục cung cấp dịch vụ</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22 Chương III của Nghị định số 23/2025/NĐ-CP: "Cung cấp dịch vụ sai với nội dung ghi trên giấy phép;"</w:t>
      </w:r>
    </w:p>
    <w:p>
      <w:pPr>
        <w:spacing w:before="120" w:after="120" w:line="240" w:lineRule="auto"/>
        <w:ind w:firstLine="567"/>
        <w:jc w:val="both"/>
      </w:pPr>
      <w:r>
        <w:rPr>
          <w:rFonts w:ascii="Times New Roman" w:hAnsi="Times New Roman" w:eastAsia="Times New Roman"/>
          <w:b/>
        </w:rPr>
        <w:t>Câu 157 [CÔNG CHỨC  247]</w:t>
      </w:r>
    </w:p>
    <w:p>
      <w:pPr>
        <w:spacing w:before="120" w:after="120" w:line="240" w:lineRule="auto"/>
        <w:ind w:firstLine="567"/>
        <w:jc w:val="both"/>
      </w:pPr>
      <w:r>
        <w:rPr>
          <w:rFonts w:ascii="Times New Roman" w:hAnsi="Times New Roman" w:eastAsia="Times New Roman"/>
          <w:b/>
        </w:rPr>
        <w:t>Theo quy định của Nghị định số 23/2025/NĐ-CP, không đáp ứng được một trong các điều kiện kinh doanh dịch vụ tin cậy tính từ thời điểm nào thì tổ chức bị tạm đình chỉ giấy phép?</w:t>
      </w:r>
    </w:p>
    <w:p>
      <w:pPr>
        <w:spacing w:before="120" w:after="120" w:line="240" w:lineRule="auto"/>
        <w:ind w:firstLine="567"/>
        <w:jc w:val="both"/>
      </w:pPr>
      <w:r>
        <w:rPr>
          <w:rFonts w:ascii="Times New Roman" w:hAnsi="Times New Roman" w:eastAsia="Times New Roman"/>
        </w:rPr>
        <w:t>A. Kể từ ngày phát hành biên bản làm việc</w:t>
      </w:r>
    </w:p>
    <w:p>
      <w:pPr>
        <w:spacing w:before="120" w:after="120" w:line="240" w:lineRule="auto"/>
        <w:ind w:firstLine="567"/>
        <w:jc w:val="both"/>
      </w:pPr>
      <w:r>
        <w:rPr>
          <w:rFonts w:ascii="Times New Roman" w:hAnsi="Times New Roman" w:eastAsia="Times New Roman"/>
          <w:b/>
          <w:color w:val="FF0000"/>
        </w:rPr>
        <w:t>B. Kể từ thời điểm bắt đầu cung cấp dịch vụ</w:t>
      </w:r>
    </w:p>
    <w:p>
      <w:pPr>
        <w:spacing w:before="120" w:after="120" w:line="240" w:lineRule="auto"/>
        <w:ind w:firstLine="567"/>
        <w:jc w:val="both"/>
      </w:pPr>
      <w:r>
        <w:rPr>
          <w:rFonts w:ascii="Times New Roman" w:hAnsi="Times New Roman" w:eastAsia="Times New Roman"/>
        </w:rPr>
        <w:t>C. Kể từ ngày được cấp giấy phép</w:t>
      </w:r>
    </w:p>
    <w:p>
      <w:pPr>
        <w:spacing w:before="120" w:after="120" w:line="240" w:lineRule="auto"/>
        <w:ind w:firstLine="567"/>
        <w:jc w:val="both"/>
      </w:pPr>
      <w:r>
        <w:rPr>
          <w:rFonts w:ascii="Times New Roman" w:hAnsi="Times New Roman" w:eastAsia="Times New Roman"/>
        </w:rPr>
        <w:t>D. Kể từ ngày nhận được báo cáo triển khai</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22 Chương III của Nghị định số 23/2025/NĐ-CP: "Không đáp ứng được một trong các điều kiện kinh doanh quy định tại Điều 18 của Nghị định này kể từ thời điểm bắt đầu cung cấp dịch vụ;"</w:t>
      </w:r>
    </w:p>
    <w:p>
      <w:pPr>
        <w:spacing w:before="120" w:after="120" w:line="240" w:lineRule="auto"/>
        <w:ind w:firstLine="567"/>
        <w:jc w:val="both"/>
      </w:pPr>
      <w:r>
        <w:rPr>
          <w:rFonts w:ascii="Times New Roman" w:hAnsi="Times New Roman" w:eastAsia="Times New Roman"/>
          <w:b/>
        </w:rPr>
        <w:t>Câu 158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tin cậy không thực hiện đúng, đủ trách nhiệm kê khai, nộp phí dịch vụ duy trì hệ thống kiểm tra trạng thái chứng thư chữ ký số quá bao lâu thì bị tạm đình chỉ giấy phép?</w:t>
      </w:r>
    </w:p>
    <w:p>
      <w:pPr>
        <w:spacing w:before="120" w:after="120" w:line="240" w:lineRule="auto"/>
        <w:ind w:firstLine="567"/>
        <w:jc w:val="both"/>
      </w:pPr>
      <w:r>
        <w:rPr>
          <w:rFonts w:ascii="Times New Roman" w:hAnsi="Times New Roman" w:eastAsia="Times New Roman"/>
        </w:rPr>
        <w:t>A. Quá 03 tháng</w:t>
      </w:r>
    </w:p>
    <w:p>
      <w:pPr>
        <w:spacing w:before="120" w:after="120" w:line="240" w:lineRule="auto"/>
        <w:ind w:firstLine="567"/>
        <w:jc w:val="both"/>
      </w:pPr>
      <w:r>
        <w:rPr>
          <w:rFonts w:ascii="Times New Roman" w:hAnsi="Times New Roman" w:eastAsia="Times New Roman"/>
        </w:rPr>
        <w:t>B. Quá 12 tháng</w:t>
      </w:r>
    </w:p>
    <w:p>
      <w:pPr>
        <w:spacing w:before="120" w:after="120" w:line="240" w:lineRule="auto"/>
        <w:ind w:firstLine="567"/>
        <w:jc w:val="both"/>
      </w:pPr>
      <w:r>
        <w:rPr>
          <w:rFonts w:ascii="Times New Roman" w:hAnsi="Times New Roman" w:eastAsia="Times New Roman"/>
          <w:b/>
          <w:color w:val="FF0000"/>
        </w:rPr>
        <w:t>C. Quá 06 tháng</w:t>
      </w:r>
    </w:p>
    <w:p>
      <w:pPr>
        <w:spacing w:before="120" w:after="120" w:line="240" w:lineRule="auto"/>
        <w:ind w:firstLine="567"/>
        <w:jc w:val="both"/>
      </w:pPr>
      <w:r>
        <w:rPr>
          <w:rFonts w:ascii="Times New Roman" w:hAnsi="Times New Roman" w:eastAsia="Times New Roman"/>
        </w:rPr>
        <w:t>D. Quá 30 ngày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22 Chương III của Nghị định số 23/2025/NĐ-CP: "Không thực hiện đúng, đủ trách nhiệm kê khai, nộp phí dịch vụ duy trì hệ thống kiểm tra trạng thái chứng thư chữ ký số theo quy định của pháp luật về phí và lệ phí quá 06 tháng."</w:t>
      </w:r>
    </w:p>
    <w:p>
      <w:pPr>
        <w:spacing w:before="120" w:after="120" w:line="240" w:lineRule="auto"/>
        <w:ind w:firstLine="567"/>
        <w:jc w:val="both"/>
      </w:pPr>
      <w:r>
        <w:rPr>
          <w:rFonts w:ascii="Times New Roman" w:hAnsi="Times New Roman" w:eastAsia="Times New Roman"/>
          <w:b/>
        </w:rPr>
        <w:t>Câu 159 [CÔNG CHỨC  247]</w:t>
      </w:r>
    </w:p>
    <w:p>
      <w:pPr>
        <w:spacing w:before="120" w:after="120" w:line="240" w:lineRule="auto"/>
        <w:ind w:firstLine="567"/>
        <w:jc w:val="both"/>
      </w:pPr>
      <w:r>
        <w:rPr>
          <w:rFonts w:ascii="Times New Roman" w:hAnsi="Times New Roman" w:eastAsia="Times New Roman"/>
          <w:b/>
        </w:rPr>
        <w:t>Theo quy định của Nghị định số 23/2025/NĐ-CP, sau khi phát hành biên bản làm việc, Bộ Thông tin và Truyền thông xem xét, ban hành quyết định tạm đình chỉ giấy phép trong vòng bao lâu?</w:t>
      </w:r>
    </w:p>
    <w:p>
      <w:pPr>
        <w:spacing w:before="120" w:after="120" w:line="240" w:lineRule="auto"/>
        <w:ind w:firstLine="567"/>
        <w:jc w:val="both"/>
      </w:pPr>
      <w:r>
        <w:rPr>
          <w:rFonts w:ascii="Times New Roman" w:hAnsi="Times New Roman" w:eastAsia="Times New Roman"/>
        </w:rPr>
        <w:t>A. 10 ngày làm việc kể từ ngày phát hành biên bản</w:t>
      </w:r>
    </w:p>
    <w:p>
      <w:pPr>
        <w:spacing w:before="120" w:after="120" w:line="240" w:lineRule="auto"/>
        <w:ind w:firstLine="567"/>
        <w:jc w:val="both"/>
      </w:pPr>
      <w:r>
        <w:rPr>
          <w:rFonts w:ascii="Times New Roman" w:hAnsi="Times New Roman" w:eastAsia="Times New Roman"/>
          <w:b/>
          <w:color w:val="FF0000"/>
        </w:rPr>
        <w:t>B. 07 ngày làm việc kể từ ngày phát hành biên bản</w:t>
      </w:r>
    </w:p>
    <w:p>
      <w:pPr>
        <w:spacing w:before="120" w:after="120" w:line="240" w:lineRule="auto"/>
        <w:ind w:firstLine="567"/>
        <w:jc w:val="both"/>
      </w:pPr>
      <w:r>
        <w:rPr>
          <w:rFonts w:ascii="Times New Roman" w:hAnsi="Times New Roman" w:eastAsia="Times New Roman"/>
        </w:rPr>
        <w:t>C. 05 ngày làm việc kể từ ngày phát hành biên bản</w:t>
      </w:r>
    </w:p>
    <w:p>
      <w:pPr>
        <w:spacing w:before="120" w:after="120" w:line="240" w:lineRule="auto"/>
        <w:ind w:firstLine="567"/>
        <w:jc w:val="both"/>
      </w:pPr>
      <w:r>
        <w:rPr>
          <w:rFonts w:ascii="Times New Roman" w:hAnsi="Times New Roman" w:eastAsia="Times New Roman"/>
        </w:rPr>
        <w:t>D. 30 ngày kể từ ngày phát hành biên bản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22 Chương III của Nghị định số 23/2025/NĐ-CP: "...Trong vòng 07 ngày làm việc kể từ ngày phát hành biên bản, Bộ Thông tin và Truyền thông xem xét, ban hành quyết định tạm đình chỉ;"</w:t>
      </w:r>
    </w:p>
    <w:p>
      <w:pPr>
        <w:spacing w:before="120" w:after="120" w:line="240" w:lineRule="auto"/>
        <w:ind w:firstLine="567"/>
        <w:jc w:val="both"/>
      </w:pPr>
      <w:r>
        <w:rPr>
          <w:rFonts w:ascii="Times New Roman" w:hAnsi="Times New Roman" w:eastAsia="Times New Roman"/>
          <w:b/>
        </w:rPr>
        <w:t>Câu 160 [CÔNG CHỨC  247]</w:t>
      </w:r>
    </w:p>
    <w:p>
      <w:pPr>
        <w:spacing w:before="120" w:after="120" w:line="240" w:lineRule="auto"/>
        <w:ind w:firstLine="567"/>
        <w:jc w:val="both"/>
      </w:pPr>
      <w:r>
        <w:rPr>
          <w:rFonts w:ascii="Times New Roman" w:hAnsi="Times New Roman" w:eastAsia="Times New Roman"/>
          <w:b/>
        </w:rPr>
        <w:t>Theo quy định của Nghị định số 23/2025/NĐ-CP, khi giấy phép kinh doanh dịch vụ tin cậy bị tạm đình chỉ, tổ chức cung cấp dịch vụ chứng thực điện tử quốc gia tạm dừng chứng thư chữ ký số của tổ chức cung cấp dịch vụ tin cậy trong thời hạn bao lâu?</w:t>
      </w:r>
    </w:p>
    <w:p>
      <w:pPr>
        <w:spacing w:before="120" w:after="120" w:line="240" w:lineRule="auto"/>
        <w:ind w:firstLine="567"/>
        <w:jc w:val="both"/>
      </w:pPr>
      <w:r>
        <w:rPr>
          <w:rFonts w:ascii="Times New Roman" w:hAnsi="Times New Roman" w:eastAsia="Times New Roman"/>
        </w:rPr>
        <w:t>A. 03 ngày làm việc</w:t>
      </w:r>
    </w:p>
    <w:p>
      <w:pPr>
        <w:spacing w:before="120" w:after="120" w:line="240" w:lineRule="auto"/>
        <w:ind w:firstLine="567"/>
        <w:jc w:val="both"/>
      </w:pPr>
      <w:r>
        <w:rPr>
          <w:rFonts w:ascii="Times New Roman" w:hAnsi="Times New Roman" w:eastAsia="Times New Roman"/>
        </w:rPr>
        <w:t>B. 07 ngày làm việc</w:t>
      </w:r>
    </w:p>
    <w:p>
      <w:pPr>
        <w:spacing w:before="120" w:after="120" w:line="240" w:lineRule="auto"/>
        <w:ind w:firstLine="567"/>
        <w:jc w:val="both"/>
      </w:pPr>
      <w:r>
        <w:rPr>
          <w:rFonts w:ascii="Times New Roman" w:hAnsi="Times New Roman" w:eastAsia="Times New Roman"/>
        </w:rPr>
        <w:t>C. 10 ngày làm việc</w:t>
      </w:r>
    </w:p>
    <w:p>
      <w:pPr>
        <w:spacing w:before="120" w:after="120" w:line="240" w:lineRule="auto"/>
        <w:ind w:firstLine="567"/>
        <w:jc w:val="both"/>
      </w:pPr>
      <w:r>
        <w:rPr>
          <w:rFonts w:ascii="Times New Roman" w:hAnsi="Times New Roman" w:eastAsia="Times New Roman"/>
          <w:b/>
          <w:color w:val="FF0000"/>
        </w:rPr>
        <w:t>D. 05 ngày làm việc</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22 Chương III của Nghị định số 23/2025/NĐ-CP: "Trong thời hạn 05 ngày làm việc, tổ chức cung cấp dịch vụ chứng thực điện tử quốc gia tạm dừng chứng thư chữ ký số của tổ chức cung cấp dịch vụ tin cậy..."</w:t>
      </w:r>
    </w:p>
    <w:p>
      <w:pPr>
        <w:spacing w:before="120" w:after="120" w:line="240" w:lineRule="auto"/>
        <w:ind w:firstLine="567"/>
        <w:jc w:val="both"/>
      </w:pPr>
      <w:r>
        <w:rPr>
          <w:rFonts w:ascii="Times New Roman" w:hAnsi="Times New Roman" w:eastAsia="Times New Roman"/>
          <w:b/>
        </w:rPr>
        <w:t>Câu 161 [CÔNG CHỨC  247]</w:t>
      </w:r>
    </w:p>
    <w:p>
      <w:pPr>
        <w:spacing w:before="120" w:after="120" w:line="240" w:lineRule="auto"/>
        <w:ind w:firstLine="567"/>
        <w:jc w:val="both"/>
      </w:pPr>
      <w:r>
        <w:rPr>
          <w:rFonts w:ascii="Times New Roman" w:hAnsi="Times New Roman" w:eastAsia="Times New Roman"/>
          <w:b/>
        </w:rPr>
        <w:t>Theo quy định của Nghị định số 23/2025/NĐ-CP, ngoài trường hợp giấy phép bị tạm đình chỉ, chứng thư chữ ký số của tổ chức cung cấp dịch vụ tin cậy bị tạm dừng trong trường hợp nào?</w:t>
      </w:r>
    </w:p>
    <w:p>
      <w:pPr>
        <w:spacing w:before="120" w:after="120" w:line="240" w:lineRule="auto"/>
        <w:ind w:firstLine="567"/>
        <w:jc w:val="both"/>
      </w:pPr>
      <w:r>
        <w:rPr>
          <w:rFonts w:ascii="Times New Roman" w:hAnsi="Times New Roman" w:eastAsia="Times New Roman"/>
        </w:rPr>
        <w:t>A. Tổ chức cung cấp dịch vụ tin cậy chậm nộp báo cáo triển khai hoạt động</w:t>
      </w:r>
    </w:p>
    <w:p>
      <w:pPr>
        <w:spacing w:before="120" w:after="120" w:line="240" w:lineRule="auto"/>
        <w:ind w:firstLine="567"/>
        <w:jc w:val="both"/>
      </w:pPr>
      <w:r>
        <w:rPr>
          <w:rFonts w:ascii="Times New Roman" w:hAnsi="Times New Roman" w:eastAsia="Times New Roman"/>
          <w:b/>
          <w:color w:val="FF0000"/>
        </w:rPr>
        <w:t>B. Hệ thống thông tin cung cấp dịch vụ tin cậy không đáp ứng các quy định về kiểm toán kỹ thuật</w:t>
      </w:r>
    </w:p>
    <w:p>
      <w:pPr>
        <w:spacing w:before="120" w:after="120" w:line="240" w:lineRule="auto"/>
        <w:ind w:firstLine="567"/>
        <w:jc w:val="both"/>
      </w:pPr>
      <w:r>
        <w:rPr>
          <w:rFonts w:ascii="Times New Roman" w:hAnsi="Times New Roman" w:eastAsia="Times New Roman"/>
        </w:rPr>
        <w:t>C. Tổ chức cung cấp dịch vụ tin cậy bị xử lý vi phạm hành chính</w:t>
      </w:r>
    </w:p>
    <w:p>
      <w:pPr>
        <w:spacing w:before="120" w:after="120" w:line="240" w:lineRule="auto"/>
        <w:ind w:firstLine="567"/>
        <w:jc w:val="both"/>
      </w:pPr>
      <w:r>
        <w:rPr>
          <w:rFonts w:ascii="Times New Roman" w:hAnsi="Times New Roman" w:eastAsia="Times New Roman"/>
        </w:rPr>
        <w:t>D. Hệ thống thông tin cung cấp dịch vụ tin cậy không được gắn mã quản lý thiết bị</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22 Chương III của Nghị định số 23/2025/NĐ-CP: "...trong trường hợp giấy phép kinh doanh dịch vụ tin cậy bị tạm đình chỉ hoặc hệ thống thông tin cung cấp dịch vụ tin cậy không đáp ứng các quy định về kiểm toán kỹ thuật."</w:t>
      </w:r>
    </w:p>
    <w:p>
      <w:pPr>
        <w:spacing w:before="120" w:after="120" w:line="240" w:lineRule="auto"/>
        <w:ind w:firstLine="567"/>
        <w:jc w:val="both"/>
      </w:pPr>
      <w:r>
        <w:rPr>
          <w:rFonts w:ascii="Times New Roman" w:hAnsi="Times New Roman" w:eastAsia="Times New Roman"/>
          <w:b/>
        </w:rPr>
        <w:t>Câu 162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thời gian bị tạm đình chỉ giấy phép, khi tổ chức khắc phục xong lý do bị tạm đình chỉ thì chứng thư chữ ký số được phục hồi trong thời hạn bao lâu kể từ ngày khắc phục lý do bị tạm dừng?</w:t>
      </w:r>
    </w:p>
    <w:p>
      <w:pPr>
        <w:spacing w:before="120" w:after="120" w:line="240" w:lineRule="auto"/>
        <w:ind w:firstLine="567"/>
        <w:jc w:val="both"/>
      </w:pPr>
      <w:r>
        <w:rPr>
          <w:rFonts w:ascii="Times New Roman" w:hAnsi="Times New Roman" w:eastAsia="Times New Roman"/>
        </w:rPr>
        <w:t>A. 05 ngày làm việc</w:t>
      </w:r>
    </w:p>
    <w:p>
      <w:pPr>
        <w:spacing w:before="120" w:after="120" w:line="240" w:lineRule="auto"/>
        <w:ind w:firstLine="567"/>
        <w:jc w:val="both"/>
      </w:pPr>
      <w:r>
        <w:rPr>
          <w:rFonts w:ascii="Times New Roman" w:hAnsi="Times New Roman" w:eastAsia="Times New Roman"/>
          <w:b/>
          <w:color w:val="FF0000"/>
        </w:rPr>
        <w:t>B. 07 ngày làm việc</w:t>
      </w:r>
    </w:p>
    <w:p>
      <w:pPr>
        <w:spacing w:before="120" w:after="120" w:line="240" w:lineRule="auto"/>
        <w:ind w:firstLine="567"/>
        <w:jc w:val="both"/>
      </w:pPr>
      <w:r>
        <w:rPr>
          <w:rFonts w:ascii="Times New Roman" w:hAnsi="Times New Roman" w:eastAsia="Times New Roman"/>
        </w:rPr>
        <w:t>C. 10 ngày làm việc</w:t>
      </w:r>
    </w:p>
    <w:p>
      <w:pPr>
        <w:spacing w:before="120" w:after="120" w:line="240" w:lineRule="auto"/>
        <w:ind w:firstLine="567"/>
        <w:jc w:val="both"/>
      </w:pPr>
      <w:r>
        <w:rPr>
          <w:rFonts w:ascii="Times New Roman" w:hAnsi="Times New Roman" w:eastAsia="Times New Roman"/>
        </w:rPr>
        <w:t>D. 30 ngày</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22 Chương III của Nghị định số 23/2025/NĐ-CP: "...phục hồi chứng thư chữ ký số trong thời hạn 07 ngày làm việc kể từ ngày khắc phục lý do bị tạm dừng."</w:t>
      </w:r>
    </w:p>
    <w:p>
      <w:pPr>
        <w:spacing w:before="120" w:after="120" w:line="240" w:lineRule="auto"/>
        <w:ind w:firstLine="567"/>
        <w:jc w:val="both"/>
      </w:pPr>
      <w:r>
        <w:rPr>
          <w:rFonts w:ascii="Times New Roman" w:hAnsi="Times New Roman" w:eastAsia="Times New Roman"/>
          <w:b/>
        </w:rPr>
        <w:t>Câu 163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tin cậy bị thu hồi giấy phép nếu trong vòng bao lâu kể từ khi được cấp phép không triển khai trên thực tế các điều kiện kinh doanh?</w:t>
      </w:r>
    </w:p>
    <w:p>
      <w:pPr>
        <w:spacing w:before="120" w:after="120" w:line="240" w:lineRule="auto"/>
        <w:ind w:firstLine="567"/>
        <w:jc w:val="both"/>
      </w:pPr>
      <w:r>
        <w:rPr>
          <w:rFonts w:ascii="Times New Roman" w:hAnsi="Times New Roman" w:eastAsia="Times New Roman"/>
        </w:rPr>
        <w:t>A. 02 năm</w:t>
      </w:r>
    </w:p>
    <w:p>
      <w:pPr>
        <w:spacing w:before="120" w:after="120" w:line="240" w:lineRule="auto"/>
        <w:ind w:firstLine="567"/>
        <w:jc w:val="both"/>
      </w:pPr>
      <w:r>
        <w:rPr>
          <w:rFonts w:ascii="Times New Roman" w:hAnsi="Times New Roman" w:eastAsia="Times New Roman"/>
        </w:rPr>
        <w:t>B. 90 ngày</w:t>
      </w:r>
    </w:p>
    <w:p>
      <w:pPr>
        <w:spacing w:before="120" w:after="120" w:line="240" w:lineRule="auto"/>
        <w:ind w:firstLine="567"/>
        <w:jc w:val="both"/>
      </w:pPr>
      <w:r>
        <w:rPr>
          <w:rFonts w:ascii="Times New Roman" w:hAnsi="Times New Roman" w:eastAsia="Times New Roman"/>
          <w:b/>
          <w:color w:val="FF0000"/>
        </w:rPr>
        <w:t>C. 01 năm</w:t>
      </w:r>
    </w:p>
    <w:p>
      <w:pPr>
        <w:spacing w:before="120" w:after="120" w:line="240" w:lineRule="auto"/>
        <w:ind w:firstLine="567"/>
        <w:jc w:val="both"/>
      </w:pPr>
      <w:r>
        <w:rPr>
          <w:rFonts w:ascii="Times New Roman" w:hAnsi="Times New Roman" w:eastAsia="Times New Roman"/>
        </w:rPr>
        <w:t>D. 06 tháng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đ khoản 1 Điều 23 Chương III của Nghị định số 23/2025/NĐ-CP: "Trong vòng 01 năm kể từ khi được cấp phép, tổ chức cung cấp dịch vụ tin cậy không triển khai trên thực tế các điều kiện quy định tại Điều 18 của Nghị định này,..."</w:t>
      </w:r>
    </w:p>
    <w:p>
      <w:pPr>
        <w:spacing w:before="120" w:after="120" w:line="240" w:lineRule="auto"/>
        <w:ind w:firstLine="567"/>
        <w:jc w:val="both"/>
      </w:pPr>
      <w:r>
        <w:rPr>
          <w:rFonts w:ascii="Times New Roman" w:hAnsi="Times New Roman" w:eastAsia="Times New Roman"/>
          <w:b/>
        </w:rPr>
        <w:t>Câu 164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không triển khai các điều kiện kinh doanh trong vòng 01 năm kể từ khi được cấp phép không bị thu hồi giấy phép nếu có sự kiện bất khả kháng hoặc trở ngại khách quan mà tổ chức đã có báo cáo bằng văn bản tới cơ quan nào?</w:t>
      </w:r>
    </w:p>
    <w:p>
      <w:pPr>
        <w:spacing w:before="120" w:after="120" w:line="240" w:lineRule="auto"/>
        <w:ind w:firstLine="567"/>
        <w:jc w:val="both"/>
      </w:pPr>
      <w:r>
        <w:rPr>
          <w:rFonts w:ascii="Times New Roman" w:hAnsi="Times New Roman" w:eastAsia="Times New Roman"/>
        </w:rPr>
        <w:t>A. Ban Cơ yếu Chính phủ</w:t>
      </w:r>
    </w:p>
    <w:p>
      <w:pPr>
        <w:spacing w:before="120" w:after="120" w:line="240" w:lineRule="auto"/>
        <w:ind w:firstLine="567"/>
        <w:jc w:val="both"/>
      </w:pPr>
      <w:r>
        <w:rPr>
          <w:rFonts w:ascii="Times New Roman" w:hAnsi="Times New Roman" w:eastAsia="Times New Roman"/>
        </w:rPr>
        <w:t>B. Bộ Công an</w:t>
      </w:r>
    </w:p>
    <w:p>
      <w:pPr>
        <w:spacing w:before="120" w:after="120" w:line="240" w:lineRule="auto"/>
        <w:ind w:firstLine="567"/>
        <w:jc w:val="both"/>
      </w:pPr>
      <w:r>
        <w:rPr>
          <w:rFonts w:ascii="Times New Roman" w:hAnsi="Times New Roman" w:eastAsia="Times New Roman"/>
          <w:b/>
          <w:color w:val="FF0000"/>
        </w:rPr>
        <w:t>C. Bộ Thông tin và Truyền thông</w:t>
      </w:r>
    </w:p>
    <w:p>
      <w:pPr>
        <w:spacing w:before="120" w:after="120" w:line="240" w:lineRule="auto"/>
        <w:ind w:firstLine="567"/>
        <w:jc w:val="both"/>
      </w:pPr>
      <w:r>
        <w:rPr>
          <w:rFonts w:ascii="Times New Roman" w:hAnsi="Times New Roman" w:eastAsia="Times New Roman"/>
        </w:rPr>
        <w:t>D.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đ khoản 1 Điều 23 Chương III của Nghị định số 23/2025/NĐ-CP: "...trừ sự kiện bất khả kháng hoặc trở ngại khách quan theo quy định của pháp luật mà tổ chức cung cấp dịch vụ tin cậy đã có báo cáo bằng văn bản tới Bộ Thông tin và Truyền thông;"</w:t>
      </w:r>
    </w:p>
    <w:p>
      <w:pPr>
        <w:spacing w:before="120" w:after="120" w:line="240" w:lineRule="auto"/>
        <w:ind w:firstLine="567"/>
        <w:jc w:val="both"/>
      </w:pPr>
      <w:r>
        <w:rPr>
          <w:rFonts w:ascii="Times New Roman" w:hAnsi="Times New Roman" w:eastAsia="Times New Roman"/>
          <w:b/>
        </w:rPr>
        <w:t>Câu 165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nào sau đây KHÔNG thuộc các trường hợp tổ chức cung cấp dịch vụ tin cậy bị thu hồi giấy phép?</w:t>
      </w:r>
    </w:p>
    <w:p>
      <w:pPr>
        <w:spacing w:before="120" w:after="120" w:line="240" w:lineRule="auto"/>
        <w:ind w:firstLine="567"/>
        <w:jc w:val="both"/>
      </w:pPr>
      <w:r>
        <w:rPr>
          <w:rFonts w:ascii="Times New Roman" w:hAnsi="Times New Roman" w:eastAsia="Times New Roman"/>
          <w:b/>
          <w:color w:val="FF0000"/>
        </w:rPr>
        <w:t>A. Cung cấp dịch vụ sai với nội dung ghi trên giấy phép</w:t>
      </w:r>
    </w:p>
    <w:p>
      <w:pPr>
        <w:spacing w:before="120" w:after="120" w:line="240" w:lineRule="auto"/>
        <w:ind w:firstLine="567"/>
        <w:jc w:val="both"/>
      </w:pPr>
      <w:r>
        <w:rPr>
          <w:rFonts w:ascii="Times New Roman" w:hAnsi="Times New Roman" w:eastAsia="Times New Roman"/>
        </w:rPr>
        <w:t>B. Bị Tòa án ra quyết định tuyên bố phá sản</w:t>
      </w:r>
    </w:p>
    <w:p>
      <w:pPr>
        <w:spacing w:before="120" w:after="120" w:line="240" w:lineRule="auto"/>
        <w:ind w:firstLine="567"/>
        <w:jc w:val="both"/>
      </w:pPr>
      <w:r>
        <w:rPr>
          <w:rFonts w:ascii="Times New Roman" w:hAnsi="Times New Roman" w:eastAsia="Times New Roman"/>
        </w:rPr>
        <w:t>C. Thực hiện các hành vi bị nghiêm cấm theo quy định của Luật Giao dịch điện tử</w:t>
      </w:r>
    </w:p>
    <w:p>
      <w:pPr>
        <w:spacing w:before="120" w:after="120" w:line="240" w:lineRule="auto"/>
        <w:ind w:firstLine="567"/>
        <w:jc w:val="both"/>
      </w:pPr>
      <w:r>
        <w:rPr>
          <w:rFonts w:ascii="Times New Roman" w:hAnsi="Times New Roman" w:eastAsia="Times New Roman"/>
        </w:rPr>
        <w:t>D. Không muốn tiếp tục cung cấp dịch vụ</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22 Chương III của Nghị định số 23/2025/NĐ-CP: "Cung cấp dịch vụ sai với nội dung ghi trên giấy phép;"</w:t>
      </w:r>
    </w:p>
    <w:p>
      <w:pPr>
        <w:spacing w:before="120" w:after="120" w:line="240" w:lineRule="auto"/>
        <w:ind w:firstLine="567"/>
        <w:jc w:val="both"/>
      </w:pPr>
      <w:r>
        <w:rPr>
          <w:rFonts w:ascii="Times New Roman" w:hAnsi="Times New Roman" w:eastAsia="Times New Roman"/>
          <w:b/>
        </w:rPr>
        <w:t>Câu 166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tin cậy bị thu hồi giấy phép khi bị cơ quan nào ra quyết định tuyên bố phá sản?</w:t>
      </w:r>
    </w:p>
    <w:p>
      <w:pPr>
        <w:spacing w:before="120" w:after="120" w:line="240" w:lineRule="auto"/>
        <w:ind w:firstLine="567"/>
        <w:jc w:val="both"/>
      </w:pPr>
      <w:r>
        <w:rPr>
          <w:rFonts w:ascii="Times New Roman" w:hAnsi="Times New Roman" w:eastAsia="Times New Roman"/>
        </w:rPr>
        <w:t>A. Bộ Thông tin và Truyền thông</w:t>
      </w:r>
    </w:p>
    <w:p>
      <w:pPr>
        <w:spacing w:before="120" w:after="120" w:line="240" w:lineRule="auto"/>
        <w:ind w:firstLine="567"/>
        <w:jc w:val="both"/>
      </w:pPr>
      <w:r>
        <w:rPr>
          <w:rFonts w:ascii="Times New Roman" w:hAnsi="Times New Roman" w:eastAsia="Times New Roman"/>
        </w:rPr>
        <w:t>B. Bộ Công an</w:t>
      </w:r>
    </w:p>
    <w:p>
      <w:pPr>
        <w:spacing w:before="120" w:after="120" w:line="240" w:lineRule="auto"/>
        <w:ind w:firstLine="567"/>
        <w:jc w:val="both"/>
      </w:pPr>
      <w:r>
        <w:rPr>
          <w:rFonts w:ascii="Times New Roman" w:hAnsi="Times New Roman" w:eastAsia="Times New Roman"/>
          <w:b/>
          <w:color w:val="FF0000"/>
        </w:rPr>
        <w:t>C. Tòa án</w:t>
      </w:r>
    </w:p>
    <w:p>
      <w:pPr>
        <w:spacing w:before="120" w:after="120" w:line="240" w:lineRule="auto"/>
        <w:ind w:firstLine="567"/>
        <w:jc w:val="both"/>
      </w:pPr>
      <w:r>
        <w:rPr>
          <w:rFonts w:ascii="Times New Roman" w:hAnsi="Times New Roman" w:eastAsia="Times New Roman"/>
        </w:rPr>
        <w:t>D. Ban Cơ yếu Chính phủ</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23 Chương III của Nghị định số 23/2025/NĐ-CP: "Bị Tòa án ra quyết định tuyên bố phá sản;"</w:t>
      </w:r>
    </w:p>
    <w:p>
      <w:pPr>
        <w:spacing w:before="120" w:after="120" w:line="240" w:lineRule="auto"/>
        <w:ind w:firstLine="567"/>
        <w:jc w:val="both"/>
      </w:pPr>
      <w:r>
        <w:rPr>
          <w:rFonts w:ascii="Times New Roman" w:hAnsi="Times New Roman" w:eastAsia="Times New Roman"/>
          <w:b/>
        </w:rPr>
        <w:t>Câu 167 [CÔNG CHỨC  247]</w:t>
      </w:r>
    </w:p>
    <w:p>
      <w:pPr>
        <w:spacing w:before="120" w:after="120" w:line="240" w:lineRule="auto"/>
        <w:ind w:firstLine="567"/>
        <w:jc w:val="both"/>
      </w:pPr>
      <w:r>
        <w:rPr>
          <w:rFonts w:ascii="Times New Roman" w:hAnsi="Times New Roman" w:eastAsia="Times New Roman"/>
          <w:b/>
        </w:rPr>
        <w:t>Theo quy định của Nghị định số 23/2025/NĐ-CP, hành vi nào sau đây là trường hợp tổ chức cung cấp dịch vụ tin cậy bị thu hồi giấy phép?</w:t>
      </w:r>
    </w:p>
    <w:p>
      <w:pPr>
        <w:spacing w:before="120" w:after="120" w:line="240" w:lineRule="auto"/>
        <w:ind w:firstLine="567"/>
        <w:jc w:val="both"/>
      </w:pPr>
      <w:r>
        <w:rPr>
          <w:rFonts w:ascii="Times New Roman" w:hAnsi="Times New Roman" w:eastAsia="Times New Roman"/>
        </w:rPr>
        <w:t>A. Không nộp phí dịch vụ duy trì hệ thống kiểm tra trạng thái chứng thư quá 06 tháng</w:t>
      </w:r>
    </w:p>
    <w:p>
      <w:pPr>
        <w:spacing w:before="120" w:after="120" w:line="240" w:lineRule="auto"/>
        <w:ind w:firstLine="567"/>
        <w:jc w:val="both"/>
      </w:pPr>
      <w:r>
        <w:rPr>
          <w:rFonts w:ascii="Times New Roman" w:hAnsi="Times New Roman" w:eastAsia="Times New Roman"/>
        </w:rPr>
        <w:t>B. Cung cấp dịch vụ sai với nội dung ghi trên giấy phép</w:t>
      </w:r>
    </w:p>
    <w:p>
      <w:pPr>
        <w:spacing w:before="120" w:after="120" w:line="240" w:lineRule="auto"/>
        <w:ind w:firstLine="567"/>
        <w:jc w:val="both"/>
      </w:pPr>
      <w:r>
        <w:rPr>
          <w:rFonts w:ascii="Times New Roman" w:hAnsi="Times New Roman" w:eastAsia="Times New Roman"/>
          <w:b/>
          <w:color w:val="FF0000"/>
        </w:rPr>
        <w:t>C. Giả mạo các văn bản trong hồ sơ đề nghị cấp, gia hạn, cấp lại giấy phép</w:t>
      </w:r>
    </w:p>
    <w:p>
      <w:pPr>
        <w:spacing w:before="120" w:after="120" w:line="240" w:lineRule="auto"/>
        <w:ind w:firstLine="567"/>
        <w:jc w:val="both"/>
      </w:pPr>
      <w:r>
        <w:rPr>
          <w:rFonts w:ascii="Times New Roman" w:hAnsi="Times New Roman" w:eastAsia="Times New Roman"/>
        </w:rPr>
        <w:t>D. Không đáp ứng một trong các điều kiện kinh doanh kể từ khi bắt đầu cung cấp dịch vụ</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e khoản 1 Điều 23 Chương III của Nghị định số 23/2025/NĐ-CP: "Có hành vi giả mạo các văn bản trong hồ sơ đề nghị cấp, gia hạn, cấp lại giấy phép hoặc tẩy xóa, sửa chữa nội dung giấy phép đã được cấp;"</w:t>
      </w:r>
    </w:p>
    <w:p>
      <w:pPr>
        <w:spacing w:before="120" w:after="120" w:line="240" w:lineRule="auto"/>
        <w:ind w:firstLine="567"/>
        <w:jc w:val="both"/>
      </w:pPr>
      <w:r>
        <w:rPr>
          <w:rFonts w:ascii="Times New Roman" w:hAnsi="Times New Roman" w:eastAsia="Times New Roman"/>
          <w:b/>
        </w:rPr>
        <w:t>Câu 168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tin cậy bị thu hồi giấy phép khi không khắc phục lý do bị tạm đình chỉ sau thời hạn nào?</w:t>
      </w:r>
    </w:p>
    <w:p>
      <w:pPr>
        <w:spacing w:before="120" w:after="120" w:line="240" w:lineRule="auto"/>
        <w:ind w:firstLine="567"/>
        <w:jc w:val="both"/>
      </w:pPr>
      <w:r>
        <w:rPr>
          <w:rFonts w:ascii="Times New Roman" w:hAnsi="Times New Roman" w:eastAsia="Times New Roman"/>
        </w:rPr>
        <w:t>A. Thời hạn 07 ngày làm việc kể từ ngày phát hành biên bản</w:t>
      </w:r>
    </w:p>
    <w:p>
      <w:pPr>
        <w:spacing w:before="120" w:after="120" w:line="240" w:lineRule="auto"/>
        <w:ind w:firstLine="567"/>
        <w:jc w:val="both"/>
      </w:pPr>
      <w:r>
        <w:rPr>
          <w:rFonts w:ascii="Times New Roman" w:hAnsi="Times New Roman" w:eastAsia="Times New Roman"/>
          <w:b/>
          <w:color w:val="FF0000"/>
        </w:rPr>
        <w:t>B. Thời hạn tạm đình chỉ ấn định của cơ quan có thẩm quyền</w:t>
      </w:r>
    </w:p>
    <w:p>
      <w:pPr>
        <w:spacing w:before="120" w:after="120" w:line="240" w:lineRule="auto"/>
        <w:ind w:firstLine="567"/>
        <w:jc w:val="both"/>
      </w:pPr>
      <w:r>
        <w:rPr>
          <w:rFonts w:ascii="Times New Roman" w:hAnsi="Times New Roman" w:eastAsia="Times New Roman"/>
        </w:rPr>
        <w:t>C. Thời hạn 06 tháng kể từ ngày bị tạm đình chỉ</w:t>
      </w:r>
    </w:p>
    <w:p>
      <w:pPr>
        <w:spacing w:before="120" w:after="120" w:line="240" w:lineRule="auto"/>
        <w:ind w:firstLine="567"/>
        <w:jc w:val="both"/>
      </w:pPr>
      <w:r>
        <w:rPr>
          <w:rFonts w:ascii="Times New Roman" w:hAnsi="Times New Roman" w:eastAsia="Times New Roman"/>
        </w:rPr>
        <w:t>D. Thời hạn 30 ngày kể từ ngày phát hành biên bản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g khoản 1 Điều 23 Chương III của Nghị định số 23/2025/NĐ-CP: "Không khắc phục lý do bị tạm đình chỉ quy định tại khoản 1 Điều 22 của Nghị định này sau thời hạn tạm đình chỉ ấn định của cơ quan có thẩm quyền;"</w:t>
      </w:r>
    </w:p>
    <w:p>
      <w:pPr>
        <w:spacing w:before="120" w:after="120" w:line="240" w:lineRule="auto"/>
        <w:ind w:firstLine="567"/>
        <w:jc w:val="both"/>
      </w:pPr>
      <w:r>
        <w:rPr>
          <w:rFonts w:ascii="Times New Roman" w:hAnsi="Times New Roman" w:eastAsia="Times New Roman"/>
          <w:b/>
        </w:rPr>
        <w:t>Câu 169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tin cậy bị thu hồi giấy phép khi thực hiện các hành vi bị nghiêm cấm theo quy định của luật nào?</w:t>
      </w:r>
    </w:p>
    <w:p>
      <w:pPr>
        <w:spacing w:before="120" w:after="120" w:line="240" w:lineRule="auto"/>
        <w:ind w:firstLine="567"/>
        <w:jc w:val="both"/>
      </w:pPr>
      <w:r>
        <w:rPr>
          <w:rFonts w:ascii="Times New Roman" w:hAnsi="Times New Roman" w:eastAsia="Times New Roman"/>
        </w:rPr>
        <w:t>A. Luật An ninh mạng</w:t>
      </w:r>
    </w:p>
    <w:p>
      <w:pPr>
        <w:spacing w:before="120" w:after="120" w:line="240" w:lineRule="auto"/>
        <w:ind w:firstLine="567"/>
        <w:jc w:val="both"/>
      </w:pPr>
      <w:r>
        <w:rPr>
          <w:rFonts w:ascii="Times New Roman" w:hAnsi="Times New Roman" w:eastAsia="Times New Roman"/>
        </w:rPr>
        <w:t>B. Luật Viễn thông</w:t>
      </w:r>
    </w:p>
    <w:p>
      <w:pPr>
        <w:spacing w:before="120" w:after="120" w:line="240" w:lineRule="auto"/>
        <w:ind w:firstLine="567"/>
        <w:jc w:val="both"/>
      </w:pPr>
      <w:r>
        <w:rPr>
          <w:rFonts w:ascii="Times New Roman" w:hAnsi="Times New Roman" w:eastAsia="Times New Roman"/>
          <w:b/>
          <w:color w:val="FF0000"/>
        </w:rPr>
        <w:t>C. Luật Giao dịch điện tử</w:t>
      </w:r>
    </w:p>
    <w:p>
      <w:pPr>
        <w:spacing w:before="120" w:after="120" w:line="240" w:lineRule="auto"/>
        <w:ind w:firstLine="567"/>
        <w:jc w:val="both"/>
      </w:pPr>
      <w:r>
        <w:rPr>
          <w:rFonts w:ascii="Times New Roman" w:hAnsi="Times New Roman" w:eastAsia="Times New Roman"/>
        </w:rPr>
        <w:t>D. Luật Công nghệ thông tin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h khoản 1 Điều 23 Chương III của Nghị định số 23/2025/NĐ-CP: "Thực hiện các hành vi bị nghiêm cấm theo quy định tại Điều 6 Luật Giao dịch điện tử."</w:t>
      </w:r>
    </w:p>
    <w:p>
      <w:pPr>
        <w:spacing w:before="120" w:after="120" w:line="240" w:lineRule="auto"/>
        <w:ind w:firstLine="567"/>
        <w:jc w:val="both"/>
      </w:pPr>
      <w:r>
        <w:rPr>
          <w:rFonts w:ascii="Times New Roman" w:hAnsi="Times New Roman" w:eastAsia="Times New Roman"/>
          <w:b/>
        </w:rPr>
        <w:t>Câu 170 [CÔNG CHỨC  247]</w:t>
      </w:r>
    </w:p>
    <w:p>
      <w:pPr>
        <w:spacing w:before="120" w:after="120" w:line="240" w:lineRule="auto"/>
        <w:ind w:firstLine="567"/>
        <w:jc w:val="both"/>
      </w:pPr>
      <w:r>
        <w:rPr>
          <w:rFonts w:ascii="Times New Roman" w:hAnsi="Times New Roman" w:eastAsia="Times New Roman"/>
          <w:b/>
        </w:rPr>
        <w:t>Theo quy định của Nghị định số 23/2025/NĐ-CP, sau khi phát hành biên bản làm việc, Bộ Thông tin và Truyền thông xem xét, ra quyết định thu hồi giấy phép kinh doanh dịch vụ tin cậy trong vòng bao lâu?</w:t>
      </w:r>
    </w:p>
    <w:p>
      <w:pPr>
        <w:spacing w:before="120" w:after="120" w:line="240" w:lineRule="auto"/>
        <w:ind w:firstLine="567"/>
        <w:jc w:val="both"/>
      </w:pPr>
      <w:r>
        <w:rPr>
          <w:rFonts w:ascii="Times New Roman" w:hAnsi="Times New Roman" w:eastAsia="Times New Roman"/>
        </w:rPr>
        <w:t>A. 15 ngày kể từ ngày phát hành biên bản</w:t>
      </w:r>
    </w:p>
    <w:p>
      <w:pPr>
        <w:spacing w:before="120" w:after="120" w:line="240" w:lineRule="auto"/>
        <w:ind w:firstLine="567"/>
        <w:jc w:val="both"/>
      </w:pPr>
      <w:r>
        <w:rPr>
          <w:rFonts w:ascii="Times New Roman" w:hAnsi="Times New Roman" w:eastAsia="Times New Roman"/>
        </w:rPr>
        <w:t>B. 07 ngày làm việc kể từ ngày phát hành biên bản</w:t>
      </w:r>
    </w:p>
    <w:p>
      <w:pPr>
        <w:spacing w:before="120" w:after="120" w:line="240" w:lineRule="auto"/>
        <w:ind w:firstLine="567"/>
        <w:jc w:val="both"/>
      </w:pPr>
      <w:r>
        <w:rPr>
          <w:rFonts w:ascii="Times New Roman" w:hAnsi="Times New Roman" w:eastAsia="Times New Roman"/>
          <w:b/>
          <w:color w:val="FF0000"/>
        </w:rPr>
        <w:t>C. 30 ngày kể từ ngày phát hành biên bản</w:t>
      </w:r>
    </w:p>
    <w:p>
      <w:pPr>
        <w:spacing w:before="120" w:after="120" w:line="240" w:lineRule="auto"/>
        <w:ind w:firstLine="567"/>
        <w:jc w:val="both"/>
      </w:pPr>
      <w:r>
        <w:rPr>
          <w:rFonts w:ascii="Times New Roman" w:hAnsi="Times New Roman" w:eastAsia="Times New Roman"/>
        </w:rPr>
        <w:t>D. 05 ngày làm việc kể từ ngày phát hành biên bản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23 Chương III của Nghị định số 23/2025/NĐ-CP: "...Trong vòng 30 ngày kể từ ngày phát hành biên bản, Bộ Thông tin và Truyền thông xem xét, ra quyết định thu hồi,..."</w:t>
      </w:r>
    </w:p>
    <w:p>
      <w:pPr>
        <w:spacing w:before="120" w:after="120" w:line="240" w:lineRule="auto"/>
        <w:ind w:firstLine="567"/>
        <w:jc w:val="both"/>
      </w:pPr>
      <w:r>
        <w:rPr>
          <w:rFonts w:ascii="Times New Roman" w:hAnsi="Times New Roman" w:eastAsia="Times New Roman"/>
          <w:b/>
        </w:rPr>
        <w:t>Câu 171 [CÔNG CHỨC  247]</w:t>
      </w:r>
    </w:p>
    <w:p>
      <w:pPr>
        <w:spacing w:before="120" w:after="120" w:line="240" w:lineRule="auto"/>
        <w:ind w:firstLine="567"/>
        <w:jc w:val="both"/>
      </w:pPr>
      <w:r>
        <w:rPr>
          <w:rFonts w:ascii="Times New Roman" w:hAnsi="Times New Roman" w:eastAsia="Times New Roman"/>
          <w:b/>
        </w:rPr>
        <w:t>Theo quy định của Nghị định số 23/2025/NĐ-CP, khi ra quyết định thu hồi giấy phép, Bộ Thông tin và Truyền thông đồng thời yêu cầu tổ chức cung cấp dịch vụ tin cậy dừng ngay việc nào?</w:t>
      </w:r>
    </w:p>
    <w:p>
      <w:pPr>
        <w:spacing w:before="120" w:after="120" w:line="240" w:lineRule="auto"/>
        <w:ind w:firstLine="567"/>
        <w:jc w:val="both"/>
      </w:pPr>
      <w:r>
        <w:rPr>
          <w:rFonts w:ascii="Times New Roman" w:hAnsi="Times New Roman" w:eastAsia="Times New Roman"/>
        </w:rPr>
        <w:t>A. Việc duy trì hệ thống kiểm tra trạng thái chứng thư chữ ký số</w:t>
      </w:r>
    </w:p>
    <w:p>
      <w:pPr>
        <w:spacing w:before="120" w:after="120" w:line="240" w:lineRule="auto"/>
        <w:ind w:firstLine="567"/>
        <w:jc w:val="both"/>
      </w:pPr>
      <w:r>
        <w:rPr>
          <w:rFonts w:ascii="Times New Roman" w:hAnsi="Times New Roman" w:eastAsia="Times New Roman"/>
        </w:rPr>
        <w:t>B. Việc cung cấp thông tin thuê bao cho cơ quan nhà nước</w:t>
      </w:r>
    </w:p>
    <w:p>
      <w:pPr>
        <w:spacing w:before="120" w:after="120" w:line="240" w:lineRule="auto"/>
        <w:ind w:firstLine="567"/>
        <w:jc w:val="both"/>
      </w:pPr>
      <w:r>
        <w:rPr>
          <w:rFonts w:ascii="Times New Roman" w:hAnsi="Times New Roman" w:eastAsia="Times New Roman"/>
        </w:rPr>
        <w:t>C. Việc lưu trữ hồ sơ thuê bao</w:t>
      </w:r>
    </w:p>
    <w:p>
      <w:pPr>
        <w:spacing w:before="120" w:after="120" w:line="240" w:lineRule="auto"/>
        <w:ind w:firstLine="567"/>
        <w:jc w:val="both"/>
      </w:pPr>
      <w:r>
        <w:rPr>
          <w:rFonts w:ascii="Times New Roman" w:hAnsi="Times New Roman" w:eastAsia="Times New Roman"/>
          <w:b/>
          <w:color w:val="FF0000"/>
        </w:rPr>
        <w:t>D. Việc giao kết hợp đồng kinh doanh dịch vụ tin cậy</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23 Chương III của Nghị định số 23/2025/NĐ-CP: "...đồng thời yêu cầu tổ chức cung cấp dịch vụ tin cậy: dừng ngay việc giao kết hợp đồng kinh doanh dịch vụ tin cậy;..."</w:t>
      </w:r>
    </w:p>
    <w:p>
      <w:pPr>
        <w:spacing w:before="120" w:after="120" w:line="240" w:lineRule="auto"/>
        <w:ind w:firstLine="567"/>
        <w:jc w:val="both"/>
      </w:pPr>
      <w:r>
        <w:rPr>
          <w:rFonts w:ascii="Times New Roman" w:hAnsi="Times New Roman" w:eastAsia="Times New Roman"/>
          <w:b/>
        </w:rPr>
        <w:t>Câu 172 [CÔNG CHỨC  247]</w:t>
      </w:r>
    </w:p>
    <w:p>
      <w:pPr>
        <w:spacing w:before="120" w:after="120" w:line="240" w:lineRule="auto"/>
        <w:ind w:firstLine="567"/>
        <w:jc w:val="both"/>
      </w:pPr>
      <w:r>
        <w:rPr>
          <w:rFonts w:ascii="Times New Roman" w:hAnsi="Times New Roman" w:eastAsia="Times New Roman"/>
          <w:b/>
        </w:rPr>
        <w:t>Theo quy định của Nghị định số 23/2025/NĐ-CP, khi bị thu hồi giấy phép, tổ chức cung cấp dịch vụ tin cậy phải bàn giao hồ sơ, cơ sở dữ liệu liên quan đến hoạt động cung cấp dịch vụ cho tổ chức nào?</w:t>
      </w:r>
    </w:p>
    <w:p>
      <w:pPr>
        <w:spacing w:before="120" w:after="120" w:line="240" w:lineRule="auto"/>
        <w:ind w:firstLine="567"/>
        <w:jc w:val="both"/>
      </w:pPr>
      <w:r>
        <w:rPr>
          <w:rFonts w:ascii="Times New Roman" w:hAnsi="Times New Roman" w:eastAsia="Times New Roman"/>
        </w:rPr>
        <w:t>A. Tổ chức cung cấp dịch vụ tin cậy khác theo thỏa thuận hoặc theo chỉ định của Bộ Công an</w:t>
      </w:r>
    </w:p>
    <w:p>
      <w:pPr>
        <w:spacing w:before="120" w:after="120" w:line="240" w:lineRule="auto"/>
        <w:ind w:firstLine="567"/>
        <w:jc w:val="both"/>
      </w:pPr>
      <w:r>
        <w:rPr>
          <w:rFonts w:ascii="Times New Roman" w:hAnsi="Times New Roman" w:eastAsia="Times New Roman"/>
        </w:rPr>
        <w:t>B. Tổ chức cung cấp dịch vụ tin cậy khác theo thỏa thuận hoặc theo chỉ định của Ban Cơ yếu Chính phủ</w:t>
      </w:r>
    </w:p>
    <w:p>
      <w:pPr>
        <w:spacing w:before="120" w:after="120" w:line="240" w:lineRule="auto"/>
        <w:ind w:firstLine="567"/>
        <w:jc w:val="both"/>
      </w:pPr>
      <w:r>
        <w:rPr>
          <w:rFonts w:ascii="Times New Roman" w:hAnsi="Times New Roman" w:eastAsia="Times New Roman"/>
          <w:b/>
          <w:color w:val="FF0000"/>
        </w:rPr>
        <w:t>C. Tổ chức cung cấp dịch vụ tin cậy khác theo thỏa thuận hoặc theo chỉ định của Bộ Thông tin và Truyền thông</w:t>
      </w:r>
    </w:p>
    <w:p>
      <w:pPr>
        <w:spacing w:before="120" w:after="120" w:line="240" w:lineRule="auto"/>
        <w:ind w:firstLine="567"/>
        <w:jc w:val="both"/>
      </w:pPr>
      <w:r>
        <w:rPr>
          <w:rFonts w:ascii="Times New Roman" w:hAnsi="Times New Roman" w:eastAsia="Times New Roman"/>
        </w:rPr>
        <w:t>D. Tổ chức cung cấp dịch vụ chứng thực điện tử quốc gia theo chỉ định của Bộ Thông tin và Truyền thông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23 Chương III của Nghị định số 23/2025/NĐ-CP: "...thực hiện bàn giao với tổ chức cung cấp dịch vụ tin cậy khác theo thỏa thuận hoặc theo chỉ định của Bộ Thông tin và Truyền thông hồ sơ, cơ sở dữ liệu sau có liên quan đến hoạt động cung cấp dịch vụ:"</w:t>
      </w:r>
    </w:p>
    <w:p>
      <w:pPr>
        <w:spacing w:before="120" w:after="120" w:line="240" w:lineRule="auto"/>
        <w:ind w:firstLine="567"/>
        <w:jc w:val="both"/>
      </w:pPr>
      <w:r>
        <w:rPr>
          <w:rFonts w:ascii="Times New Roman" w:hAnsi="Times New Roman" w:eastAsia="Times New Roman"/>
          <w:b/>
        </w:rPr>
        <w:t>Câu 173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dịch vụ chứng thực chữ ký số công cộng, tổ chức cung cấp dịch vụ tin cậy bị thu hồi giấy phép phải bàn giao những dữ liệu nào?</w:t>
      </w:r>
    </w:p>
    <w:p>
      <w:pPr>
        <w:spacing w:before="120" w:after="120" w:line="240" w:lineRule="auto"/>
        <w:ind w:firstLine="567"/>
        <w:jc w:val="both"/>
      </w:pPr>
      <w:r>
        <w:rPr>
          <w:rFonts w:ascii="Times New Roman" w:hAnsi="Times New Roman" w:eastAsia="Times New Roman"/>
          <w:b/>
          <w:color w:val="FF0000"/>
        </w:rPr>
        <w:t>A. Thông tin thuê bao, hồ sơ thuê bao, dữ liệu chứng thư chữ ký số</w:t>
      </w:r>
    </w:p>
    <w:p>
      <w:pPr>
        <w:spacing w:before="120" w:after="120" w:line="240" w:lineRule="auto"/>
        <w:ind w:firstLine="567"/>
        <w:jc w:val="both"/>
      </w:pPr>
      <w:r>
        <w:rPr>
          <w:rFonts w:ascii="Times New Roman" w:hAnsi="Times New Roman" w:eastAsia="Times New Roman"/>
        </w:rPr>
        <w:t>B. Thông tin thuê bao, hồ sơ thuê bao, thông tin về thời gian gửi, nhận thông điệp dữ liệu</w:t>
      </w:r>
    </w:p>
    <w:p>
      <w:pPr>
        <w:spacing w:before="120" w:after="120" w:line="240" w:lineRule="auto"/>
        <w:ind w:firstLine="567"/>
        <w:jc w:val="both"/>
      </w:pPr>
      <w:r>
        <w:rPr>
          <w:rFonts w:ascii="Times New Roman" w:hAnsi="Times New Roman" w:eastAsia="Times New Roman"/>
        </w:rPr>
        <w:t>C. Thông tin thuê bao, hồ sơ thuê bao, thông tin xác nhận người nhận, người gửi</w:t>
      </w:r>
    </w:p>
    <w:p>
      <w:pPr>
        <w:spacing w:before="120" w:after="120" w:line="240" w:lineRule="auto"/>
        <w:ind w:firstLine="567"/>
        <w:jc w:val="both"/>
      </w:pPr>
      <w:r>
        <w:rPr>
          <w:rFonts w:ascii="Times New Roman" w:hAnsi="Times New Roman" w:eastAsia="Times New Roman"/>
        </w:rPr>
        <w:t>D. Thông tin thuê bao, hồ sơ thuê bao, mã bảo đảm toàn vẹn thông điệp dữ liệu</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23 Chương III của Nghị định số 23/2025/NĐ-CP: "Đối với dịch vụ chứng thực chữ ký số công cộng: thông tin thuê bao, hồ sơ thuê bao, dữ liệu chứng thư chữ ký số (danh sách công bố chứng thư chữ ký số, toàn bộ danh sách thu hồi chứng thư chữ ký số trong thời gian cung cấp dịch vụ);"</w:t>
      </w:r>
    </w:p>
    <w:p>
      <w:pPr>
        <w:spacing w:before="120" w:after="120" w:line="240" w:lineRule="auto"/>
        <w:ind w:firstLine="567"/>
        <w:jc w:val="both"/>
      </w:pPr>
      <w:r>
        <w:rPr>
          <w:rFonts w:ascii="Times New Roman" w:hAnsi="Times New Roman" w:eastAsia="Times New Roman"/>
          <w:b/>
        </w:rPr>
        <w:t>Câu 174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dịch vụ cấp dấu thời gian, tổ chức cung cấp dịch vụ tin cậy bị thu hồi giấy phép phải bàn giao những dữ liệu nào?</w:t>
      </w:r>
    </w:p>
    <w:p>
      <w:pPr>
        <w:spacing w:before="120" w:after="120" w:line="240" w:lineRule="auto"/>
        <w:ind w:firstLine="567"/>
        <w:jc w:val="both"/>
      </w:pPr>
      <w:r>
        <w:rPr>
          <w:rFonts w:ascii="Times New Roman" w:hAnsi="Times New Roman" w:eastAsia="Times New Roman"/>
        </w:rPr>
        <w:t>A. Thông tin thuê bao, hồ sơ thuê bao, dữ liệu chứng thư chữ ký số để phục vụ việc xác nhận</w:t>
      </w:r>
    </w:p>
    <w:p>
      <w:pPr>
        <w:spacing w:before="120" w:after="120" w:line="240" w:lineRule="auto"/>
        <w:ind w:firstLine="567"/>
        <w:jc w:val="both"/>
      </w:pPr>
      <w:r>
        <w:rPr>
          <w:rFonts w:ascii="Times New Roman" w:hAnsi="Times New Roman" w:eastAsia="Times New Roman"/>
        </w:rPr>
        <w:t>B. Thông tin thuê bao, hồ sơ thuê bao, thông tin xác nhận người nhận, người gửi để phục vụ việc xác nhận</w:t>
      </w:r>
    </w:p>
    <w:p>
      <w:pPr>
        <w:spacing w:before="120" w:after="120" w:line="240" w:lineRule="auto"/>
        <w:ind w:firstLine="567"/>
        <w:jc w:val="both"/>
      </w:pPr>
      <w:r>
        <w:rPr>
          <w:rFonts w:ascii="Times New Roman" w:hAnsi="Times New Roman" w:eastAsia="Times New Roman"/>
          <w:b/>
          <w:color w:val="FF0000"/>
        </w:rPr>
        <w:t>C. Thông tin thuê bao, hồ sơ thuê bao, mã bảo đảm toàn vẹn thông điệp dữ liệu để phục vụ việc xác nhận</w:t>
      </w:r>
    </w:p>
    <w:p>
      <w:pPr>
        <w:spacing w:before="120" w:after="120" w:line="240" w:lineRule="auto"/>
        <w:ind w:firstLine="567"/>
        <w:jc w:val="both"/>
      </w:pPr>
      <w:r>
        <w:rPr>
          <w:rFonts w:ascii="Times New Roman" w:hAnsi="Times New Roman" w:eastAsia="Times New Roman"/>
        </w:rPr>
        <w:t>D. Thông tin thuê bao, hồ sơ thuê bao, thông tin về thời gian gửi, nhận thông điệp dữ liệu để phục vụ việc xác nhận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23 Chương III của Nghị định số 23/2025/NĐ-CP: "Đối với dịch vụ cấp dấu thời gian: thông tin thuê bao, hồ sơ thuê bao, mã bảo đảm toàn vẹn thông điệp dữ liệu để phục vụ việc xác nhận."</w:t>
      </w:r>
    </w:p>
    <w:p>
      <w:pPr>
        <w:spacing w:before="120" w:after="120" w:line="240" w:lineRule="auto"/>
        <w:ind w:firstLine="567"/>
        <w:jc w:val="both"/>
      </w:pPr>
      <w:r>
        <w:rPr>
          <w:rFonts w:ascii="Times New Roman" w:hAnsi="Times New Roman" w:eastAsia="Times New Roman"/>
          <w:b/>
        </w:rPr>
        <w:t>Câu 175 [CÔNG CHỨC  247]</w:t>
      </w:r>
    </w:p>
    <w:p>
      <w:pPr>
        <w:spacing w:before="120" w:after="120" w:line="240" w:lineRule="auto"/>
        <w:ind w:firstLine="567"/>
        <w:jc w:val="both"/>
      </w:pPr>
      <w:r>
        <w:rPr>
          <w:rFonts w:ascii="Times New Roman" w:hAnsi="Times New Roman" w:eastAsia="Times New Roman"/>
          <w:b/>
        </w:rPr>
        <w:t>Theo quy định của Nghị định số 23/2025/NĐ-CP, khi giấy phép kinh doanh dịch vụ tin cậy bị thu hồi, tổ chức cung cấp dịch vụ chứng thực điện tử quốc gia thu hồi chứng thư chữ ký số của tổ chức cung cấp dịch vụ tin cậy trong thời hạn bao lâu?</w:t>
      </w:r>
    </w:p>
    <w:p>
      <w:pPr>
        <w:spacing w:before="120" w:after="120" w:line="240" w:lineRule="auto"/>
        <w:ind w:firstLine="567"/>
        <w:jc w:val="both"/>
      </w:pPr>
      <w:r>
        <w:rPr>
          <w:rFonts w:ascii="Times New Roman" w:hAnsi="Times New Roman" w:eastAsia="Times New Roman"/>
        </w:rPr>
        <w:t>A. 10 ngày làm việc</w:t>
      </w:r>
    </w:p>
    <w:p>
      <w:pPr>
        <w:spacing w:before="120" w:after="120" w:line="240" w:lineRule="auto"/>
        <w:ind w:firstLine="567"/>
        <w:jc w:val="both"/>
      </w:pPr>
      <w:r>
        <w:rPr>
          <w:rFonts w:ascii="Times New Roman" w:hAnsi="Times New Roman" w:eastAsia="Times New Roman"/>
          <w:b/>
          <w:color w:val="FF0000"/>
        </w:rPr>
        <w:t>B. 05 ngày làm việc</w:t>
      </w:r>
    </w:p>
    <w:p>
      <w:pPr>
        <w:spacing w:before="120" w:after="120" w:line="240" w:lineRule="auto"/>
        <w:ind w:firstLine="567"/>
        <w:jc w:val="both"/>
      </w:pPr>
      <w:r>
        <w:rPr>
          <w:rFonts w:ascii="Times New Roman" w:hAnsi="Times New Roman" w:eastAsia="Times New Roman"/>
        </w:rPr>
        <w:t>C. 07 ngày làm việc</w:t>
      </w:r>
    </w:p>
    <w:p>
      <w:pPr>
        <w:spacing w:before="120" w:after="120" w:line="240" w:lineRule="auto"/>
        <w:ind w:firstLine="567"/>
        <w:jc w:val="both"/>
      </w:pPr>
      <w:r>
        <w:rPr>
          <w:rFonts w:ascii="Times New Roman" w:hAnsi="Times New Roman" w:eastAsia="Times New Roman"/>
        </w:rPr>
        <w:t>D. 30 ngày</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23 Chương III của Nghị định số 23/2025/NĐ-CP: "Trong thời hạn 05 ngày làm việc, tổ chức cung cấp dịch vụ chứng thực điện tử quốc gia thu hồi chứng thư chữ ký số của tổ chức cung cấp dịch vụ tin cậy..."</w:t>
      </w:r>
    </w:p>
    <w:p>
      <w:pPr>
        <w:spacing w:before="120" w:after="120" w:line="240" w:lineRule="auto"/>
        <w:ind w:firstLine="567"/>
        <w:jc w:val="both"/>
      </w:pPr>
      <w:r>
        <w:rPr>
          <w:rFonts w:ascii="Times New Roman" w:hAnsi="Times New Roman" w:eastAsia="Times New Roman"/>
          <w:b/>
        </w:rPr>
        <w:t>Câu 176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thu hồi chứng thư chữ ký số của tổ chức cung cấp dịch vụ tin cậy trong trường hợp nào sau đây?</w:t>
      </w:r>
    </w:p>
    <w:p>
      <w:pPr>
        <w:spacing w:before="120" w:after="120" w:line="240" w:lineRule="auto"/>
        <w:ind w:firstLine="567"/>
        <w:jc w:val="both"/>
      </w:pPr>
      <w:r>
        <w:rPr>
          <w:rFonts w:ascii="Times New Roman" w:hAnsi="Times New Roman" w:eastAsia="Times New Roman"/>
        </w:rPr>
        <w:t>A. Giấy phép kinh doanh dịch vụ tin cậy bị tạm đình chỉ</w:t>
      </w:r>
    </w:p>
    <w:p>
      <w:pPr>
        <w:spacing w:before="120" w:after="120" w:line="240" w:lineRule="auto"/>
        <w:ind w:firstLine="567"/>
        <w:jc w:val="both"/>
      </w:pPr>
      <w:r>
        <w:rPr>
          <w:rFonts w:ascii="Times New Roman" w:hAnsi="Times New Roman" w:eastAsia="Times New Roman"/>
        </w:rPr>
        <w:t>B. Yêu cầu bằng lời của cơ quan có thẩm quyền</w:t>
      </w:r>
    </w:p>
    <w:p>
      <w:pPr>
        <w:spacing w:before="120" w:after="120" w:line="240" w:lineRule="auto"/>
        <w:ind w:firstLine="567"/>
        <w:jc w:val="both"/>
      </w:pPr>
      <w:r>
        <w:rPr>
          <w:rFonts w:ascii="Times New Roman" w:hAnsi="Times New Roman" w:eastAsia="Times New Roman"/>
          <w:b/>
          <w:color w:val="FF0000"/>
        </w:rPr>
        <w:t>C. Giấy phép kinh doanh dịch vụ tin cậy bị thu hồi</w:t>
      </w:r>
    </w:p>
    <w:p>
      <w:pPr>
        <w:spacing w:before="120" w:after="120" w:line="240" w:lineRule="auto"/>
        <w:ind w:firstLine="567"/>
        <w:jc w:val="both"/>
      </w:pPr>
      <w:r>
        <w:rPr>
          <w:rFonts w:ascii="Times New Roman" w:hAnsi="Times New Roman" w:eastAsia="Times New Roman"/>
        </w:rPr>
        <w:t>D. Tổ chức cung cấp dịch vụ tin cậy bị xử phạt vi phạm hành chính</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23 Chương III của Nghị định số 23/2025/NĐ-CP: "...thuộc một trong các trường hợp: giấy phép kinh doanh dịch vụ tin cậy bị thu hồi; chứng thư chữ ký số hết hạn sử dụng;..."</w:t>
      </w:r>
    </w:p>
    <w:p>
      <w:pPr>
        <w:spacing w:before="120" w:after="120" w:line="240" w:lineRule="auto"/>
        <w:ind w:firstLine="567"/>
        <w:jc w:val="both"/>
      </w:pPr>
      <w:r>
        <w:rPr>
          <w:rFonts w:ascii="Times New Roman" w:hAnsi="Times New Roman" w:eastAsia="Times New Roman"/>
          <w:b/>
        </w:rPr>
        <w:t>Câu 177 [CÔNG CHỨC  247]</w:t>
      </w:r>
    </w:p>
    <w:p>
      <w:pPr>
        <w:spacing w:before="120" w:after="120" w:line="240" w:lineRule="auto"/>
        <w:ind w:firstLine="567"/>
        <w:jc w:val="both"/>
      </w:pPr>
      <w:r>
        <w:rPr>
          <w:rFonts w:ascii="Times New Roman" w:hAnsi="Times New Roman" w:eastAsia="Times New Roman"/>
          <w:b/>
        </w:rPr>
        <w:t>Theo quy định của Nghị định số 23/2025/NĐ-CP, doanh nghiệp bị thu hồi giấy phép vì không triển khai điều kiện kinh doanh, giả mạo văn bản hoặc không khắc phục lý do bị tạm đình chỉ thì không được cấp giấy phép trong thời hạn bao lâu?</w:t>
      </w:r>
    </w:p>
    <w:p>
      <w:pPr>
        <w:spacing w:before="120" w:after="120" w:line="240" w:lineRule="auto"/>
        <w:ind w:firstLine="567"/>
        <w:jc w:val="both"/>
      </w:pPr>
      <w:r>
        <w:rPr>
          <w:rFonts w:ascii="Times New Roman" w:hAnsi="Times New Roman" w:eastAsia="Times New Roman"/>
        </w:rPr>
        <w:t>A. 01 năm kể từ ngày bị thu hồi giấy phép</w:t>
      </w:r>
    </w:p>
    <w:p>
      <w:pPr>
        <w:spacing w:before="120" w:after="120" w:line="240" w:lineRule="auto"/>
        <w:ind w:firstLine="567"/>
        <w:jc w:val="both"/>
      </w:pPr>
      <w:r>
        <w:rPr>
          <w:rFonts w:ascii="Times New Roman" w:hAnsi="Times New Roman" w:eastAsia="Times New Roman"/>
          <w:b/>
          <w:color w:val="FF0000"/>
        </w:rPr>
        <w:t>B. 03 năm kể từ ngày bị thu hồi giấy phép</w:t>
      </w:r>
    </w:p>
    <w:p>
      <w:pPr>
        <w:spacing w:before="120" w:after="120" w:line="240" w:lineRule="auto"/>
        <w:ind w:firstLine="567"/>
        <w:jc w:val="both"/>
      </w:pPr>
      <w:r>
        <w:rPr>
          <w:rFonts w:ascii="Times New Roman" w:hAnsi="Times New Roman" w:eastAsia="Times New Roman"/>
        </w:rPr>
        <w:t>C. 05 năm kể từ ngày bị thu hồi giấy phép</w:t>
      </w:r>
    </w:p>
    <w:p>
      <w:pPr>
        <w:spacing w:before="120" w:after="120" w:line="240" w:lineRule="auto"/>
        <w:ind w:firstLine="567"/>
        <w:jc w:val="both"/>
      </w:pPr>
      <w:r>
        <w:rPr>
          <w:rFonts w:ascii="Times New Roman" w:hAnsi="Times New Roman" w:eastAsia="Times New Roman"/>
        </w:rPr>
        <w:t>D. 02 năm kể từ ngày bị thu hồi giấy phép</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23 Chương III của Nghị định số 23/2025/NĐ-CP: "Doanh nghiệp không được cấp giấy phép trong thời hạn 03 năm, kể từ ngày bị thu hồi giấy phép vì vi phạm các nội dung quy định tại các điểm đ, e và g khoản 1 Điều này."</w:t>
      </w:r>
    </w:p>
    <w:p>
      <w:pPr>
        <w:spacing w:before="120" w:after="120" w:line="240" w:lineRule="auto"/>
        <w:ind w:firstLine="567"/>
        <w:jc w:val="both"/>
      </w:pPr>
      <w:r>
        <w:rPr>
          <w:rFonts w:ascii="Times New Roman" w:hAnsi="Times New Roman" w:eastAsia="Times New Roman"/>
          <w:b/>
        </w:rPr>
        <w:t>Câu 178 [CÔNG CHỨC  247]</w:t>
      </w:r>
    </w:p>
    <w:p>
      <w:pPr>
        <w:spacing w:before="120" w:after="120" w:line="240" w:lineRule="auto"/>
        <w:ind w:firstLine="567"/>
        <w:jc w:val="both"/>
      </w:pPr>
      <w:r>
        <w:rPr>
          <w:rFonts w:ascii="Times New Roman" w:hAnsi="Times New Roman" w:eastAsia="Times New Roman"/>
          <w:b/>
        </w:rPr>
        <w:t>Theo quy định của Nghị định số 23/2025/NĐ-CP, mục đích của việc Bộ Thông tin và Truyền thông giám sát và hướng dẫn việc bàn giao giữa các tổ chức cung cấp dịch vụ tin cậy là gì?</w:t>
      </w:r>
    </w:p>
    <w:p>
      <w:pPr>
        <w:spacing w:before="120" w:after="120" w:line="240" w:lineRule="auto"/>
        <w:ind w:firstLine="567"/>
        <w:jc w:val="both"/>
      </w:pPr>
      <w:r>
        <w:rPr>
          <w:rFonts w:ascii="Times New Roman" w:hAnsi="Times New Roman" w:eastAsia="Times New Roman"/>
          <w:b/>
          <w:color w:val="FF0000"/>
        </w:rPr>
        <w:t>A. Bảo đảm việc sử dụng dịch vụ không bị gián đoạn của các thuê bao</w:t>
      </w:r>
    </w:p>
    <w:p>
      <w:pPr>
        <w:spacing w:before="120" w:after="120" w:line="240" w:lineRule="auto"/>
        <w:ind w:firstLine="567"/>
        <w:jc w:val="both"/>
      </w:pPr>
      <w:r>
        <w:rPr>
          <w:rFonts w:ascii="Times New Roman" w:hAnsi="Times New Roman" w:eastAsia="Times New Roman"/>
        </w:rPr>
        <w:t>B. Bảo đảm việc thu hồi chứng thư chữ ký số được công bố kịp thời</w:t>
      </w:r>
    </w:p>
    <w:p>
      <w:pPr>
        <w:spacing w:before="120" w:after="120" w:line="240" w:lineRule="auto"/>
        <w:ind w:firstLine="567"/>
        <w:jc w:val="both"/>
      </w:pPr>
      <w:r>
        <w:rPr>
          <w:rFonts w:ascii="Times New Roman" w:hAnsi="Times New Roman" w:eastAsia="Times New Roman"/>
        </w:rPr>
        <w:t>C. Bảo đảm việc giải quyết hồ sơ đề nghị cấp lại giấy phép đúng thời hạn</w:t>
      </w:r>
    </w:p>
    <w:p>
      <w:pPr>
        <w:spacing w:before="120" w:after="120" w:line="240" w:lineRule="auto"/>
        <w:ind w:firstLine="567"/>
        <w:jc w:val="both"/>
      </w:pPr>
      <w:r>
        <w:rPr>
          <w:rFonts w:ascii="Times New Roman" w:hAnsi="Times New Roman" w:eastAsia="Times New Roman"/>
        </w:rPr>
        <w:t>D. Bảo đảm tổ chức bị thu hồi giấy phép không bị xử lý vi phạm hành chính</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23 Chương III của Nghị định số 23/2025/NĐ-CP: "Bộ Thông tin và Truyền thông giám sát và hướng dẫn việc bàn giao giữa các tổ chức cung cấp dịch vụ tin cậy để bảo đảm việc sử dụng dịch vụ không bị gián đoạn của các thuê bao;..."</w:t>
      </w:r>
    </w:p>
    <w:p>
      <w:pPr>
        <w:spacing w:before="120" w:after="120" w:line="240" w:lineRule="auto"/>
        <w:ind w:firstLine="567"/>
        <w:jc w:val="both"/>
      </w:pPr>
      <w:r>
        <w:rPr>
          <w:rFonts w:ascii="Times New Roman" w:hAnsi="Times New Roman" w:eastAsia="Times New Roman"/>
          <w:b/>
        </w:rPr>
        <w:t>Câu 179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tin cậy bị thu hồi giấy phép phải hoàn tất thủ tục nào để giải quyết rủi ro và các khoản đền bù xảy ra?</w:t>
      </w:r>
    </w:p>
    <w:p>
      <w:pPr>
        <w:spacing w:before="120" w:after="120" w:line="240" w:lineRule="auto"/>
        <w:ind w:firstLine="567"/>
        <w:jc w:val="both"/>
      </w:pPr>
      <w:r>
        <w:rPr>
          <w:rFonts w:ascii="Times New Roman" w:hAnsi="Times New Roman" w:eastAsia="Times New Roman"/>
        </w:rPr>
        <w:t>A. Thủ tục về hoàn trả phí duy trì hệ thống</w:t>
      </w:r>
    </w:p>
    <w:p>
      <w:pPr>
        <w:spacing w:before="120" w:after="120" w:line="240" w:lineRule="auto"/>
        <w:ind w:firstLine="567"/>
        <w:jc w:val="both"/>
      </w:pPr>
      <w:r>
        <w:rPr>
          <w:rFonts w:ascii="Times New Roman" w:hAnsi="Times New Roman" w:eastAsia="Times New Roman"/>
          <w:b/>
          <w:color w:val="FF0000"/>
        </w:rPr>
        <w:t>B. Thủ tục về bảo hiểm hoặc ký quỹ</w:t>
      </w:r>
    </w:p>
    <w:p>
      <w:pPr>
        <w:spacing w:before="120" w:after="120" w:line="240" w:lineRule="auto"/>
        <w:ind w:firstLine="567"/>
        <w:jc w:val="both"/>
      </w:pPr>
      <w:r>
        <w:rPr>
          <w:rFonts w:ascii="Times New Roman" w:hAnsi="Times New Roman" w:eastAsia="Times New Roman"/>
        </w:rPr>
        <w:t>C. Thủ tục về giải thể doanh nghiệp</w:t>
      </w:r>
    </w:p>
    <w:p>
      <w:pPr>
        <w:spacing w:before="120" w:after="120" w:line="240" w:lineRule="auto"/>
        <w:ind w:firstLine="567"/>
        <w:jc w:val="both"/>
      </w:pPr>
      <w:r>
        <w:rPr>
          <w:rFonts w:ascii="Times New Roman" w:hAnsi="Times New Roman" w:eastAsia="Times New Roman"/>
        </w:rPr>
        <w:t>D. Thủ tục về bàn giao hồ sơ cho Bộ Công an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23 Chương III của Nghị định số 23/2025/NĐ-CP: "...yêu cầu tổ chức cung cấp dịch vụ tin cậy bị thu hồi phải hoàn tất thủ tục về bảo hiểm hoặc ký quỹ để giải quyết rủi ro và các khoản đền bù xảy ra..."</w:t>
      </w:r>
    </w:p>
    <w:p>
      <w:pPr>
        <w:spacing w:before="120" w:after="120" w:line="240" w:lineRule="auto"/>
        <w:ind w:firstLine="567"/>
        <w:jc w:val="both"/>
      </w:pPr>
      <w:r>
        <w:rPr>
          <w:rFonts w:ascii="Times New Roman" w:hAnsi="Times New Roman" w:eastAsia="Times New Roman"/>
          <w:b/>
        </w:rPr>
        <w:t>Câu 180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gian được gắn vào thông điệp dữ liệu trong dịch vụ cấp dấu thời gian là ngày và thời gian nào?</w:t>
      </w:r>
    </w:p>
    <w:p>
      <w:pPr>
        <w:spacing w:before="120" w:after="120" w:line="240" w:lineRule="auto"/>
        <w:ind w:firstLine="567"/>
        <w:jc w:val="both"/>
      </w:pPr>
      <w:r>
        <w:rPr>
          <w:rFonts w:ascii="Times New Roman" w:hAnsi="Times New Roman" w:eastAsia="Times New Roman"/>
        </w:rPr>
        <w:t>A. Ngày và thời gian mà thuê bao gửi thông điệp dữ liệu đó đến tổ chức cung cấp dịch vụ cấp dấu thời gian</w:t>
      </w:r>
    </w:p>
    <w:p>
      <w:pPr>
        <w:spacing w:before="120" w:after="120" w:line="240" w:lineRule="auto"/>
        <w:ind w:firstLine="567"/>
        <w:jc w:val="both"/>
      </w:pPr>
      <w:r>
        <w:rPr>
          <w:rFonts w:ascii="Times New Roman" w:hAnsi="Times New Roman" w:eastAsia="Times New Roman"/>
        </w:rPr>
        <w:t>B. Ngày và thời gian mà người nhận nhận được thông điệp dữ liệu đó từ thuê bao</w:t>
      </w:r>
    </w:p>
    <w:p>
      <w:pPr>
        <w:spacing w:before="120" w:after="120" w:line="240" w:lineRule="auto"/>
        <w:ind w:firstLine="567"/>
        <w:jc w:val="both"/>
      </w:pPr>
      <w:r>
        <w:rPr>
          <w:rFonts w:ascii="Times New Roman" w:hAnsi="Times New Roman" w:eastAsia="Times New Roman"/>
        </w:rPr>
        <w:t>C. Ngày và thời gian mà thông điệp dữ liệu đó được tạo ra bởi thuê bao sử dụng dịch vụ</w:t>
      </w:r>
    </w:p>
    <w:p>
      <w:pPr>
        <w:spacing w:before="120" w:after="120" w:line="240" w:lineRule="auto"/>
        <w:ind w:firstLine="567"/>
        <w:jc w:val="both"/>
      </w:pPr>
      <w:r>
        <w:rPr>
          <w:rFonts w:ascii="Times New Roman" w:hAnsi="Times New Roman" w:eastAsia="Times New Roman"/>
          <w:b/>
          <w:color w:val="FF0000"/>
        </w:rPr>
        <w:t>D. Ngày và thời gian mà tổ chức cung cấp dịch vụ cấp dấu thời gian nhận được thông điệp dữ liệu đó</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24 Chương III của Nghị định số 23/2025/NĐ-CP: "Gắn thời gian vào thông điệp dữ liệu; thời gian được gắn vào thông điệp dữ liệu là ngày và thời gian mà tổ chức cung cấp dịch vụ cấp dấu thời gian nhận được thông điệp dữ liệu đó."</w:t>
      </w:r>
    </w:p>
    <w:p>
      <w:pPr>
        <w:spacing w:before="120" w:after="120" w:line="240" w:lineRule="auto"/>
        <w:ind w:firstLine="567"/>
        <w:jc w:val="both"/>
      </w:pPr>
      <w:r>
        <w:rPr>
          <w:rFonts w:ascii="Times New Roman" w:hAnsi="Times New Roman" w:eastAsia="Times New Roman"/>
          <w:b/>
        </w:rPr>
        <w:t>Câu 181 [CÔNG CHỨC  247]</w:t>
      </w:r>
    </w:p>
    <w:p>
      <w:pPr>
        <w:spacing w:before="120" w:after="120" w:line="240" w:lineRule="auto"/>
        <w:ind w:firstLine="567"/>
        <w:jc w:val="both"/>
      </w:pPr>
      <w:r>
        <w:rPr>
          <w:rFonts w:ascii="Times New Roman" w:hAnsi="Times New Roman" w:eastAsia="Times New Roman"/>
          <w:b/>
        </w:rPr>
        <w:t>Theo quy định của Nghị định số 23/2025/NĐ-CP, dịch vụ cấp dấu thời gian do chủ thể nào cung cấp?</w:t>
      </w:r>
    </w:p>
    <w:p>
      <w:pPr>
        <w:spacing w:before="120" w:after="120" w:line="240" w:lineRule="auto"/>
        <w:ind w:firstLine="567"/>
        <w:jc w:val="both"/>
      </w:pPr>
      <w:r>
        <w:rPr>
          <w:rFonts w:ascii="Times New Roman" w:hAnsi="Times New Roman" w:eastAsia="Times New Roman"/>
        </w:rPr>
        <w:t>A. Tổ chức cung cấp dịch vụ chứng thực điện tử quốc gia</w:t>
      </w:r>
    </w:p>
    <w:p>
      <w:pPr>
        <w:spacing w:before="120" w:after="120" w:line="240" w:lineRule="auto"/>
        <w:ind w:firstLine="567"/>
        <w:jc w:val="both"/>
      </w:pPr>
      <w:r>
        <w:rPr>
          <w:rFonts w:ascii="Times New Roman" w:hAnsi="Times New Roman" w:eastAsia="Times New Roman"/>
          <w:b/>
          <w:color w:val="FF0000"/>
        </w:rPr>
        <w:t>B. Tổ chức cung cấp dịch vụ tin cậy</w:t>
      </w:r>
    </w:p>
    <w:p>
      <w:pPr>
        <w:spacing w:before="120" w:after="120" w:line="240" w:lineRule="auto"/>
        <w:ind w:firstLine="567"/>
        <w:jc w:val="both"/>
      </w:pPr>
      <w:r>
        <w:rPr>
          <w:rFonts w:ascii="Times New Roman" w:hAnsi="Times New Roman" w:eastAsia="Times New Roman"/>
        </w:rPr>
        <w:t>C. Ban Cơ yếu Chính phủ</w:t>
      </w:r>
    </w:p>
    <w:p>
      <w:pPr>
        <w:spacing w:before="120" w:after="120" w:line="240" w:lineRule="auto"/>
        <w:ind w:firstLine="567"/>
        <w:jc w:val="both"/>
      </w:pPr>
      <w:r>
        <w:rPr>
          <w:rFonts w:ascii="Times New Roman" w:hAnsi="Times New Roman" w:eastAsia="Times New Roman"/>
        </w:rPr>
        <w:t>D. Bộ Thông tin và Truyền thông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24 Chương III của Nghị định số 23/2025/NĐ-CP: "Dịch vụ cấp dấu thời gian do tổ chức cung cấp dịch vụ tin cậy cung cấp bao gồm các hoạt động sau:"</w:t>
      </w:r>
    </w:p>
    <w:p>
      <w:pPr>
        <w:spacing w:before="120" w:after="120" w:line="240" w:lineRule="auto"/>
        <w:ind w:firstLine="567"/>
        <w:jc w:val="both"/>
      </w:pPr>
      <w:r>
        <w:rPr>
          <w:rFonts w:ascii="Times New Roman" w:hAnsi="Times New Roman" w:eastAsia="Times New Roman"/>
          <w:b/>
        </w:rPr>
        <w:t>Câu 182 [CÔNG CHỨC  247]</w:t>
      </w:r>
    </w:p>
    <w:p>
      <w:pPr>
        <w:spacing w:before="120" w:after="120" w:line="240" w:lineRule="auto"/>
        <w:ind w:firstLine="567"/>
        <w:jc w:val="both"/>
      </w:pPr>
      <w:r>
        <w:rPr>
          <w:rFonts w:ascii="Times New Roman" w:hAnsi="Times New Roman" w:eastAsia="Times New Roman"/>
          <w:b/>
        </w:rPr>
        <w:t>Theo quy định của Nghị định số 23/2025/NĐ-CP, hoạt động nào đối với tài khoản của thuê bao thuộc dịch vụ cấp dấu thời gian?</w:t>
      </w:r>
    </w:p>
    <w:p>
      <w:pPr>
        <w:spacing w:before="120" w:after="120" w:line="240" w:lineRule="auto"/>
        <w:ind w:firstLine="567"/>
        <w:jc w:val="both"/>
      </w:pPr>
      <w:r>
        <w:rPr>
          <w:rFonts w:ascii="Times New Roman" w:hAnsi="Times New Roman" w:eastAsia="Times New Roman"/>
        </w:rPr>
        <w:t>A. Cấp, gia hạn, tạm đình chỉ, phục hồi và thu hồi</w:t>
      </w:r>
    </w:p>
    <w:p>
      <w:pPr>
        <w:spacing w:before="120" w:after="120" w:line="240" w:lineRule="auto"/>
        <w:ind w:firstLine="567"/>
        <w:jc w:val="both"/>
      </w:pPr>
      <w:r>
        <w:rPr>
          <w:rFonts w:ascii="Times New Roman" w:hAnsi="Times New Roman" w:eastAsia="Times New Roman"/>
          <w:b/>
          <w:color w:val="FF0000"/>
        </w:rPr>
        <w:t>B. Cấp, gia hạn, tạm dừng, phục hồi và thu hồi</w:t>
      </w:r>
    </w:p>
    <w:p>
      <w:pPr>
        <w:spacing w:before="120" w:after="120" w:line="240" w:lineRule="auto"/>
        <w:ind w:firstLine="567"/>
        <w:jc w:val="both"/>
      </w:pPr>
      <w:r>
        <w:rPr>
          <w:rFonts w:ascii="Times New Roman" w:hAnsi="Times New Roman" w:eastAsia="Times New Roman"/>
        </w:rPr>
        <w:t>C. Cấp, thay đổi, tạm dừng, phục hồi và thu hồi</w:t>
      </w:r>
    </w:p>
    <w:p>
      <w:pPr>
        <w:spacing w:before="120" w:after="120" w:line="240" w:lineRule="auto"/>
        <w:ind w:firstLine="567"/>
        <w:jc w:val="both"/>
      </w:pPr>
      <w:r>
        <w:rPr>
          <w:rFonts w:ascii="Times New Roman" w:hAnsi="Times New Roman" w:eastAsia="Times New Roman"/>
        </w:rPr>
        <w:t>D. Cấp, gia hạn, tạm dừng, phục hồi và hủy bỏ</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24 Chương III của Nghị định số 23/2025/NĐ-CP: "Cấp, gia hạn, tạm dừng, phục hồi và thu hồi tài khoản của thuê bao."</w:t>
      </w:r>
    </w:p>
    <w:p>
      <w:pPr>
        <w:spacing w:before="120" w:after="120" w:line="240" w:lineRule="auto"/>
        <w:ind w:firstLine="567"/>
        <w:jc w:val="both"/>
      </w:pPr>
      <w:r>
        <w:rPr>
          <w:rFonts w:ascii="Times New Roman" w:hAnsi="Times New Roman" w:eastAsia="Times New Roman"/>
          <w:b/>
        </w:rPr>
        <w:t>Câu 183 [CÔNG CHỨC  247]</w:t>
      </w:r>
    </w:p>
    <w:p>
      <w:pPr>
        <w:spacing w:before="120" w:after="120" w:line="240" w:lineRule="auto"/>
        <w:ind w:firstLine="567"/>
        <w:jc w:val="both"/>
      </w:pPr>
      <w:r>
        <w:rPr>
          <w:rFonts w:ascii="Times New Roman" w:hAnsi="Times New Roman" w:eastAsia="Times New Roman"/>
          <w:b/>
        </w:rPr>
        <w:t>Theo quy định của Nghị định số 23/2025/NĐ-CP, dịch vụ chứng thực thông điệp dữ liệu gồm những dịch vụ nào?</w:t>
      </w:r>
    </w:p>
    <w:p>
      <w:pPr>
        <w:spacing w:before="120" w:after="120" w:line="240" w:lineRule="auto"/>
        <w:ind w:firstLine="567"/>
        <w:jc w:val="both"/>
      </w:pPr>
      <w:r>
        <w:rPr>
          <w:rFonts w:ascii="Times New Roman" w:hAnsi="Times New Roman" w:eastAsia="Times New Roman"/>
        </w:rPr>
        <w:t>A. Dịch vụ gửi, nhận thông điệp dữ liệu bảo đảm; dịch vụ chứng thực chữ ký số công cộng theo mô hình ký số từ xa</w:t>
      </w:r>
    </w:p>
    <w:p>
      <w:pPr>
        <w:spacing w:before="120" w:after="120" w:line="240" w:lineRule="auto"/>
        <w:ind w:firstLine="567"/>
        <w:jc w:val="both"/>
      </w:pPr>
      <w:r>
        <w:rPr>
          <w:rFonts w:ascii="Times New Roman" w:hAnsi="Times New Roman" w:eastAsia="Times New Roman"/>
          <w:b/>
          <w:color w:val="FF0000"/>
        </w:rPr>
        <w:t>B. Dịch vụ lưu trữ và xác nhận tính toàn vẹn của thông điệp dữ liệu; dịch vụ gửi, nhận thông điệp dữ liệu bảo đảm</w:t>
      </w:r>
    </w:p>
    <w:p>
      <w:pPr>
        <w:spacing w:before="120" w:after="120" w:line="240" w:lineRule="auto"/>
        <w:ind w:firstLine="567"/>
        <w:jc w:val="both"/>
      </w:pPr>
      <w:r>
        <w:rPr>
          <w:rFonts w:ascii="Times New Roman" w:hAnsi="Times New Roman" w:eastAsia="Times New Roman"/>
        </w:rPr>
        <w:t>C. Dịch vụ cấp dấu thời gian; dịch vụ chứng thực chữ ký số công cộng theo mô hình ký số trên thiết bị di động</w:t>
      </w:r>
    </w:p>
    <w:p>
      <w:pPr>
        <w:spacing w:before="120" w:after="120" w:line="240" w:lineRule="auto"/>
        <w:ind w:firstLine="567"/>
        <w:jc w:val="both"/>
      </w:pPr>
      <w:r>
        <w:rPr>
          <w:rFonts w:ascii="Times New Roman" w:hAnsi="Times New Roman" w:eastAsia="Times New Roman"/>
        </w:rPr>
        <w:t>D. Dịch vụ lưu trữ và xác nhận tính toàn vẹn của thông điệp dữ liệu; dịch vụ cấp dấu thời gian và dịch vụ chứng thực chữ ký số công cộng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25 Chương III của Nghị định số 23/2025/NĐ-CP: "Dịch vụ chứng thực thông điệp dữ liệu gồm: a) Dịch vụ lưu trữ và xác nhận tính toàn vẹn của thông điệp dữ liệu; b) Dịch vụ gửi, nhận thông điệp dữ liệu bảo đảm."</w:t>
      </w:r>
    </w:p>
    <w:p>
      <w:pPr>
        <w:spacing w:before="120" w:after="120" w:line="240" w:lineRule="auto"/>
        <w:ind w:firstLine="567"/>
        <w:jc w:val="both"/>
      </w:pPr>
      <w:r>
        <w:rPr>
          <w:rFonts w:ascii="Times New Roman" w:hAnsi="Times New Roman" w:eastAsia="Times New Roman"/>
          <w:b/>
        </w:rPr>
        <w:t>Câu 184 [CÔNG CHỨC  247]</w:t>
      </w:r>
    </w:p>
    <w:p>
      <w:pPr>
        <w:spacing w:before="120" w:after="120" w:line="240" w:lineRule="auto"/>
        <w:ind w:firstLine="567"/>
        <w:jc w:val="both"/>
      </w:pPr>
      <w:r>
        <w:rPr>
          <w:rFonts w:ascii="Times New Roman" w:hAnsi="Times New Roman" w:eastAsia="Times New Roman"/>
          <w:b/>
        </w:rPr>
        <w:t>Theo quy định của Nghị định số 23/2025/NĐ-CP, thông tin người sử dụng dịch vụ được lưu trữ, quản lý trong dịch vụ lưu trữ và xác nhận tính toàn vẹn của thông điệp dữ liệu gồm những dữ liệu nào?</w:t>
      </w:r>
    </w:p>
    <w:p>
      <w:pPr>
        <w:spacing w:before="120" w:after="120" w:line="240" w:lineRule="auto"/>
        <w:ind w:firstLine="567"/>
        <w:jc w:val="both"/>
      </w:pPr>
      <w:r>
        <w:rPr>
          <w:rFonts w:ascii="Times New Roman" w:hAnsi="Times New Roman" w:eastAsia="Times New Roman"/>
        </w:rPr>
        <w:t>A. Dữ liệu nhận dạng sử dụng dịch vụ, dữ liệu về bằng chứng danh tính người gửi</w:t>
      </w:r>
    </w:p>
    <w:p>
      <w:pPr>
        <w:spacing w:before="120" w:after="120" w:line="240" w:lineRule="auto"/>
        <w:ind w:firstLine="567"/>
        <w:jc w:val="both"/>
      </w:pPr>
      <w:r>
        <w:rPr>
          <w:rFonts w:ascii="Times New Roman" w:hAnsi="Times New Roman" w:eastAsia="Times New Roman"/>
          <w:b/>
          <w:color w:val="FF0000"/>
        </w:rPr>
        <w:t>B. Dữ liệu nhận dạng sử dụng dịch vụ, dữ liệu xác thực sử dụng dịch vụ</w:t>
      </w:r>
    </w:p>
    <w:p>
      <w:pPr>
        <w:spacing w:before="120" w:after="120" w:line="240" w:lineRule="auto"/>
        <w:ind w:firstLine="567"/>
        <w:jc w:val="both"/>
      </w:pPr>
      <w:r>
        <w:rPr>
          <w:rFonts w:ascii="Times New Roman" w:hAnsi="Times New Roman" w:eastAsia="Times New Roman"/>
        </w:rPr>
        <w:t>C. Dữ liệu xác thực sử dụng dịch vụ, nhật ký hoạt động của dịch vụ gửi nhận bảo đảm</w:t>
      </w:r>
    </w:p>
    <w:p>
      <w:pPr>
        <w:spacing w:before="120" w:after="120" w:line="240" w:lineRule="auto"/>
        <w:ind w:firstLine="567"/>
        <w:jc w:val="both"/>
      </w:pPr>
      <w:r>
        <w:rPr>
          <w:rFonts w:ascii="Times New Roman" w:hAnsi="Times New Roman" w:eastAsia="Times New Roman"/>
        </w:rPr>
        <w:t>D. Dữ liệu nhận dạng thuê bao, dữ liệu chứng thư chữ ký số</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25 Chương III của Nghị định số 23/2025/NĐ-CP: "Thực hiện việc lưu trữ, quản lý thông tin người sử dụng dịch vụ (dữ liệu nhận dạng sử dụng dịch vụ, dữ liệu xác thực sử dụng dịch vụ);"</w:t>
      </w:r>
    </w:p>
    <w:p>
      <w:pPr>
        <w:spacing w:before="120" w:after="120" w:line="240" w:lineRule="auto"/>
        <w:ind w:firstLine="567"/>
        <w:jc w:val="both"/>
      </w:pPr>
      <w:r>
        <w:rPr>
          <w:rFonts w:ascii="Times New Roman" w:hAnsi="Times New Roman" w:eastAsia="Times New Roman"/>
          <w:b/>
        </w:rPr>
        <w:t>Câu 185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dịch vụ lưu trữ và xác nhận tính toàn vẹn của thông điệp dữ liệu, bằng chứng xác minh danh tính của người nhận được lưu trữ vào thời điểm nào?</w:t>
      </w:r>
    </w:p>
    <w:p>
      <w:pPr>
        <w:spacing w:before="120" w:after="120" w:line="240" w:lineRule="auto"/>
        <w:ind w:firstLine="567"/>
        <w:jc w:val="both"/>
      </w:pPr>
      <w:r>
        <w:rPr>
          <w:rFonts w:ascii="Times New Roman" w:hAnsi="Times New Roman" w:eastAsia="Times New Roman"/>
        </w:rPr>
        <w:t>A. Trong quá trình gửi nhận</w:t>
      </w:r>
    </w:p>
    <w:p>
      <w:pPr>
        <w:spacing w:before="120" w:after="120" w:line="240" w:lineRule="auto"/>
        <w:ind w:firstLine="567"/>
        <w:jc w:val="both"/>
      </w:pPr>
      <w:r>
        <w:rPr>
          <w:rFonts w:ascii="Times New Roman" w:hAnsi="Times New Roman" w:eastAsia="Times New Roman"/>
        </w:rPr>
        <w:t>B. Khi thuê bao đăng ký dịch vụ</w:t>
      </w:r>
    </w:p>
    <w:p>
      <w:pPr>
        <w:spacing w:before="120" w:after="120" w:line="240" w:lineRule="auto"/>
        <w:ind w:firstLine="567"/>
        <w:jc w:val="both"/>
      </w:pPr>
      <w:r>
        <w:rPr>
          <w:rFonts w:ascii="Times New Roman" w:hAnsi="Times New Roman" w:eastAsia="Times New Roman"/>
        </w:rPr>
        <w:t>C. Sau khi gửi</w:t>
      </w:r>
    </w:p>
    <w:p>
      <w:pPr>
        <w:spacing w:before="120" w:after="120" w:line="240" w:lineRule="auto"/>
        <w:ind w:firstLine="567"/>
        <w:jc w:val="both"/>
      </w:pPr>
      <w:r>
        <w:rPr>
          <w:rFonts w:ascii="Times New Roman" w:hAnsi="Times New Roman" w:eastAsia="Times New Roman"/>
          <w:b/>
          <w:color w:val="FF0000"/>
        </w:rPr>
        <w:t>D. Trước khi gửi</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2 Điều 25 Chương III của Nghị định số 23/2025/NĐ-CP: "Lưu trữ bằng chứng xác minh danh tính của người nhận trước khi gửi;"</w:t>
      </w:r>
    </w:p>
    <w:p>
      <w:pPr>
        <w:spacing w:before="120" w:after="120" w:line="240" w:lineRule="auto"/>
        <w:ind w:firstLine="567"/>
        <w:jc w:val="both"/>
      </w:pPr>
      <w:r>
        <w:rPr>
          <w:rFonts w:ascii="Times New Roman" w:hAnsi="Times New Roman" w:eastAsia="Times New Roman"/>
          <w:b/>
        </w:rPr>
        <w:t>Câu 186 [CÔNG CHỨC  247]</w:t>
      </w:r>
    </w:p>
    <w:p>
      <w:pPr>
        <w:spacing w:before="120" w:after="120" w:line="240" w:lineRule="auto"/>
        <w:ind w:firstLine="567"/>
        <w:jc w:val="both"/>
      </w:pPr>
      <w:r>
        <w:rPr>
          <w:rFonts w:ascii="Times New Roman" w:hAnsi="Times New Roman" w:eastAsia="Times New Roman"/>
          <w:b/>
        </w:rPr>
        <w:t>Theo quy định của Nghị định số 23/2025/NĐ-CP, thông tin tham chiếu đến hoặc bản liệt kê toàn bộ quá trình, nội dung gửi nhận thông điệp dữ liệu và nội dung sửa đổi (nếu có) phải được cung cấp kèm theo gì?</w:t>
      </w:r>
    </w:p>
    <w:p>
      <w:pPr>
        <w:spacing w:before="120" w:after="120" w:line="240" w:lineRule="auto"/>
        <w:ind w:firstLine="567"/>
        <w:jc w:val="both"/>
      </w:pPr>
      <w:r>
        <w:rPr>
          <w:rFonts w:ascii="Times New Roman" w:hAnsi="Times New Roman" w:eastAsia="Times New Roman"/>
        </w:rPr>
        <w:t>A. Mã bảo đảm toàn vẹn</w:t>
      </w:r>
    </w:p>
    <w:p>
      <w:pPr>
        <w:spacing w:before="120" w:after="120" w:line="240" w:lineRule="auto"/>
        <w:ind w:firstLine="567"/>
        <w:jc w:val="both"/>
      </w:pPr>
      <w:r>
        <w:rPr>
          <w:rFonts w:ascii="Times New Roman" w:hAnsi="Times New Roman" w:eastAsia="Times New Roman"/>
        </w:rPr>
        <w:t>B. Chữ ký số của người gửi</w:t>
      </w:r>
    </w:p>
    <w:p>
      <w:pPr>
        <w:spacing w:before="120" w:after="120" w:line="240" w:lineRule="auto"/>
        <w:ind w:firstLine="567"/>
        <w:jc w:val="both"/>
      </w:pPr>
      <w:r>
        <w:rPr>
          <w:rFonts w:ascii="Times New Roman" w:hAnsi="Times New Roman" w:eastAsia="Times New Roman"/>
        </w:rPr>
        <w:t>C. Chứng thư chữ ký số của người nhận</w:t>
      </w:r>
    </w:p>
    <w:p>
      <w:pPr>
        <w:spacing w:before="120" w:after="120" w:line="240" w:lineRule="auto"/>
        <w:ind w:firstLine="567"/>
        <w:jc w:val="both"/>
      </w:pPr>
      <w:r>
        <w:rPr>
          <w:rFonts w:ascii="Times New Roman" w:hAnsi="Times New Roman" w:eastAsia="Times New Roman"/>
          <w:b/>
          <w:color w:val="FF0000"/>
        </w:rPr>
        <w:t>D. Dấu thời gian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e khoản 2 Điều 25 Chương III của Nghị định số 23/2025/NĐ-CP: "Cung cấp thông tin tham chiếu đến hoặc bản liệt kê toàn bộ quá trình, nội dung gửi nhận thông điệp dữ liệu và nội dung sửa đổi (nếu có) kèm theo dấu thời gian."</w:t>
      </w:r>
    </w:p>
    <w:p>
      <w:pPr>
        <w:spacing w:before="120" w:after="120" w:line="240" w:lineRule="auto"/>
        <w:ind w:firstLine="567"/>
        <w:jc w:val="both"/>
      </w:pPr>
      <w:r>
        <w:rPr>
          <w:rFonts w:ascii="Times New Roman" w:hAnsi="Times New Roman" w:eastAsia="Times New Roman"/>
          <w:b/>
        </w:rPr>
        <w:t>Câu 187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gửi và nhận dữ liệu trong dịch vụ gửi, nhận thông điệp dữ liệu bảo đảm được bảo đảm bằng gì?</w:t>
      </w:r>
    </w:p>
    <w:p>
      <w:pPr>
        <w:spacing w:before="120" w:after="120" w:line="240" w:lineRule="auto"/>
        <w:ind w:firstLine="567"/>
        <w:jc w:val="both"/>
      </w:pPr>
      <w:r>
        <w:rPr>
          <w:rFonts w:ascii="Times New Roman" w:hAnsi="Times New Roman" w:eastAsia="Times New Roman"/>
        </w:rPr>
        <w:t>A. Dấu thời gian của tổ chức cung cấp dịch vụ chứng thực điện tử quốc gia</w:t>
      </w:r>
    </w:p>
    <w:p>
      <w:pPr>
        <w:spacing w:before="120" w:after="120" w:line="240" w:lineRule="auto"/>
        <w:ind w:firstLine="567"/>
        <w:jc w:val="both"/>
      </w:pPr>
      <w:r>
        <w:rPr>
          <w:rFonts w:ascii="Times New Roman" w:hAnsi="Times New Roman" w:eastAsia="Times New Roman"/>
        </w:rPr>
        <w:t>B. Chứng thư chữ ký số của thuê bao sử dụng dịch vụ</w:t>
      </w:r>
    </w:p>
    <w:p>
      <w:pPr>
        <w:spacing w:before="120" w:after="120" w:line="240" w:lineRule="auto"/>
        <w:ind w:firstLine="567"/>
        <w:jc w:val="both"/>
      </w:pPr>
      <w:r>
        <w:rPr>
          <w:rFonts w:ascii="Times New Roman" w:hAnsi="Times New Roman" w:eastAsia="Times New Roman"/>
          <w:b/>
          <w:color w:val="FF0000"/>
        </w:rPr>
        <w:t>C. Chữ ký số của nhà cung cấp dịch vụ tin cậy đủ điều kiện</w:t>
      </w:r>
    </w:p>
    <w:p>
      <w:pPr>
        <w:spacing w:before="120" w:after="120" w:line="240" w:lineRule="auto"/>
        <w:ind w:firstLine="567"/>
        <w:jc w:val="both"/>
      </w:pPr>
      <w:r>
        <w:rPr>
          <w:rFonts w:ascii="Times New Roman" w:hAnsi="Times New Roman" w:eastAsia="Times New Roman"/>
        </w:rPr>
        <w:t>D. Chữ ký số của người gửi và người nhận dữ liệu</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3 Điều 25 Chương III của Nghị định số 23/2025/NĐ-CP: "Việc gửi và nhận dữ liệu được bảo đảm bằng chữ ký số của nhà cung cấp dịch vụ tin cậy đủ điều kiện;"</w:t>
      </w:r>
    </w:p>
    <w:p>
      <w:pPr>
        <w:spacing w:before="120" w:after="120" w:line="240" w:lineRule="auto"/>
        <w:ind w:firstLine="567"/>
        <w:jc w:val="both"/>
      </w:pPr>
      <w:r>
        <w:rPr>
          <w:rFonts w:ascii="Times New Roman" w:hAnsi="Times New Roman" w:eastAsia="Times New Roman"/>
          <w:b/>
        </w:rPr>
        <w:t>Câu 188 [CÔNG CHỨC  247]</w:t>
      </w:r>
    </w:p>
    <w:p>
      <w:pPr>
        <w:spacing w:before="120" w:after="120" w:line="240" w:lineRule="auto"/>
        <w:ind w:firstLine="567"/>
        <w:jc w:val="both"/>
      </w:pPr>
      <w:r>
        <w:rPr>
          <w:rFonts w:ascii="Times New Roman" w:hAnsi="Times New Roman" w:eastAsia="Times New Roman"/>
          <w:b/>
        </w:rPr>
        <w:t>Theo quy định của Nghị định số 23/2025/NĐ-CP, dịch vụ gửi, nhận thông điệp dữ liệu bảo đảm có hoạt động thông báo cho người gửi và người nhận dữ liệu về nội dung nào?</w:t>
      </w:r>
    </w:p>
    <w:p>
      <w:pPr>
        <w:spacing w:before="120" w:after="120" w:line="240" w:lineRule="auto"/>
        <w:ind w:firstLine="567"/>
        <w:jc w:val="both"/>
      </w:pPr>
      <w:r>
        <w:rPr>
          <w:rFonts w:ascii="Times New Roman" w:hAnsi="Times New Roman" w:eastAsia="Times New Roman"/>
        </w:rPr>
        <w:t>A. Bất kỳ thay đổi nào của chứng thư chữ ký số của thuê bao</w:t>
      </w:r>
    </w:p>
    <w:p>
      <w:pPr>
        <w:spacing w:before="120" w:after="120" w:line="240" w:lineRule="auto"/>
        <w:ind w:firstLine="567"/>
        <w:jc w:val="both"/>
      </w:pPr>
      <w:r>
        <w:rPr>
          <w:rFonts w:ascii="Times New Roman" w:hAnsi="Times New Roman" w:eastAsia="Times New Roman"/>
        </w:rPr>
        <w:t>B. Kết quả xác minh danh tính của người gửi trước khi gửi dữ liệu</w:t>
      </w:r>
    </w:p>
    <w:p>
      <w:pPr>
        <w:spacing w:before="120" w:after="120" w:line="240" w:lineRule="auto"/>
        <w:ind w:firstLine="567"/>
        <w:jc w:val="both"/>
      </w:pPr>
      <w:r>
        <w:rPr>
          <w:rFonts w:ascii="Times New Roman" w:hAnsi="Times New Roman" w:eastAsia="Times New Roman"/>
          <w:b/>
          <w:color w:val="FF0000"/>
        </w:rPr>
        <w:t>C. Bất kỳ thay đổi nào của dữ liệu cần thiết cho mục đích gửi hoặc nhận dữ liệu</w:t>
      </w:r>
    </w:p>
    <w:p>
      <w:pPr>
        <w:spacing w:before="120" w:after="120" w:line="240" w:lineRule="auto"/>
        <w:ind w:firstLine="567"/>
        <w:jc w:val="both"/>
      </w:pPr>
      <w:r>
        <w:rPr>
          <w:rFonts w:ascii="Times New Roman" w:hAnsi="Times New Roman" w:eastAsia="Times New Roman"/>
        </w:rPr>
        <w:t>D. Mọi thay đổi về địa chỉ trụ sở của nhà cung cấp dịch vụ</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3 Điều 25 Chương III của Nghị định số 23/2025/NĐ-CP: "Thông báo cho người gửi và người nhận dữ liệu về bất kỳ thay đổi nào của dữ liệu cần thiết cho mục đích gửi hoặc nhận dữ liệu;"</w:t>
      </w:r>
    </w:p>
    <w:p>
      <w:pPr>
        <w:spacing w:before="120" w:after="120" w:line="240" w:lineRule="auto"/>
        <w:ind w:firstLine="567"/>
        <w:jc w:val="both"/>
      </w:pPr>
      <w:r>
        <w:rPr>
          <w:rFonts w:ascii="Times New Roman" w:hAnsi="Times New Roman" w:eastAsia="Times New Roman"/>
          <w:b/>
        </w:rPr>
        <w:t>Câu 189 [CÔNG CHỨC  247]</w:t>
      </w:r>
    </w:p>
    <w:p>
      <w:pPr>
        <w:spacing w:before="120" w:after="120" w:line="240" w:lineRule="auto"/>
        <w:ind w:firstLine="567"/>
        <w:jc w:val="both"/>
      </w:pPr>
      <w:r>
        <w:rPr>
          <w:rFonts w:ascii="Times New Roman" w:hAnsi="Times New Roman" w:eastAsia="Times New Roman"/>
          <w:b/>
        </w:rPr>
        <w:t>Theo quy định của Nghị định số 23/2025/NĐ-CP, hoạt động nào sau đây KHÔNG thuộc dịch vụ gửi, nhận thông điệp dữ liệu bảo đảm?</w:t>
      </w:r>
    </w:p>
    <w:p>
      <w:pPr>
        <w:spacing w:before="120" w:after="120" w:line="240" w:lineRule="auto"/>
        <w:ind w:firstLine="567"/>
        <w:jc w:val="both"/>
      </w:pPr>
      <w:r>
        <w:rPr>
          <w:rFonts w:ascii="Times New Roman" w:hAnsi="Times New Roman" w:eastAsia="Times New Roman"/>
        </w:rPr>
        <w:t>A. Việc gửi và nhận dữ liệu được bảo đảm bằng chữ ký số của nhà cung cấp dịch vụ tin cậy đủ điều kiện</w:t>
      </w:r>
    </w:p>
    <w:p>
      <w:pPr>
        <w:spacing w:before="120" w:after="120" w:line="240" w:lineRule="auto"/>
        <w:ind w:firstLine="567"/>
        <w:jc w:val="both"/>
      </w:pPr>
      <w:r>
        <w:rPr>
          <w:rFonts w:ascii="Times New Roman" w:hAnsi="Times New Roman" w:eastAsia="Times New Roman"/>
        </w:rPr>
        <w:t>B. Gắn dấu thời gian gửi, nhận thông điệp dữ liệu</w:t>
      </w:r>
    </w:p>
    <w:p>
      <w:pPr>
        <w:spacing w:before="120" w:after="120" w:line="240" w:lineRule="auto"/>
        <w:ind w:firstLine="567"/>
        <w:jc w:val="both"/>
      </w:pPr>
      <w:r>
        <w:rPr>
          <w:rFonts w:ascii="Times New Roman" w:hAnsi="Times New Roman" w:eastAsia="Times New Roman"/>
        </w:rPr>
        <w:t>C. Chứng thực được người nhận trước khi gửi dữ liệu</w:t>
      </w:r>
    </w:p>
    <w:p>
      <w:pPr>
        <w:spacing w:before="120" w:after="120" w:line="240" w:lineRule="auto"/>
        <w:ind w:firstLine="567"/>
        <w:jc w:val="both"/>
      </w:pPr>
      <w:r>
        <w:rPr>
          <w:rFonts w:ascii="Times New Roman" w:hAnsi="Times New Roman" w:eastAsia="Times New Roman"/>
          <w:b/>
          <w:color w:val="FF0000"/>
        </w:rPr>
        <w:t>D. Lưu trữ bằng chứng xác minh danh tính của người nhận trước khi gửi</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2 Điều 25 Chương III của Nghị định số 23/2025/NĐ-CP: "Lưu trữ bằng chứng xác minh danh tính của người nhận trước khi gửi;"</w:t>
      </w:r>
    </w:p>
    <w:p>
      <w:pPr>
        <w:spacing w:before="120" w:after="120" w:line="240" w:lineRule="auto"/>
        <w:ind w:firstLine="567"/>
        <w:jc w:val="both"/>
      </w:pPr>
      <w:r>
        <w:rPr>
          <w:rFonts w:ascii="Times New Roman" w:hAnsi="Times New Roman" w:eastAsia="Times New Roman"/>
          <w:b/>
        </w:rPr>
        <w:t>Câu 190 [CÔNG CHỨC  247]</w:t>
      </w:r>
    </w:p>
    <w:p>
      <w:pPr>
        <w:spacing w:before="120" w:after="120" w:line="240" w:lineRule="auto"/>
        <w:ind w:firstLine="567"/>
        <w:jc w:val="both"/>
      </w:pPr>
      <w:r>
        <w:rPr>
          <w:rFonts w:ascii="Times New Roman" w:hAnsi="Times New Roman" w:eastAsia="Times New Roman"/>
          <w:b/>
        </w:rPr>
        <w:t>Theo quy định của Nghị định số 23/2025/NĐ-CP, dịch vụ chứng thực chữ ký số công cộng bảo đảm tính nào của chủ thể ký với thông điệp dữ liệu?</w:t>
      </w:r>
    </w:p>
    <w:p>
      <w:pPr>
        <w:spacing w:before="120" w:after="120" w:line="240" w:lineRule="auto"/>
        <w:ind w:firstLine="567"/>
        <w:jc w:val="both"/>
      </w:pPr>
      <w:r>
        <w:rPr>
          <w:rFonts w:ascii="Times New Roman" w:hAnsi="Times New Roman" w:eastAsia="Times New Roman"/>
        </w:rPr>
        <w:t>A. Tính bảo mật</w:t>
      </w:r>
    </w:p>
    <w:p>
      <w:pPr>
        <w:spacing w:before="120" w:after="120" w:line="240" w:lineRule="auto"/>
        <w:ind w:firstLine="567"/>
        <w:jc w:val="both"/>
      </w:pPr>
      <w:r>
        <w:rPr>
          <w:rFonts w:ascii="Times New Roman" w:hAnsi="Times New Roman" w:eastAsia="Times New Roman"/>
        </w:rPr>
        <w:t>B. Tính kịp thời</w:t>
      </w:r>
    </w:p>
    <w:p>
      <w:pPr>
        <w:spacing w:before="120" w:after="120" w:line="240" w:lineRule="auto"/>
        <w:ind w:firstLine="567"/>
        <w:jc w:val="both"/>
      </w:pPr>
      <w:r>
        <w:rPr>
          <w:rFonts w:ascii="Times New Roman" w:hAnsi="Times New Roman" w:eastAsia="Times New Roman"/>
          <w:b/>
          <w:color w:val="FF0000"/>
        </w:rPr>
        <w:t>C. Tính chống chối bỏ</w:t>
      </w:r>
    </w:p>
    <w:p>
      <w:pPr>
        <w:spacing w:before="120" w:after="120" w:line="240" w:lineRule="auto"/>
        <w:ind w:firstLine="567"/>
        <w:jc w:val="both"/>
      </w:pPr>
      <w:r>
        <w:rPr>
          <w:rFonts w:ascii="Times New Roman" w:hAnsi="Times New Roman" w:eastAsia="Times New Roman"/>
        </w:rPr>
        <w:t>D. Tính sẵn sàng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26 Chương III của Nghị định số 23/2025/NĐ-CP: "...để xác thực chủ thể ký số trên thông điệp dữ liệu, bảo đảm tính chống chối bỏ của chủ thể ký với thông điệp dữ liệu và bảo đảm tính toàn vẹn của thông điệp dữ liệu được ký."</w:t>
      </w:r>
    </w:p>
    <w:p>
      <w:pPr>
        <w:spacing w:before="120" w:after="120" w:line="240" w:lineRule="auto"/>
        <w:ind w:firstLine="567"/>
        <w:jc w:val="both"/>
      </w:pPr>
      <w:r>
        <w:rPr>
          <w:rFonts w:ascii="Times New Roman" w:hAnsi="Times New Roman" w:eastAsia="Times New Roman"/>
          <w:b/>
        </w:rPr>
        <w:t>Câu 191 [CÔNG CHỨC  247]</w:t>
      </w:r>
    </w:p>
    <w:p>
      <w:pPr>
        <w:spacing w:before="120" w:after="120" w:line="240" w:lineRule="auto"/>
        <w:ind w:firstLine="567"/>
        <w:jc w:val="both"/>
      </w:pPr>
      <w:r>
        <w:rPr>
          <w:rFonts w:ascii="Times New Roman" w:hAnsi="Times New Roman" w:eastAsia="Times New Roman"/>
          <w:b/>
        </w:rPr>
        <w:t>Theo quy định của Nghị định số 23/2025/NĐ-CP, dịch vụ chứng thực chữ ký số công cộng gồm những dịch vụ theo mô hình ký số nào?</w:t>
      </w:r>
    </w:p>
    <w:p>
      <w:pPr>
        <w:spacing w:before="120" w:after="120" w:line="240" w:lineRule="auto"/>
        <w:ind w:firstLine="567"/>
        <w:jc w:val="both"/>
      </w:pPr>
      <w:r>
        <w:rPr>
          <w:rFonts w:ascii="Times New Roman" w:hAnsi="Times New Roman" w:eastAsia="Times New Roman"/>
        </w:rPr>
        <w:t>A. Ký số trên các phương tiện lưu khóa bí mật bằng thiết bị phần cứng; ký số từ xa; ký số bằng thẻ thông minh</w:t>
      </w:r>
    </w:p>
    <w:p>
      <w:pPr>
        <w:spacing w:before="120" w:after="120" w:line="240" w:lineRule="auto"/>
        <w:ind w:firstLine="567"/>
        <w:jc w:val="both"/>
      </w:pPr>
      <w:r>
        <w:rPr>
          <w:rFonts w:ascii="Times New Roman" w:hAnsi="Times New Roman" w:eastAsia="Times New Roman"/>
        </w:rPr>
        <w:t>B. Ký số trên các phương tiện lưu khóa bí mật bằng thiết bị phần cứng; ký số trên thiết bị di động; ký số bằng sinh trắc học</w:t>
      </w:r>
    </w:p>
    <w:p>
      <w:pPr>
        <w:spacing w:before="120" w:after="120" w:line="240" w:lineRule="auto"/>
        <w:ind w:firstLine="567"/>
        <w:jc w:val="both"/>
      </w:pPr>
      <w:r>
        <w:rPr>
          <w:rFonts w:ascii="Times New Roman" w:hAnsi="Times New Roman" w:eastAsia="Times New Roman"/>
          <w:b/>
          <w:color w:val="FF0000"/>
        </w:rPr>
        <w:t>C. Ký số trên các phương tiện lưu khóa bí mật bằng thiết bị phần cứng; ký số trên thiết bị di động; ký số từ xa</w:t>
      </w:r>
    </w:p>
    <w:p>
      <w:pPr>
        <w:spacing w:before="120" w:after="120" w:line="240" w:lineRule="auto"/>
        <w:ind w:firstLine="567"/>
        <w:jc w:val="both"/>
      </w:pPr>
      <w:r>
        <w:rPr>
          <w:rFonts w:ascii="Times New Roman" w:hAnsi="Times New Roman" w:eastAsia="Times New Roman"/>
        </w:rPr>
        <w:t>D. Ký số trên thiết bị di động; ký số từ xa; ký số trên nền tảng điện toán đám mây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26 Chương III của Nghị định số 23/2025/NĐ-CP: "Dịch vụ chứng thực chữ ký số công cộng gồm: a) Dịch vụ chứng thực chữ ký số công cộng theo mô hình ký số trên các phương tiện lưu khóa bí mật bằng thiết bị phần cứng; b) Dịch vụ chứng thực chữ ký số công cộng theo mô hình ký số trên thiết bị di động; c) Dịch vụ chứng thực chữ ký số công cộng theo mô hình ký số từ xa."</w:t>
      </w:r>
    </w:p>
    <w:p>
      <w:pPr>
        <w:spacing w:before="120" w:after="120" w:line="240" w:lineRule="auto"/>
        <w:ind w:firstLine="567"/>
        <w:jc w:val="both"/>
      </w:pPr>
      <w:r>
        <w:rPr>
          <w:rFonts w:ascii="Times New Roman" w:hAnsi="Times New Roman" w:eastAsia="Times New Roman"/>
          <w:b/>
        </w:rPr>
        <w:t>Câu 192 [CÔNG CHỨC  247]</w:t>
      </w:r>
    </w:p>
    <w:p>
      <w:pPr>
        <w:spacing w:before="120" w:after="120" w:line="240" w:lineRule="auto"/>
        <w:ind w:firstLine="567"/>
        <w:jc w:val="both"/>
      </w:pPr>
      <w:r>
        <w:rPr>
          <w:rFonts w:ascii="Times New Roman" w:hAnsi="Times New Roman" w:eastAsia="Times New Roman"/>
          <w:b/>
        </w:rPr>
        <w:t>Theo quy định của Nghị định số 23/2025/NĐ-CP, dịch vụ chứng thực chữ ký số công cộng do tổ chức cung cấp dịch vụ tin cậy cung cấp bao gồm các hoạt động quy định tại những Điều nào của Nghị định?</w:t>
      </w:r>
    </w:p>
    <w:p>
      <w:pPr>
        <w:spacing w:before="120" w:after="120" w:line="240" w:lineRule="auto"/>
        <w:ind w:firstLine="567"/>
        <w:jc w:val="both"/>
      </w:pPr>
      <w:r>
        <w:rPr>
          <w:rFonts w:ascii="Times New Roman" w:hAnsi="Times New Roman" w:eastAsia="Times New Roman"/>
          <w:b/>
          <w:color w:val="FF0000"/>
        </w:rPr>
        <w:t>A. Các Điều 35, 36, 37, 38, 39, 40, 41, 42, 43 và 44</w:t>
      </w:r>
    </w:p>
    <w:p>
      <w:pPr>
        <w:spacing w:before="120" w:after="120" w:line="240" w:lineRule="auto"/>
        <w:ind w:firstLine="567"/>
        <w:jc w:val="both"/>
      </w:pPr>
      <w:r>
        <w:rPr>
          <w:rFonts w:ascii="Times New Roman" w:hAnsi="Times New Roman" w:eastAsia="Times New Roman"/>
        </w:rPr>
        <w:t>B. Các Điều 35, 36, 37, 38, 39, 40, 41, 42 và 43</w:t>
      </w:r>
    </w:p>
    <w:p>
      <w:pPr>
        <w:spacing w:before="120" w:after="120" w:line="240" w:lineRule="auto"/>
        <w:ind w:firstLine="567"/>
        <w:jc w:val="both"/>
      </w:pPr>
      <w:r>
        <w:rPr>
          <w:rFonts w:ascii="Times New Roman" w:hAnsi="Times New Roman" w:eastAsia="Times New Roman"/>
        </w:rPr>
        <w:t>C. Các Điều 34, 35, 36, 37, 38, 39, 40, 41, 42 và 43</w:t>
      </w:r>
    </w:p>
    <w:p>
      <w:pPr>
        <w:spacing w:before="120" w:after="120" w:line="240" w:lineRule="auto"/>
        <w:ind w:firstLine="567"/>
        <w:jc w:val="both"/>
      </w:pPr>
      <w:r>
        <w:rPr>
          <w:rFonts w:ascii="Times New Roman" w:hAnsi="Times New Roman" w:eastAsia="Times New Roman"/>
        </w:rPr>
        <w:t>D. Các Điều 36, 37, 38, 39, 40, 41, 42, 43, 44 và 45</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26 Chương III của Nghị định số 23/2025/NĐ-CP: "Dịch vụ chứng thực chữ ký số công cộng do tổ chức cung cấp dịch vụ tin cậy cung cấp bao gồm các hoạt động quy định tại các Điều 35, 36, 37, 38, 39, 40, 41, 42, 43 và 44 của Nghị định này."</w:t>
      </w:r>
    </w:p>
    <w:p>
      <w:pPr>
        <w:spacing w:before="120" w:after="120" w:line="240" w:lineRule="auto"/>
        <w:ind w:firstLine="567"/>
        <w:jc w:val="both"/>
      </w:pPr>
      <w:r>
        <w:rPr>
          <w:rFonts w:ascii="Times New Roman" w:hAnsi="Times New Roman" w:eastAsia="Times New Roman"/>
          <w:b/>
        </w:rPr>
        <w:t>Câu 193 [CÔNG CHỨC  247]</w:t>
      </w:r>
    </w:p>
    <w:p>
      <w:pPr>
        <w:spacing w:before="120" w:after="120" w:line="240" w:lineRule="auto"/>
        <w:ind w:firstLine="567"/>
        <w:jc w:val="both"/>
      </w:pPr>
      <w:r>
        <w:rPr>
          <w:rFonts w:ascii="Times New Roman" w:hAnsi="Times New Roman" w:eastAsia="Times New Roman"/>
          <w:b/>
        </w:rPr>
        <w:t>Theo quy định của Nghị định số 23/2025/NĐ-CP, dịch vụ chứng thực chữ ký số công cộng để xác thực chủ thể ký số trên thông điệp dữ liệu là dịch vụ do chủ thể nào cung cấp?</w:t>
      </w:r>
    </w:p>
    <w:p>
      <w:pPr>
        <w:spacing w:before="120" w:after="120" w:line="240" w:lineRule="auto"/>
        <w:ind w:firstLine="567"/>
        <w:jc w:val="both"/>
      </w:pPr>
      <w:r>
        <w:rPr>
          <w:rFonts w:ascii="Times New Roman" w:hAnsi="Times New Roman" w:eastAsia="Times New Roman"/>
        </w:rPr>
        <w:t>A. Tổ chức cung cấp dịch vụ tin cậy được Bộ Thông tin và Truyền thông cấp phép</w:t>
      </w:r>
    </w:p>
    <w:p>
      <w:pPr>
        <w:spacing w:before="120" w:after="120" w:line="240" w:lineRule="auto"/>
        <w:ind w:firstLine="567"/>
        <w:jc w:val="both"/>
      </w:pPr>
      <w:r>
        <w:rPr>
          <w:rFonts w:ascii="Times New Roman" w:hAnsi="Times New Roman" w:eastAsia="Times New Roman"/>
        </w:rPr>
        <w:t>B. Tổ chức cung cấp dịch vụ cấp dấu thời gian</w:t>
      </w:r>
    </w:p>
    <w:p>
      <w:pPr>
        <w:spacing w:before="120" w:after="120" w:line="240" w:lineRule="auto"/>
        <w:ind w:firstLine="567"/>
        <w:jc w:val="both"/>
      </w:pPr>
      <w:r>
        <w:rPr>
          <w:rFonts w:ascii="Times New Roman" w:hAnsi="Times New Roman" w:eastAsia="Times New Roman"/>
        </w:rPr>
        <w:t>C. Tổ chức cung cấp dịch vụ chứng thực điện tử quốc gia</w:t>
      </w:r>
    </w:p>
    <w:p>
      <w:pPr>
        <w:spacing w:before="120" w:after="120" w:line="240" w:lineRule="auto"/>
        <w:ind w:firstLine="567"/>
        <w:jc w:val="both"/>
      </w:pPr>
      <w:r>
        <w:rPr>
          <w:rFonts w:ascii="Times New Roman" w:hAnsi="Times New Roman" w:eastAsia="Times New Roman"/>
          <w:b/>
          <w:color w:val="FF0000"/>
        </w:rPr>
        <w:t>D.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26 Chương III của Nghị định số 23/2025/NĐ-CP: "Dịch vụ chứng thực chữ ký số công cộng là dịch vụ do tổ chức cung cấp dịch vụ chứng thực chữ ký số công cộng cung cấp để xác thực chủ thể ký số trên thông điệp dữ liệu,..."</w:t>
      </w:r>
    </w:p>
    <w:p>
      <w:pPr>
        <w:spacing w:before="120" w:after="120" w:line="240" w:lineRule="auto"/>
        <w:ind w:firstLine="567"/>
        <w:jc w:val="both"/>
      </w:pPr>
      <w:r>
        <w:rPr>
          <w:rFonts w:ascii="Times New Roman" w:hAnsi="Times New Roman" w:eastAsia="Times New Roman"/>
          <w:b/>
        </w:rPr>
        <w:t>Câu 194 [CÔNG CHỨC  247]</w:t>
      </w:r>
    </w:p>
    <w:p>
      <w:pPr>
        <w:spacing w:before="120" w:after="120" w:line="240" w:lineRule="auto"/>
        <w:ind w:firstLine="567"/>
        <w:jc w:val="both"/>
      </w:pPr>
      <w:r>
        <w:rPr>
          <w:rFonts w:ascii="Times New Roman" w:hAnsi="Times New Roman" w:eastAsia="Times New Roman"/>
          <w:b/>
        </w:rPr>
        <w:t>Theo quy định của Nghị định số 23/2025/NĐ-CP, kiểm toán kỹ thuật là hoạt động nào đối với hệ thống thông tin, quy trình cung cấp dịch vụ?</w:t>
      </w:r>
    </w:p>
    <w:p>
      <w:pPr>
        <w:spacing w:before="120" w:after="120" w:line="240" w:lineRule="auto"/>
        <w:ind w:firstLine="567"/>
        <w:jc w:val="both"/>
      </w:pPr>
      <w:r>
        <w:rPr>
          <w:rFonts w:ascii="Times New Roman" w:hAnsi="Times New Roman" w:eastAsia="Times New Roman"/>
        </w:rPr>
        <w:t>A. Kiểm tra định kỳ, bắt buộc</w:t>
      </w:r>
    </w:p>
    <w:p>
      <w:pPr>
        <w:spacing w:before="120" w:after="120" w:line="240" w:lineRule="auto"/>
        <w:ind w:firstLine="567"/>
        <w:jc w:val="both"/>
      </w:pPr>
      <w:r>
        <w:rPr>
          <w:rFonts w:ascii="Times New Roman" w:hAnsi="Times New Roman" w:eastAsia="Times New Roman"/>
        </w:rPr>
        <w:t>B. Thẩm tra độc lập, khách quan</w:t>
      </w:r>
    </w:p>
    <w:p>
      <w:pPr>
        <w:spacing w:before="120" w:after="120" w:line="240" w:lineRule="auto"/>
        <w:ind w:firstLine="567"/>
        <w:jc w:val="both"/>
      </w:pPr>
      <w:r>
        <w:rPr>
          <w:rFonts w:ascii="Times New Roman" w:hAnsi="Times New Roman" w:eastAsia="Times New Roman"/>
          <w:b/>
          <w:color w:val="FF0000"/>
        </w:rPr>
        <w:t>C. Đánh giá độc lập, khách quan</w:t>
      </w:r>
    </w:p>
    <w:p>
      <w:pPr>
        <w:spacing w:before="120" w:after="120" w:line="240" w:lineRule="auto"/>
        <w:ind w:firstLine="567"/>
        <w:jc w:val="both"/>
      </w:pPr>
      <w:r>
        <w:rPr>
          <w:rFonts w:ascii="Times New Roman" w:hAnsi="Times New Roman" w:eastAsia="Times New Roman"/>
        </w:rPr>
        <w:t>D. Giám sát thường xuyên, khách quan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27 Chương III của Nghị định số 23/2025/NĐ-CP: "Kiểm toán kỹ thuật là hoạt động đánh giá độc lập, khách quan đối với hệ thống thông tin, quy trình cung cấp dịch vụ nhằm xác định việc đáp ứng tiêu chuẩn kỹ thuật bắt buộc áp dụng,..."</w:t>
      </w:r>
    </w:p>
    <w:p>
      <w:pPr>
        <w:spacing w:before="120" w:after="120" w:line="240" w:lineRule="auto"/>
        <w:ind w:firstLine="567"/>
        <w:jc w:val="both"/>
      </w:pPr>
      <w:r>
        <w:rPr>
          <w:rFonts w:ascii="Times New Roman" w:hAnsi="Times New Roman" w:eastAsia="Times New Roman"/>
          <w:b/>
        </w:rPr>
        <w:t>Câu 195 [CÔNG CHỨC  247]</w:t>
      </w:r>
    </w:p>
    <w:p>
      <w:pPr>
        <w:spacing w:before="120" w:after="120" w:line="240" w:lineRule="auto"/>
        <w:ind w:firstLine="567"/>
        <w:jc w:val="both"/>
      </w:pPr>
      <w:r>
        <w:rPr>
          <w:rFonts w:ascii="Times New Roman" w:hAnsi="Times New Roman" w:eastAsia="Times New Roman"/>
          <w:b/>
        </w:rPr>
        <w:t>Theo quy định của Nghị định số 23/2025/NĐ-CP, cơ quan nào quy định kiểm toán kỹ thuật phù hợp với pháp luật về tiêu chuẩn, quy chuẩn kỹ thuật?</w:t>
      </w:r>
    </w:p>
    <w:p>
      <w:pPr>
        <w:spacing w:before="120" w:after="120" w:line="240" w:lineRule="auto"/>
        <w:ind w:firstLine="567"/>
        <w:jc w:val="both"/>
      </w:pPr>
      <w:r>
        <w:rPr>
          <w:rFonts w:ascii="Times New Roman" w:hAnsi="Times New Roman" w:eastAsia="Times New Roman"/>
        </w:rPr>
        <w:t>A. Ban Cơ yếu Chính phủ</w:t>
      </w:r>
    </w:p>
    <w:p>
      <w:pPr>
        <w:spacing w:before="120" w:after="120" w:line="240" w:lineRule="auto"/>
        <w:ind w:firstLine="567"/>
        <w:jc w:val="both"/>
      </w:pPr>
      <w:r>
        <w:rPr>
          <w:rFonts w:ascii="Times New Roman" w:hAnsi="Times New Roman" w:eastAsia="Times New Roman"/>
          <w:b/>
          <w:color w:val="FF0000"/>
        </w:rPr>
        <w:t>B. Bộ Thông tin và Truyền thông</w:t>
      </w:r>
    </w:p>
    <w:p>
      <w:pPr>
        <w:spacing w:before="120" w:after="120" w:line="240" w:lineRule="auto"/>
        <w:ind w:firstLine="567"/>
        <w:jc w:val="both"/>
      </w:pPr>
      <w:r>
        <w:rPr>
          <w:rFonts w:ascii="Times New Roman" w:hAnsi="Times New Roman" w:eastAsia="Times New Roman"/>
        </w:rPr>
        <w:t>C. Bộ Công an</w:t>
      </w:r>
    </w:p>
    <w:p>
      <w:pPr>
        <w:spacing w:before="120" w:after="120" w:line="240" w:lineRule="auto"/>
        <w:ind w:firstLine="567"/>
        <w:jc w:val="both"/>
      </w:pPr>
      <w:r>
        <w:rPr>
          <w:rFonts w:ascii="Times New Roman" w:hAnsi="Times New Roman" w:eastAsia="Times New Roman"/>
        </w:rPr>
        <w:t>D.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27 Chương III của Nghị định số 23/2025/NĐ-CP: "Bộ Thông tin và Truyền thông quy định kiểm toán kỹ thuật theo quy định tại khoản 1 Điều này phù hợp với pháp luật về tiêu chuẩn, quy chuẩn kỹ thuật."</w:t>
      </w:r>
    </w:p>
    <w:p>
      <w:pPr>
        <w:spacing w:before="120" w:after="120" w:line="240" w:lineRule="auto"/>
        <w:ind w:firstLine="567"/>
        <w:jc w:val="both"/>
      </w:pPr>
      <w:r>
        <w:rPr>
          <w:rFonts w:ascii="Times New Roman" w:hAnsi="Times New Roman" w:eastAsia="Times New Roman"/>
          <w:b/>
        </w:rPr>
        <w:t>Câu 196 [CÔNG CHỨC  247]</w:t>
      </w:r>
    </w:p>
    <w:p>
      <w:pPr>
        <w:spacing w:before="120" w:after="120" w:line="240" w:lineRule="auto"/>
        <w:ind w:firstLine="567"/>
        <w:jc w:val="both"/>
      </w:pPr>
      <w:r>
        <w:rPr>
          <w:rFonts w:ascii="Times New Roman" w:hAnsi="Times New Roman" w:eastAsia="Times New Roman"/>
          <w:b/>
        </w:rPr>
        <w:t>Theo quy định của Nghị định số 23/2025/NĐ-CP, mã quản lý thiết bị là gì?</w:t>
      </w:r>
    </w:p>
    <w:p>
      <w:pPr>
        <w:spacing w:before="120" w:after="120" w:line="240" w:lineRule="auto"/>
        <w:ind w:firstLine="567"/>
        <w:jc w:val="both"/>
      </w:pPr>
      <w:r>
        <w:rPr>
          <w:rFonts w:ascii="Times New Roman" w:hAnsi="Times New Roman" w:eastAsia="Times New Roman"/>
        </w:rPr>
        <w:t>A. Một dãy số hoặc chữ hoặc ký hiệu được sử dụng để định danh thuê bao trong hệ thống thông tin dịch vụ tin cậy</w:t>
      </w:r>
    </w:p>
    <w:p>
      <w:pPr>
        <w:spacing w:before="120" w:after="120" w:line="240" w:lineRule="auto"/>
        <w:ind w:firstLine="567"/>
        <w:jc w:val="both"/>
      </w:pPr>
      <w:r>
        <w:rPr>
          <w:rFonts w:ascii="Times New Roman" w:hAnsi="Times New Roman" w:eastAsia="Times New Roman"/>
          <w:b/>
          <w:color w:val="FF0000"/>
        </w:rPr>
        <w:t>B. Một dãy số hoặc chữ hoặc ký hiệu được sử dụng để định danh thiết bị trong hệ thống thông tin dịch vụ tin cậy</w:t>
      </w:r>
    </w:p>
    <w:p>
      <w:pPr>
        <w:spacing w:before="120" w:after="120" w:line="240" w:lineRule="auto"/>
        <w:ind w:firstLine="567"/>
        <w:jc w:val="both"/>
      </w:pPr>
      <w:r>
        <w:rPr>
          <w:rFonts w:ascii="Times New Roman" w:hAnsi="Times New Roman" w:eastAsia="Times New Roman"/>
        </w:rPr>
        <w:t>C. Một dãy số hoặc chữ hoặc ký hiệu được sử dụng để mã hóa thiết bị trong hệ thống thông tin dịch vụ tin cậy</w:t>
      </w:r>
    </w:p>
    <w:p>
      <w:pPr>
        <w:spacing w:before="120" w:after="120" w:line="240" w:lineRule="auto"/>
        <w:ind w:firstLine="567"/>
        <w:jc w:val="both"/>
      </w:pPr>
      <w:r>
        <w:rPr>
          <w:rFonts w:ascii="Times New Roman" w:hAnsi="Times New Roman" w:eastAsia="Times New Roman"/>
        </w:rPr>
        <w:t>D. Một dãy số hoặc chữ hoặc ký hiệu được sử dụng để xác thực thiết bị trong hệ thống thông tin dịch vụ tin cậy</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28 Chương III của Nghị định số 23/2025/NĐ-CP: "Mã quản lý thiết bị là một dãy số hoặc chữ hoặc ký hiệu được sử dụng để định danh thiết bị trong hệ thống thông tin dịch vụ tin cậy theo quy định tại khoản 2 Điều này phục vụ công tác quản lý nhà nước."</w:t>
      </w:r>
    </w:p>
    <w:p>
      <w:pPr>
        <w:spacing w:before="120" w:after="120" w:line="240" w:lineRule="auto"/>
        <w:ind w:firstLine="567"/>
        <w:jc w:val="both"/>
      </w:pPr>
      <w:r>
        <w:rPr>
          <w:rFonts w:ascii="Times New Roman" w:hAnsi="Times New Roman" w:eastAsia="Times New Roman"/>
          <w:b/>
        </w:rPr>
        <w:t>Câu 197 [CÔNG CHỨC  247]</w:t>
      </w:r>
    </w:p>
    <w:p>
      <w:pPr>
        <w:spacing w:before="120" w:after="120" w:line="240" w:lineRule="auto"/>
        <w:ind w:firstLine="567"/>
        <w:jc w:val="both"/>
      </w:pPr>
      <w:r>
        <w:rPr>
          <w:rFonts w:ascii="Times New Roman" w:hAnsi="Times New Roman" w:eastAsia="Times New Roman"/>
          <w:b/>
        </w:rPr>
        <w:t>Theo quy định của Nghị định số 23/2025/NĐ-CP, mã quản lý thiết bị bao gồm các trường thông tin nào?</w:t>
      </w:r>
    </w:p>
    <w:p>
      <w:pPr>
        <w:spacing w:before="120" w:after="120" w:line="240" w:lineRule="auto"/>
        <w:ind w:firstLine="567"/>
        <w:jc w:val="both"/>
      </w:pPr>
      <w:r>
        <w:rPr>
          <w:rFonts w:ascii="Times New Roman" w:hAnsi="Times New Roman" w:eastAsia="Times New Roman"/>
        </w:rPr>
        <w:t>A. Tên, cấu hình, ngày sản xuất của thiết bị; địa điểm đặt thiết bị và chức năng của thiết bị</w:t>
      </w:r>
    </w:p>
    <w:p>
      <w:pPr>
        <w:spacing w:before="120" w:after="120" w:line="240" w:lineRule="auto"/>
        <w:ind w:firstLine="567"/>
        <w:jc w:val="both"/>
      </w:pPr>
      <w:r>
        <w:rPr>
          <w:rFonts w:ascii="Times New Roman" w:hAnsi="Times New Roman" w:eastAsia="Times New Roman"/>
          <w:b/>
          <w:color w:val="FF0000"/>
        </w:rPr>
        <w:t>B. Tên, cấu hình, số sê-ri của thiết bị; địa điểm đặt thiết bị và chức năng của thiết bị</w:t>
      </w:r>
    </w:p>
    <w:p>
      <w:pPr>
        <w:spacing w:before="120" w:after="120" w:line="240" w:lineRule="auto"/>
        <w:ind w:firstLine="567"/>
        <w:jc w:val="both"/>
      </w:pPr>
      <w:r>
        <w:rPr>
          <w:rFonts w:ascii="Times New Roman" w:hAnsi="Times New Roman" w:eastAsia="Times New Roman"/>
        </w:rPr>
        <w:t>C. Tên, cấu hình, số sê-ri của thiết bị; thời gian đưa vào sử dụng và chức năng của thiết bị</w:t>
      </w:r>
    </w:p>
    <w:p>
      <w:pPr>
        <w:spacing w:before="120" w:after="120" w:line="240" w:lineRule="auto"/>
        <w:ind w:firstLine="567"/>
        <w:jc w:val="both"/>
      </w:pPr>
      <w:r>
        <w:rPr>
          <w:rFonts w:ascii="Times New Roman" w:hAnsi="Times New Roman" w:eastAsia="Times New Roman"/>
        </w:rPr>
        <w:t>D. Tên, cấu hình, số sê-ri của thiết bị; địa điểm đặt thiết bị và nhà sản xuất của thiết bị</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28 Chương III của Nghị định số 23/2025/NĐ-CP: "Mã quản lý bao gồm các trường thông tin: tên, cấu hình, số sê-ri của thiết bị; địa điểm đặt thiết bị và chức năng của thiết bị."</w:t>
      </w:r>
    </w:p>
    <w:p>
      <w:pPr>
        <w:spacing w:before="120" w:after="120" w:line="240" w:lineRule="auto"/>
        <w:ind w:firstLine="567"/>
        <w:jc w:val="both"/>
      </w:pPr>
      <w:r>
        <w:rPr>
          <w:rFonts w:ascii="Times New Roman" w:hAnsi="Times New Roman" w:eastAsia="Times New Roman"/>
          <w:b/>
        </w:rPr>
        <w:t>Câu 198 [CÔNG CHỨC  247]</w:t>
      </w:r>
    </w:p>
    <w:p>
      <w:pPr>
        <w:spacing w:before="120" w:after="120" w:line="240" w:lineRule="auto"/>
        <w:ind w:firstLine="567"/>
        <w:jc w:val="both"/>
      </w:pPr>
      <w:r>
        <w:rPr>
          <w:rFonts w:ascii="Times New Roman" w:hAnsi="Times New Roman" w:eastAsia="Times New Roman"/>
          <w:b/>
        </w:rPr>
        <w:t>Theo quy định của Nghị định số 23/2025/NĐ-CP, thiết bị nào sau đây KHÔNG thuộc các thiết bị trong hệ thống thông tin cung cấp dịch vụ tin cậy phải gắn mã?</w:t>
      </w:r>
    </w:p>
    <w:p>
      <w:pPr>
        <w:spacing w:before="120" w:after="120" w:line="240" w:lineRule="auto"/>
        <w:ind w:firstLine="567"/>
        <w:jc w:val="both"/>
      </w:pPr>
      <w:r>
        <w:rPr>
          <w:rFonts w:ascii="Times New Roman" w:hAnsi="Times New Roman" w:eastAsia="Times New Roman"/>
        </w:rPr>
        <w:t>A. Thiết bị mạng và bảo mật</w:t>
      </w:r>
    </w:p>
    <w:p>
      <w:pPr>
        <w:spacing w:before="120" w:after="120" w:line="240" w:lineRule="auto"/>
        <w:ind w:firstLine="567"/>
        <w:jc w:val="both"/>
      </w:pPr>
      <w:r>
        <w:rPr>
          <w:rFonts w:ascii="Times New Roman" w:hAnsi="Times New Roman" w:eastAsia="Times New Roman"/>
          <w:b/>
          <w:color w:val="FF0000"/>
        </w:rPr>
        <w:t>B. Thiết bị đầu cuối của thuê bao</w:t>
      </w:r>
    </w:p>
    <w:p>
      <w:pPr>
        <w:spacing w:before="120" w:after="120" w:line="240" w:lineRule="auto"/>
        <w:ind w:firstLine="567"/>
        <w:jc w:val="both"/>
      </w:pPr>
      <w:r>
        <w:rPr>
          <w:rFonts w:ascii="Times New Roman" w:hAnsi="Times New Roman" w:eastAsia="Times New Roman"/>
        </w:rPr>
        <w:t>C. Thiết bị lưu khóa bí mật</w:t>
      </w:r>
    </w:p>
    <w:p>
      <w:pPr>
        <w:spacing w:before="120" w:after="120" w:line="240" w:lineRule="auto"/>
        <w:ind w:firstLine="567"/>
        <w:jc w:val="both"/>
      </w:pPr>
      <w:r>
        <w:rPr>
          <w:rFonts w:ascii="Times New Roman" w:hAnsi="Times New Roman" w:eastAsia="Times New Roman"/>
        </w:rPr>
        <w:t>D. Thiết bị lưu trữ</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28 Chương III của Nghị định số 23/2025/NĐ-CP: "Các thiết bị trong hệ thống thông tin cung cấp dịch vụ tin cậy phải gắn mã bao gồm: máy chủ; thiết bị thuộc thành phần quản lý vòng đời chứng thư chữ ký số; thiết bị lưu khóa bí mật; thiết bị lưu trữ; thiết bị mạng và bảo mật."</w:t>
      </w:r>
    </w:p>
    <w:p>
      <w:pPr>
        <w:spacing w:before="120" w:after="120" w:line="240" w:lineRule="auto"/>
        <w:ind w:firstLine="567"/>
        <w:jc w:val="both"/>
      </w:pPr>
      <w:r>
        <w:rPr>
          <w:rFonts w:ascii="Times New Roman" w:hAnsi="Times New Roman" w:eastAsia="Times New Roman"/>
          <w:b/>
        </w:rPr>
        <w:t>Câu 199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cấp mã quản lý thiết bị được hướng dẫn và đăng ký tự động qua hệ thống nào?</w:t>
      </w:r>
    </w:p>
    <w:p>
      <w:pPr>
        <w:spacing w:before="120" w:after="120" w:line="240" w:lineRule="auto"/>
        <w:ind w:firstLine="567"/>
        <w:jc w:val="both"/>
      </w:pPr>
      <w:r>
        <w:rPr>
          <w:rFonts w:ascii="Times New Roman" w:hAnsi="Times New Roman" w:eastAsia="Times New Roman"/>
        </w:rPr>
        <w:t>A. Hệ thống kiểm tra trạng thái chứng thư chữ ký số</w:t>
      </w:r>
    </w:p>
    <w:p>
      <w:pPr>
        <w:spacing w:before="120" w:after="120" w:line="240" w:lineRule="auto"/>
        <w:ind w:firstLine="567"/>
        <w:jc w:val="both"/>
      </w:pPr>
      <w:r>
        <w:rPr>
          <w:rFonts w:ascii="Times New Roman" w:hAnsi="Times New Roman" w:eastAsia="Times New Roman"/>
          <w:b/>
          <w:color w:val="FF0000"/>
        </w:rPr>
        <w:t>B. Hệ thống dịch vụ công trực tuyến</w:t>
      </w:r>
    </w:p>
    <w:p>
      <w:pPr>
        <w:spacing w:before="120" w:after="120" w:line="240" w:lineRule="auto"/>
        <w:ind w:firstLine="567"/>
        <w:jc w:val="both"/>
      </w:pPr>
      <w:r>
        <w:rPr>
          <w:rFonts w:ascii="Times New Roman" w:hAnsi="Times New Roman" w:eastAsia="Times New Roman"/>
        </w:rPr>
        <w:t>C. Hệ thống quản lý vòng đời chứng thư chữ ký số</w:t>
      </w:r>
    </w:p>
    <w:p>
      <w:pPr>
        <w:spacing w:before="120" w:after="120" w:line="240" w:lineRule="auto"/>
        <w:ind w:firstLine="567"/>
        <w:jc w:val="both"/>
      </w:pPr>
      <w:r>
        <w:rPr>
          <w:rFonts w:ascii="Times New Roman" w:hAnsi="Times New Roman" w:eastAsia="Times New Roman"/>
        </w:rPr>
        <w:t>D. Hệ thống thông tin cung cấp dịch vụ tin cậy</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3 Điều 28 Chương III của Nghị định số 23/2025/NĐ-CP: "Phương thức thực hiện được hướng dẫn và đăng ký tự động qua hệ thống dịch vụ công trực tuyến (Cổng Dịch vụ công quốc gia,..."</w:t>
      </w:r>
    </w:p>
    <w:p>
      <w:pPr>
        <w:spacing w:before="120" w:after="120" w:line="240" w:lineRule="auto"/>
        <w:ind w:firstLine="567"/>
        <w:jc w:val="both"/>
      </w:pPr>
      <w:r>
        <w:rPr>
          <w:rFonts w:ascii="Times New Roman" w:hAnsi="Times New Roman" w:eastAsia="Times New Roman"/>
          <w:b/>
        </w:rPr>
        <w:t>Câu 200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điểm đăng ký và gắn mã quản lý thiết bị là khi nào?</w:t>
      </w:r>
    </w:p>
    <w:p>
      <w:pPr>
        <w:spacing w:before="120" w:after="120" w:line="240" w:lineRule="auto"/>
        <w:ind w:firstLine="567"/>
        <w:jc w:val="both"/>
      </w:pPr>
      <w:r>
        <w:rPr>
          <w:rFonts w:ascii="Times New Roman" w:hAnsi="Times New Roman" w:eastAsia="Times New Roman"/>
        </w:rPr>
        <w:t>A. Sau khi hệ thống bắt đầu cung cấp dịch vụ tin cậy và ngay khi thay đổi bất kỳ thiết bị gắn mã</w:t>
      </w:r>
    </w:p>
    <w:p>
      <w:pPr>
        <w:spacing w:before="120" w:after="120" w:line="240" w:lineRule="auto"/>
        <w:ind w:firstLine="567"/>
        <w:jc w:val="both"/>
      </w:pPr>
      <w:r>
        <w:rPr>
          <w:rFonts w:ascii="Times New Roman" w:hAnsi="Times New Roman" w:eastAsia="Times New Roman"/>
        </w:rPr>
        <w:t>B. Trước khi hệ thống bắt đầu cung cấp dịch vụ tin cậy và trong vòng 08 giờ làm việc khi thay đổi thiết bị gắn mã</w:t>
      </w:r>
    </w:p>
    <w:p>
      <w:pPr>
        <w:spacing w:before="120" w:after="120" w:line="240" w:lineRule="auto"/>
        <w:ind w:firstLine="567"/>
        <w:jc w:val="both"/>
      </w:pPr>
      <w:r>
        <w:rPr>
          <w:rFonts w:ascii="Times New Roman" w:hAnsi="Times New Roman" w:eastAsia="Times New Roman"/>
        </w:rPr>
        <w:t>C. Trong vòng 08 giờ làm việc kể từ khi hệ thống bắt đầu cung cấp dịch vụ tin cậy</w:t>
      </w:r>
    </w:p>
    <w:p>
      <w:pPr>
        <w:spacing w:before="120" w:after="120" w:line="240" w:lineRule="auto"/>
        <w:ind w:firstLine="567"/>
        <w:jc w:val="both"/>
      </w:pPr>
      <w:r>
        <w:rPr>
          <w:rFonts w:ascii="Times New Roman" w:hAnsi="Times New Roman" w:eastAsia="Times New Roman"/>
          <w:b/>
          <w:color w:val="FF0000"/>
        </w:rPr>
        <w:t>D. Trước khi hệ thống bắt đầu cung cấp dịch vụ tin cậy và ngay khi thay đổi bất kỳ thiết bị gắn mã</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28 Chương III của Nghị định số 23/2025/NĐ-CP: "Thời điểm đăng ký và gắn mã quản lý trước khi hệ thống bắt đầu cung cấp dịch vụ tin cậy và ngay khi thay đổi bất kỳ thiết bị gắn mã;"</w:t>
      </w:r>
    </w:p>
    <w:p>
      <w:pPr>
        <w:spacing w:before="120" w:after="120" w:line="240" w:lineRule="auto"/>
        <w:ind w:firstLine="567"/>
        <w:jc w:val="both"/>
      </w:pPr>
      <w:r>
        <w:rPr>
          <w:rFonts w:ascii="Times New Roman" w:hAnsi="Times New Roman" w:eastAsia="Times New Roman"/>
          <w:b/>
        </w:rPr>
        <w:t>Câu 201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hạn cấp mã quản lý thiết bị là trong vòng bao lâu kể từ khi nhận được thông báo tự động hoàn tất đăng ký?</w:t>
      </w:r>
    </w:p>
    <w:p>
      <w:pPr>
        <w:spacing w:before="120" w:after="120" w:line="240" w:lineRule="auto"/>
        <w:ind w:firstLine="567"/>
        <w:jc w:val="both"/>
      </w:pPr>
      <w:r>
        <w:rPr>
          <w:rFonts w:ascii="Times New Roman" w:hAnsi="Times New Roman" w:eastAsia="Times New Roman"/>
        </w:rPr>
        <w:t>A. 24 giờ làm việc</w:t>
      </w:r>
    </w:p>
    <w:p>
      <w:pPr>
        <w:spacing w:before="120" w:after="120" w:line="240" w:lineRule="auto"/>
        <w:ind w:firstLine="567"/>
        <w:jc w:val="both"/>
      </w:pPr>
      <w:r>
        <w:rPr>
          <w:rFonts w:ascii="Times New Roman" w:hAnsi="Times New Roman" w:eastAsia="Times New Roman"/>
        </w:rPr>
        <w:t>B. 07 ngày làm việc</w:t>
      </w:r>
    </w:p>
    <w:p>
      <w:pPr>
        <w:spacing w:before="120" w:after="120" w:line="240" w:lineRule="auto"/>
        <w:ind w:firstLine="567"/>
        <w:jc w:val="both"/>
      </w:pPr>
      <w:r>
        <w:rPr>
          <w:rFonts w:ascii="Times New Roman" w:hAnsi="Times New Roman" w:eastAsia="Times New Roman"/>
          <w:b/>
          <w:color w:val="FF0000"/>
        </w:rPr>
        <w:t>C. 08 giờ làm việc</w:t>
      </w:r>
    </w:p>
    <w:p>
      <w:pPr>
        <w:spacing w:before="120" w:after="120" w:line="240" w:lineRule="auto"/>
        <w:ind w:firstLine="567"/>
        <w:jc w:val="both"/>
      </w:pPr>
      <w:r>
        <w:rPr>
          <w:rFonts w:ascii="Times New Roman" w:hAnsi="Times New Roman" w:eastAsia="Times New Roman"/>
        </w:rPr>
        <w:t>D. 05 ngày làm việc</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3 Điều 28 Chương III của Nghị định số 23/2025/NĐ-CP: "Thời hạn cấp mã quản lý: trong vòng 08 giờ làm việc kể từ khi nhận được thông báo tự động hoàn tất đăng ký."</w:t>
      </w:r>
    </w:p>
    <w:p>
      <w:pPr>
        <w:spacing w:before="120" w:after="120" w:line="240" w:lineRule="auto"/>
        <w:ind w:firstLine="567"/>
        <w:jc w:val="both"/>
      </w:pPr>
      <w:r>
        <w:rPr>
          <w:rFonts w:ascii="Times New Roman" w:hAnsi="Times New Roman" w:eastAsia="Times New Roman"/>
          <w:b/>
        </w:rPr>
        <w:t>Câu 202 [CÔNG CHỨC  247]</w:t>
      </w:r>
    </w:p>
    <w:p>
      <w:pPr>
        <w:spacing w:before="120" w:after="120" w:line="240" w:lineRule="auto"/>
        <w:ind w:firstLine="567"/>
        <w:jc w:val="both"/>
      </w:pPr>
      <w:r>
        <w:rPr>
          <w:rFonts w:ascii="Times New Roman" w:hAnsi="Times New Roman" w:eastAsia="Times New Roman"/>
          <w:b/>
        </w:rPr>
        <w:t>Theo quy định của Nghị định số 23/2025/NĐ-CP, quy chế chứng thực mẫu bao gồm tối thiểu các nội dung về chính sách chứng thư chữ ký điện tử, phạm vi, mục đích sử dụng, đối tượng được cấp, phát hành và yêu cầu nào?</w:t>
      </w:r>
    </w:p>
    <w:p>
      <w:pPr>
        <w:spacing w:before="120" w:after="120" w:line="240" w:lineRule="auto"/>
        <w:ind w:firstLine="567"/>
        <w:jc w:val="both"/>
      </w:pPr>
      <w:r>
        <w:rPr>
          <w:rFonts w:ascii="Times New Roman" w:hAnsi="Times New Roman" w:eastAsia="Times New Roman"/>
        </w:rPr>
        <w:t>A. Yêu cầu đối với hệ thống kiểm tra trạng thái chứng thư chữ ký số công cộng</w:t>
      </w:r>
    </w:p>
    <w:p>
      <w:pPr>
        <w:spacing w:before="120" w:after="120" w:line="240" w:lineRule="auto"/>
        <w:ind w:firstLine="567"/>
        <w:jc w:val="both"/>
      </w:pPr>
      <w:r>
        <w:rPr>
          <w:rFonts w:ascii="Times New Roman" w:hAnsi="Times New Roman" w:eastAsia="Times New Roman"/>
          <w:b/>
          <w:color w:val="FF0000"/>
        </w:rPr>
        <w:t>B. Yêu cầu đối với vòng đời hoạt động của chứng thư chữ ký điện tử/chứng thư chữ ký số</w:t>
      </w:r>
    </w:p>
    <w:p>
      <w:pPr>
        <w:spacing w:before="120" w:after="120" w:line="240" w:lineRule="auto"/>
        <w:ind w:firstLine="567"/>
        <w:jc w:val="both"/>
      </w:pPr>
      <w:r>
        <w:rPr>
          <w:rFonts w:ascii="Times New Roman" w:hAnsi="Times New Roman" w:eastAsia="Times New Roman"/>
        </w:rPr>
        <w:t>C. Yêu cầu đối với việc kiểm toán kỹ thuật định kỳ của tổ chức cung cấp dịch vụ tin cậy</w:t>
      </w:r>
    </w:p>
    <w:p>
      <w:pPr>
        <w:spacing w:before="120" w:after="120" w:line="240" w:lineRule="auto"/>
        <w:ind w:firstLine="567"/>
        <w:jc w:val="both"/>
      </w:pPr>
      <w:r>
        <w:rPr>
          <w:rFonts w:ascii="Times New Roman" w:hAnsi="Times New Roman" w:eastAsia="Times New Roman"/>
        </w:rPr>
        <w:t>D. Yêu cầu đối với việc lưu trữ thông tin nhận biết tổ chức, cá nhân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29 Chương III của Nghị định số 23/2025/NĐ-CP: "Quy chế chứng thực mẫu bao gồm tối thiểu các nội dung về chính sách chứng thư chữ ký điện tử, phạm vi, mục đích sử dụng, đối tượng được cấp, phát hành, yêu cầu đối với vòng đời hoạt động của chứng thư chữ ký điện tử/chứng thư chữ ký số."</w:t>
      </w:r>
    </w:p>
    <w:p>
      <w:pPr>
        <w:spacing w:before="120" w:after="120" w:line="240" w:lineRule="auto"/>
        <w:ind w:firstLine="567"/>
        <w:jc w:val="both"/>
      </w:pPr>
      <w:r>
        <w:rPr>
          <w:rFonts w:ascii="Times New Roman" w:hAnsi="Times New Roman" w:eastAsia="Times New Roman"/>
          <w:b/>
        </w:rPr>
        <w:t>Câu 203 [CÔNG CHỨC  247]</w:t>
      </w:r>
    </w:p>
    <w:p>
      <w:pPr>
        <w:spacing w:before="120" w:after="120" w:line="240" w:lineRule="auto"/>
        <w:ind w:firstLine="567"/>
        <w:jc w:val="both"/>
      </w:pPr>
      <w:r>
        <w:rPr>
          <w:rFonts w:ascii="Times New Roman" w:hAnsi="Times New Roman" w:eastAsia="Times New Roman"/>
          <w:b/>
        </w:rPr>
        <w:t>Theo quy định của Nghị định số 23/2025/NĐ-CP, cơ quan nào ban hành quy chế chứng thực mẫu?</w:t>
      </w:r>
    </w:p>
    <w:p>
      <w:pPr>
        <w:spacing w:before="120" w:after="120" w:line="240" w:lineRule="auto"/>
        <w:ind w:firstLine="567"/>
        <w:jc w:val="both"/>
      </w:pPr>
      <w:r>
        <w:rPr>
          <w:rFonts w:ascii="Times New Roman" w:hAnsi="Times New Roman" w:eastAsia="Times New Roman"/>
        </w:rPr>
        <w:t>A. Chính phủ</w:t>
      </w:r>
    </w:p>
    <w:p>
      <w:pPr>
        <w:spacing w:before="120" w:after="120" w:line="240" w:lineRule="auto"/>
        <w:ind w:firstLine="567"/>
        <w:jc w:val="both"/>
      </w:pPr>
      <w:r>
        <w:rPr>
          <w:rFonts w:ascii="Times New Roman" w:hAnsi="Times New Roman" w:eastAsia="Times New Roman"/>
        </w:rPr>
        <w:t>B. Tổ chức cung cấp dịch vụ chứng thực điện tử quốc gia</w:t>
      </w:r>
    </w:p>
    <w:p>
      <w:pPr>
        <w:spacing w:before="120" w:after="120" w:line="240" w:lineRule="auto"/>
        <w:ind w:firstLine="567"/>
        <w:jc w:val="both"/>
      </w:pPr>
      <w:r>
        <w:rPr>
          <w:rFonts w:ascii="Times New Roman" w:hAnsi="Times New Roman" w:eastAsia="Times New Roman"/>
          <w:b/>
          <w:color w:val="FF0000"/>
        </w:rPr>
        <w:t>C. Bộ Thông tin và Truyền thông</w:t>
      </w:r>
    </w:p>
    <w:p>
      <w:pPr>
        <w:spacing w:before="120" w:after="120" w:line="240" w:lineRule="auto"/>
        <w:ind w:firstLine="567"/>
        <w:jc w:val="both"/>
      </w:pPr>
      <w:r>
        <w:rPr>
          <w:rFonts w:ascii="Times New Roman" w:hAnsi="Times New Roman" w:eastAsia="Times New Roman"/>
        </w:rPr>
        <w:t>D. Trung tâm Chứng thực điện tử quốc gia</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29 Chương III của Nghị định số 23/2025/NĐ-CP: "Bộ Thông tin và Truyền thông ban hành quy chế chứng thực mẫu theo quy định tại khoản 1 Điều này."</w:t>
      </w:r>
    </w:p>
    <w:p>
      <w:pPr>
        <w:spacing w:before="120" w:after="120" w:line="240" w:lineRule="auto"/>
        <w:ind w:firstLine="567"/>
        <w:jc w:val="both"/>
      </w:pPr>
      <w:r>
        <w:rPr>
          <w:rFonts w:ascii="Times New Roman" w:hAnsi="Times New Roman" w:eastAsia="Times New Roman"/>
          <w:b/>
        </w:rPr>
        <w:t>Câu 204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nào sau đây có trách nhiệm xây dựng, công khai, thực hiện quy chế chứng thực trên cơ sở quy chế chứng thực mẫu?</w:t>
      </w:r>
    </w:p>
    <w:p>
      <w:pPr>
        <w:spacing w:before="120" w:after="120" w:line="240" w:lineRule="auto"/>
        <w:ind w:firstLine="567"/>
        <w:jc w:val="both"/>
      </w:pPr>
      <w:r>
        <w:rPr>
          <w:rFonts w:ascii="Times New Roman" w:hAnsi="Times New Roman" w:eastAsia="Times New Roman"/>
        </w:rPr>
        <w:t>A. Cơ quan, tổ chức sử dụng chữ ký số, chứng thư chữ ký số</w:t>
      </w:r>
    </w:p>
    <w:p>
      <w:pPr>
        <w:spacing w:before="120" w:after="120" w:line="240" w:lineRule="auto"/>
        <w:ind w:firstLine="567"/>
        <w:jc w:val="both"/>
      </w:pPr>
      <w:r>
        <w:rPr>
          <w:rFonts w:ascii="Times New Roman" w:hAnsi="Times New Roman" w:eastAsia="Times New Roman"/>
        </w:rPr>
        <w:t>B. Tổ chức cung cấp dịch vụ chứng thực chữ ký số chuyên dùng công vụ</w:t>
      </w:r>
    </w:p>
    <w:p>
      <w:pPr>
        <w:spacing w:before="120" w:after="120" w:line="240" w:lineRule="auto"/>
        <w:ind w:firstLine="567"/>
        <w:jc w:val="both"/>
      </w:pPr>
      <w:r>
        <w:rPr>
          <w:rFonts w:ascii="Times New Roman" w:hAnsi="Times New Roman" w:eastAsia="Times New Roman"/>
          <w:b/>
          <w:color w:val="FF0000"/>
        </w:rPr>
        <w:t>C. Tổ chức tạo lập chữ ký điện tử chuyên dùng bảo đảm an toàn</w:t>
      </w:r>
    </w:p>
    <w:p>
      <w:pPr>
        <w:spacing w:before="120" w:after="120" w:line="240" w:lineRule="auto"/>
        <w:ind w:firstLine="567"/>
        <w:jc w:val="both"/>
      </w:pPr>
      <w:r>
        <w:rPr>
          <w:rFonts w:ascii="Times New Roman" w:hAnsi="Times New Roman" w:eastAsia="Times New Roman"/>
        </w:rPr>
        <w:t>D. Tổ chức, cá nhân sử dụng chữ ký điện tử được công nhận tại Việt Nam</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29 Chương III của Nghị định số 23/2025/NĐ-CP: "Tổ chức cung cấp dịch vụ chứng thực điện tử quốc gia, tổ chức cung cấp dịch vụ tin cậy và tổ chức tạo lập chữ ký điện tử chuyên dùng bảo đảm an toàn có trách nhiệm xây dựng, công khai, thực hiện quy chế chứng thực trên cơ sở quy chế chứng thực mẫu."</w:t>
      </w:r>
    </w:p>
    <w:p>
      <w:pPr>
        <w:spacing w:before="120" w:after="120" w:line="240" w:lineRule="auto"/>
        <w:ind w:firstLine="567"/>
        <w:jc w:val="both"/>
      </w:pPr>
      <w:r>
        <w:rPr>
          <w:rFonts w:ascii="Times New Roman" w:hAnsi="Times New Roman" w:eastAsia="Times New Roman"/>
          <w:b/>
        </w:rPr>
        <w:t>Câu 205 [CÔNG CHỨC  247]</w:t>
      </w:r>
    </w:p>
    <w:p>
      <w:pPr>
        <w:spacing w:before="120" w:after="120" w:line="240" w:lineRule="auto"/>
        <w:ind w:firstLine="567"/>
        <w:jc w:val="both"/>
      </w:pPr>
      <w:r>
        <w:rPr>
          <w:rFonts w:ascii="Times New Roman" w:hAnsi="Times New Roman" w:eastAsia="Times New Roman"/>
          <w:b/>
        </w:rPr>
        <w:t>Theo quy định của Nghị định số 23/2025/NĐ-CP, khi có sự thay đổi thông tin trong quy chế chứng thực thì phải thực hiện việc nào sau đây?</w:t>
      </w:r>
    </w:p>
    <w:p>
      <w:pPr>
        <w:spacing w:before="120" w:after="120" w:line="240" w:lineRule="auto"/>
        <w:ind w:firstLine="567"/>
        <w:jc w:val="both"/>
      </w:pPr>
      <w:r>
        <w:rPr>
          <w:rFonts w:ascii="Times New Roman" w:hAnsi="Times New Roman" w:eastAsia="Times New Roman"/>
        </w:rPr>
        <w:t>A. Thông báo bằng văn bản đến Chính phủ (Trung tâm Chứng thực điện tử quốc gia)</w:t>
      </w:r>
    </w:p>
    <w:p>
      <w:pPr>
        <w:spacing w:before="120" w:after="120" w:line="240" w:lineRule="auto"/>
        <w:ind w:firstLine="567"/>
        <w:jc w:val="both"/>
      </w:pPr>
      <w:r>
        <w:rPr>
          <w:rFonts w:ascii="Times New Roman" w:hAnsi="Times New Roman" w:eastAsia="Times New Roman"/>
          <w:b/>
          <w:color w:val="FF0000"/>
        </w:rPr>
        <w:t>B. Thông báo bằng văn bản đến Bộ Thông tin và Truyền thông (Trung tâm Chứng thực điện tử quốc gia)</w:t>
      </w:r>
    </w:p>
    <w:p>
      <w:pPr>
        <w:spacing w:before="120" w:after="120" w:line="240" w:lineRule="auto"/>
        <w:ind w:firstLine="567"/>
        <w:jc w:val="both"/>
      </w:pPr>
      <w:r>
        <w:rPr>
          <w:rFonts w:ascii="Times New Roman" w:hAnsi="Times New Roman" w:eastAsia="Times New Roman"/>
        </w:rPr>
        <w:t>C. Công khai trên trang thông tin điện tử https://rootca.gov.vn/ trước khi thay đổi</w:t>
      </w:r>
    </w:p>
    <w:p>
      <w:pPr>
        <w:spacing w:before="120" w:after="120" w:line="240" w:lineRule="auto"/>
        <w:ind w:firstLine="567"/>
        <w:jc w:val="both"/>
      </w:pPr>
      <w:r>
        <w:rPr>
          <w:rFonts w:ascii="Times New Roman" w:hAnsi="Times New Roman" w:eastAsia="Times New Roman"/>
        </w:rPr>
        <w:t>D. Thông báo bằng phương thức điện tử đến Bộ Thông tin và Truyền thông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29 Chương III của Nghị định số 23/2025/NĐ-CP: "Khi có sự thay đổi thông tin trong quy chế chứng thực phải thông báo bằng văn bản đến Bộ Thông tin và Truyền thông (Trung tâm Chứng thực điện tử quốc gia)."</w:t>
      </w:r>
    </w:p>
    <w:p>
      <w:pPr>
        <w:spacing w:before="120" w:after="120" w:line="240" w:lineRule="auto"/>
        <w:ind w:firstLine="567"/>
        <w:jc w:val="both"/>
      </w:pPr>
      <w:r>
        <w:rPr>
          <w:rFonts w:ascii="Times New Roman" w:hAnsi="Times New Roman" w:eastAsia="Times New Roman"/>
          <w:b/>
        </w:rPr>
        <w:t>Câu 206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liên thông của tổ chức cung cấp dịch vụ chứng thực điện tử quốc gia với tổ chức cung cấp dịch vụ chứng thực chữ ký số công cộng phải bảo đảm các yêu cầu theo quy định của cơ quan nào?</w:t>
      </w:r>
    </w:p>
    <w:p>
      <w:pPr>
        <w:spacing w:before="120" w:after="120" w:line="240" w:lineRule="auto"/>
        <w:ind w:firstLine="567"/>
        <w:jc w:val="both"/>
      </w:pPr>
      <w:r>
        <w:rPr>
          <w:rFonts w:ascii="Times New Roman" w:hAnsi="Times New Roman" w:eastAsia="Times New Roman"/>
          <w:b/>
          <w:color w:val="FF0000"/>
        </w:rPr>
        <w:t>A. Bộ Thông tin và Truyền thông</w:t>
      </w:r>
    </w:p>
    <w:p>
      <w:pPr>
        <w:spacing w:before="120" w:after="120" w:line="240" w:lineRule="auto"/>
        <w:ind w:firstLine="567"/>
        <w:jc w:val="both"/>
      </w:pPr>
      <w:r>
        <w:rPr>
          <w:rFonts w:ascii="Times New Roman" w:hAnsi="Times New Roman" w:eastAsia="Times New Roman"/>
        </w:rPr>
        <w:t>B. Chính phủ</w:t>
      </w:r>
    </w:p>
    <w:p>
      <w:pPr>
        <w:spacing w:before="120" w:after="120" w:line="240" w:lineRule="auto"/>
        <w:ind w:firstLine="567"/>
        <w:jc w:val="both"/>
      </w:pPr>
      <w:r>
        <w:rPr>
          <w:rFonts w:ascii="Times New Roman" w:hAnsi="Times New Roman" w:eastAsia="Times New Roman"/>
        </w:rPr>
        <w:t>C. Trung tâm Chứng thực điện tử quốc gia</w:t>
      </w:r>
    </w:p>
    <w:p>
      <w:pPr>
        <w:spacing w:before="120" w:after="120" w:line="240" w:lineRule="auto"/>
        <w:ind w:firstLine="567"/>
        <w:jc w:val="both"/>
      </w:pPr>
      <w:r>
        <w:rPr>
          <w:rFonts w:ascii="Times New Roman" w:hAnsi="Times New Roman" w:eastAsia="Times New Roman"/>
        </w:rPr>
        <w:t>D.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30 Chương III của Nghị định số 23/2025/NĐ-CP: "Việc liên thông của tổ chức cung cấp dịch vụ chứng thực điện tử quốc gia với tổ chức cung cấp dịch vụ chứng thực chữ ký số công cộng, với tổ chức cung cấp dịch vụ chứng thực chữ ký số chuyên dùng công vụ; việc cập nhật trạng thái của chứng thư chữ ký điện tử nước ngoài vào hệ thống chứng thực dịch vụ tin cậy phải bảo đảm các yêu cầu sau theo quy định của Bộ Thông tin và Truyền thông:"</w:t>
      </w:r>
    </w:p>
    <w:p>
      <w:pPr>
        <w:spacing w:before="120" w:after="120" w:line="240" w:lineRule="auto"/>
        <w:ind w:firstLine="567"/>
        <w:jc w:val="both"/>
      </w:pPr>
      <w:r>
        <w:rPr>
          <w:rFonts w:ascii="Times New Roman" w:hAnsi="Times New Roman" w:eastAsia="Times New Roman"/>
          <w:b/>
        </w:rPr>
        <w:t>Câu 207 [CÔNG CHỨC  247]</w:t>
      </w:r>
    </w:p>
    <w:p>
      <w:pPr>
        <w:spacing w:before="120" w:after="120" w:line="240" w:lineRule="auto"/>
        <w:ind w:firstLine="567"/>
        <w:jc w:val="both"/>
      </w:pPr>
      <w:r>
        <w:rPr>
          <w:rFonts w:ascii="Times New Roman" w:hAnsi="Times New Roman" w:eastAsia="Times New Roman"/>
          <w:b/>
        </w:rPr>
        <w:t>Theo quy định của Nghị định số 23/2025/NĐ-CP, về liên thông, hệ thống thông tin phải bảo đảm cho việc nào sau đây?</w:t>
      </w:r>
    </w:p>
    <w:p>
      <w:pPr>
        <w:spacing w:before="120" w:after="120" w:line="240" w:lineRule="auto"/>
        <w:ind w:firstLine="567"/>
        <w:jc w:val="both"/>
      </w:pPr>
      <w:r>
        <w:rPr>
          <w:rFonts w:ascii="Times New Roman" w:hAnsi="Times New Roman" w:eastAsia="Times New Roman"/>
          <w:b/>
          <w:color w:val="FF0000"/>
        </w:rPr>
        <w:t>A. Kiểm tra trạng thái chứng thư chữ ký điện tử, chứng thư chữ ký số và kiểm tra hiệu lực chữ ký số</w:t>
      </w:r>
    </w:p>
    <w:p>
      <w:pPr>
        <w:spacing w:before="120" w:after="120" w:line="240" w:lineRule="auto"/>
        <w:ind w:firstLine="567"/>
        <w:jc w:val="both"/>
      </w:pPr>
      <w:r>
        <w:rPr>
          <w:rFonts w:ascii="Times New Roman" w:hAnsi="Times New Roman" w:eastAsia="Times New Roman"/>
        </w:rPr>
        <w:t>B. Thu thập, đối chiếu thông tin nhận biết tổ chức, cá nhân và kiểm tra hiệu lực chữ ký số</w:t>
      </w:r>
    </w:p>
    <w:p>
      <w:pPr>
        <w:spacing w:before="120" w:after="120" w:line="240" w:lineRule="auto"/>
        <w:ind w:firstLine="567"/>
        <w:jc w:val="both"/>
      </w:pPr>
      <w:r>
        <w:rPr>
          <w:rFonts w:ascii="Times New Roman" w:hAnsi="Times New Roman" w:eastAsia="Times New Roman"/>
        </w:rPr>
        <w:t>C. Kiểm tra trạng thái chứng thư chữ ký điện tử, chứng thư chữ ký số và kiểm toán kỹ thuật định kỳ</w:t>
      </w:r>
    </w:p>
    <w:p>
      <w:pPr>
        <w:spacing w:before="120" w:after="120" w:line="240" w:lineRule="auto"/>
        <w:ind w:firstLine="567"/>
        <w:jc w:val="both"/>
      </w:pPr>
      <w:r>
        <w:rPr>
          <w:rFonts w:ascii="Times New Roman" w:hAnsi="Times New Roman" w:eastAsia="Times New Roman"/>
        </w:rPr>
        <w:t>D. Cấp, tạm dừng, thu hồi chứng thư chữ ký số cho các tổ chức cung cấp dịch vụ tin cậy</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30 Chương III của Nghị định số 23/2025/NĐ-CP: "Hệ thống thông tin phải bảo đảm cho việc kiểm tra trạng thái chứng thư chữ ký điện tử, chứng thư chữ ký số và kiểm tra hiệu lực chữ ký số."</w:t>
      </w:r>
    </w:p>
    <w:p>
      <w:pPr>
        <w:spacing w:before="120" w:after="120" w:line="240" w:lineRule="auto"/>
        <w:ind w:firstLine="567"/>
        <w:jc w:val="both"/>
      </w:pPr>
      <w:r>
        <w:rPr>
          <w:rFonts w:ascii="Times New Roman" w:hAnsi="Times New Roman" w:eastAsia="Times New Roman"/>
          <w:b/>
        </w:rPr>
        <w:t>Câu 208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quá trình kết nối liên thông, hệ thống thông tin phải có công cụ, biện pháp nào?</w:t>
      </w:r>
    </w:p>
    <w:p>
      <w:pPr>
        <w:spacing w:before="120" w:after="120" w:line="240" w:lineRule="auto"/>
        <w:ind w:firstLine="567"/>
        <w:jc w:val="both"/>
      </w:pPr>
      <w:r>
        <w:rPr>
          <w:rFonts w:ascii="Times New Roman" w:hAnsi="Times New Roman" w:eastAsia="Times New Roman"/>
        </w:rPr>
        <w:t>A. Công cụ, biện pháp để bảo vệ dữ liệu và lưu trữ dữ liệu</w:t>
      </w:r>
    </w:p>
    <w:p>
      <w:pPr>
        <w:spacing w:before="120" w:after="120" w:line="240" w:lineRule="auto"/>
        <w:ind w:firstLine="567"/>
        <w:jc w:val="both"/>
      </w:pPr>
      <w:r>
        <w:rPr>
          <w:rFonts w:ascii="Times New Roman" w:hAnsi="Times New Roman" w:eastAsia="Times New Roman"/>
          <w:b/>
          <w:color w:val="FF0000"/>
        </w:rPr>
        <w:t>B. Công cụ, biện pháp để bảo vệ dữ liệu và xác thực dữ liệu</w:t>
      </w:r>
    </w:p>
    <w:p>
      <w:pPr>
        <w:spacing w:before="120" w:after="120" w:line="240" w:lineRule="auto"/>
        <w:ind w:firstLine="567"/>
        <w:jc w:val="both"/>
      </w:pPr>
      <w:r>
        <w:rPr>
          <w:rFonts w:ascii="Times New Roman" w:hAnsi="Times New Roman" w:eastAsia="Times New Roman"/>
        </w:rPr>
        <w:t>C. Công cụ để sao lưu dữ liệu và biện pháp xác thực dữ liệu</w:t>
      </w:r>
    </w:p>
    <w:p>
      <w:pPr>
        <w:spacing w:before="120" w:after="120" w:line="240" w:lineRule="auto"/>
        <w:ind w:firstLine="567"/>
        <w:jc w:val="both"/>
      </w:pPr>
      <w:r>
        <w:rPr>
          <w:rFonts w:ascii="Times New Roman" w:hAnsi="Times New Roman" w:eastAsia="Times New Roman"/>
        </w:rPr>
        <w:t>D. Biện pháp để bảo vệ dữ liệu cá nhân và xác thực chữ ký điện tử</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30 Chương III của Nghị định số 23/2025/NĐ-CP: "Hệ thống thông tin phải có công cụ, biện pháp để bảo vệ dữ liệu và xác thực dữ liệu trong quá trình kết nối liên thông."</w:t>
      </w:r>
    </w:p>
    <w:p>
      <w:pPr>
        <w:spacing w:before="120" w:after="120" w:line="240" w:lineRule="auto"/>
        <w:ind w:firstLine="567"/>
        <w:jc w:val="both"/>
      </w:pPr>
      <w:r>
        <w:rPr>
          <w:rFonts w:ascii="Times New Roman" w:hAnsi="Times New Roman" w:eastAsia="Times New Roman"/>
          <w:b/>
        </w:rPr>
        <w:t>Câu 209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cập nhật trạng thái của chứng thư chữ ký điện tử nước ngoài được thực hiện vào hệ thống nào?</w:t>
      </w:r>
    </w:p>
    <w:p>
      <w:pPr>
        <w:spacing w:before="120" w:after="120" w:line="240" w:lineRule="auto"/>
        <w:ind w:firstLine="567"/>
        <w:jc w:val="both"/>
      </w:pPr>
      <w:r>
        <w:rPr>
          <w:rFonts w:ascii="Times New Roman" w:hAnsi="Times New Roman" w:eastAsia="Times New Roman"/>
        </w:rPr>
        <w:t>A. Hệ thống cơ sở dữ liệu liên quan đến chứng thư chữ ký số công cộng</w:t>
      </w:r>
    </w:p>
    <w:p>
      <w:pPr>
        <w:spacing w:before="120" w:after="120" w:line="240" w:lineRule="auto"/>
        <w:ind w:firstLine="567"/>
        <w:jc w:val="both"/>
      </w:pPr>
      <w:r>
        <w:rPr>
          <w:rFonts w:ascii="Times New Roman" w:hAnsi="Times New Roman" w:eastAsia="Times New Roman"/>
        </w:rPr>
        <w:t>B. Hệ thống định danh và xác thực điện tử</w:t>
      </w:r>
    </w:p>
    <w:p>
      <w:pPr>
        <w:spacing w:before="120" w:after="120" w:line="240" w:lineRule="auto"/>
        <w:ind w:firstLine="567"/>
        <w:jc w:val="both"/>
      </w:pPr>
      <w:r>
        <w:rPr>
          <w:rFonts w:ascii="Times New Roman" w:hAnsi="Times New Roman" w:eastAsia="Times New Roman"/>
          <w:b/>
          <w:color w:val="FF0000"/>
        </w:rPr>
        <w:t>C. Hệ thống chứng thực dịch vụ tin cậy</w:t>
      </w:r>
    </w:p>
    <w:p>
      <w:pPr>
        <w:spacing w:before="120" w:after="120" w:line="240" w:lineRule="auto"/>
        <w:ind w:firstLine="567"/>
        <w:jc w:val="both"/>
      </w:pPr>
      <w:r>
        <w:rPr>
          <w:rFonts w:ascii="Times New Roman" w:hAnsi="Times New Roman" w:eastAsia="Times New Roman"/>
        </w:rPr>
        <w:t>D. Hệ thống thông tin của tổ chức cung cấp dịch vụ tin cậy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30 Chương III của Nghị định số 23/2025/NĐ-CP: "Việc liên thông của tổ chức cung cấp dịch vụ chứng thực điện tử quốc gia với tổ chức cung cấp dịch vụ chứng thực chữ ký số công cộng, với tổ chức cung cấp dịch vụ chứng thực chữ ký số chuyên dùng công vụ; việc cập nhật trạng thái của chứng thư chữ ký điện tử nước ngoài vào hệ thống chứng thực dịch vụ tin cậy phải bảo đảm các yêu cầu sau theo quy định của Bộ Thông tin và Truyền thông:"</w:t>
      </w:r>
    </w:p>
    <w:p>
      <w:pPr>
        <w:spacing w:before="120" w:after="120" w:line="240" w:lineRule="auto"/>
        <w:ind w:firstLine="567"/>
        <w:jc w:val="both"/>
      </w:pPr>
      <w:r>
        <w:rPr>
          <w:rFonts w:ascii="Times New Roman" w:hAnsi="Times New Roman" w:eastAsia="Times New Roman"/>
          <w:b/>
        </w:rPr>
        <w:t>Câu 210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tin cậy phải thực hiện kiểm toán kỹ thuật định kỳ bao nhiêu năm?</w:t>
      </w:r>
    </w:p>
    <w:p>
      <w:pPr>
        <w:spacing w:before="120" w:after="120" w:line="240" w:lineRule="auto"/>
        <w:ind w:firstLine="567"/>
        <w:jc w:val="both"/>
      </w:pPr>
      <w:r>
        <w:rPr>
          <w:rFonts w:ascii="Times New Roman" w:hAnsi="Times New Roman" w:eastAsia="Times New Roman"/>
        </w:rPr>
        <w:t>A. 05 năm</w:t>
      </w:r>
    </w:p>
    <w:p>
      <w:pPr>
        <w:spacing w:before="120" w:after="120" w:line="240" w:lineRule="auto"/>
        <w:ind w:firstLine="567"/>
        <w:jc w:val="both"/>
      </w:pPr>
      <w:r>
        <w:rPr>
          <w:rFonts w:ascii="Times New Roman" w:hAnsi="Times New Roman" w:eastAsia="Times New Roman"/>
          <w:b/>
          <w:color w:val="FF0000"/>
        </w:rPr>
        <w:t>B. 02 năm</w:t>
      </w:r>
    </w:p>
    <w:p>
      <w:pPr>
        <w:spacing w:before="120" w:after="120" w:line="240" w:lineRule="auto"/>
        <w:ind w:firstLine="567"/>
        <w:jc w:val="both"/>
      </w:pPr>
      <w:r>
        <w:rPr>
          <w:rFonts w:ascii="Times New Roman" w:hAnsi="Times New Roman" w:eastAsia="Times New Roman"/>
        </w:rPr>
        <w:t>C. 01 năm</w:t>
      </w:r>
    </w:p>
    <w:p>
      <w:pPr>
        <w:spacing w:before="120" w:after="120" w:line="240" w:lineRule="auto"/>
        <w:ind w:firstLine="567"/>
        <w:jc w:val="both"/>
      </w:pPr>
      <w:r>
        <w:rPr>
          <w:rFonts w:ascii="Times New Roman" w:hAnsi="Times New Roman" w:eastAsia="Times New Roman"/>
        </w:rPr>
        <w:t>D. 03 năm</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31 Chương III của Nghị định số 23/2025/NĐ-CP: "Thực hiện kiểm toán kỹ thuật định kỳ 02 năm."</w:t>
      </w:r>
    </w:p>
    <w:p>
      <w:pPr>
        <w:spacing w:before="120" w:after="120" w:line="240" w:lineRule="auto"/>
        <w:ind w:firstLine="567"/>
        <w:jc w:val="both"/>
      </w:pPr>
      <w:r>
        <w:rPr>
          <w:rFonts w:ascii="Times New Roman" w:hAnsi="Times New Roman" w:eastAsia="Times New Roman"/>
          <w:b/>
        </w:rPr>
        <w:t>Câu 211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tin cậy thực hiện trách nhiệm theo quy định pháp luật về an toàn thông tin mạng, an ninh mạng và quy định pháp luật nào sau đây?</w:t>
      </w:r>
    </w:p>
    <w:p>
      <w:pPr>
        <w:spacing w:before="120" w:after="120" w:line="240" w:lineRule="auto"/>
        <w:ind w:firstLine="567"/>
        <w:jc w:val="both"/>
      </w:pPr>
      <w:r>
        <w:rPr>
          <w:rFonts w:ascii="Times New Roman" w:hAnsi="Times New Roman" w:eastAsia="Times New Roman"/>
        </w:rPr>
        <w:t>A. Quy định pháp luật về phí và lệ phí</w:t>
      </w:r>
    </w:p>
    <w:p>
      <w:pPr>
        <w:spacing w:before="120" w:after="120" w:line="240" w:lineRule="auto"/>
        <w:ind w:firstLine="567"/>
        <w:jc w:val="both"/>
      </w:pPr>
      <w:r>
        <w:rPr>
          <w:rFonts w:ascii="Times New Roman" w:hAnsi="Times New Roman" w:eastAsia="Times New Roman"/>
        </w:rPr>
        <w:t>B. Quy định pháp luật về lưu trữ thông tin</w:t>
      </w:r>
    </w:p>
    <w:p>
      <w:pPr>
        <w:spacing w:before="120" w:after="120" w:line="240" w:lineRule="auto"/>
        <w:ind w:firstLine="567"/>
        <w:jc w:val="both"/>
      </w:pPr>
      <w:r>
        <w:rPr>
          <w:rFonts w:ascii="Times New Roman" w:hAnsi="Times New Roman" w:eastAsia="Times New Roman"/>
          <w:b/>
          <w:color w:val="FF0000"/>
        </w:rPr>
        <w:t>C. Quy định pháp luật về bảo vệ dữ liệu cá nhân</w:t>
      </w:r>
    </w:p>
    <w:p>
      <w:pPr>
        <w:spacing w:before="120" w:after="120" w:line="240" w:lineRule="auto"/>
        <w:ind w:firstLine="567"/>
        <w:jc w:val="both"/>
      </w:pPr>
      <w:r>
        <w:rPr>
          <w:rFonts w:ascii="Times New Roman" w:hAnsi="Times New Roman" w:eastAsia="Times New Roman"/>
        </w:rPr>
        <w:t>D. Quy định pháp luật về định danh và xác thực điện tử</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31 Chương III của Nghị định số 23/2025/NĐ-CP: "Thực hiện trách nhiệm theo quy định tại Điều 30 Luật Giao dịch điện tử, quy định pháp luật về an toàn thông tin mạng, an ninh mạng, bảo vệ dữ liệu cá nhân."</w:t>
      </w:r>
    </w:p>
    <w:p>
      <w:pPr>
        <w:spacing w:before="120" w:after="120" w:line="240" w:lineRule="auto"/>
        <w:ind w:firstLine="567"/>
        <w:jc w:val="both"/>
      </w:pPr>
      <w:r>
        <w:rPr>
          <w:rFonts w:ascii="Times New Roman" w:hAnsi="Times New Roman" w:eastAsia="Times New Roman"/>
          <w:b/>
        </w:rPr>
        <w:t>Câu 212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bị tạm đình chỉ, tổ chức cung cấp dịch vụ tin cậy có trách nhiệm duy trì hệ thống cơ sở dữ liệu liên quan đến chứng thư chữ ký số công cộng đã phát hành cho đến khi nào?</w:t>
      </w:r>
    </w:p>
    <w:p>
      <w:pPr>
        <w:spacing w:before="120" w:after="120" w:line="240" w:lineRule="auto"/>
        <w:ind w:firstLine="567"/>
        <w:jc w:val="both"/>
      </w:pPr>
      <w:r>
        <w:rPr>
          <w:rFonts w:ascii="Times New Roman" w:hAnsi="Times New Roman" w:eastAsia="Times New Roman"/>
        </w:rPr>
        <w:t>A. Cho đến khi chứng thư chữ ký số bị thu hồi</w:t>
      </w:r>
    </w:p>
    <w:p>
      <w:pPr>
        <w:spacing w:before="120" w:after="120" w:line="240" w:lineRule="auto"/>
        <w:ind w:firstLine="567"/>
        <w:jc w:val="both"/>
      </w:pPr>
      <w:r>
        <w:rPr>
          <w:rFonts w:ascii="Times New Roman" w:hAnsi="Times New Roman" w:eastAsia="Times New Roman"/>
        </w:rPr>
        <w:t>B. Cho đến khi chứng thư chữ ký số hết hạn</w:t>
      </w:r>
    </w:p>
    <w:p>
      <w:pPr>
        <w:spacing w:before="120" w:after="120" w:line="240" w:lineRule="auto"/>
        <w:ind w:firstLine="567"/>
        <w:jc w:val="both"/>
      </w:pPr>
      <w:r>
        <w:rPr>
          <w:rFonts w:ascii="Times New Roman" w:hAnsi="Times New Roman" w:eastAsia="Times New Roman"/>
        </w:rPr>
        <w:t>C. Cho đến khi hoàn thành kiểm toán kỹ thuật định kỳ</w:t>
      </w:r>
    </w:p>
    <w:p>
      <w:pPr>
        <w:spacing w:before="120" w:after="120" w:line="240" w:lineRule="auto"/>
        <w:ind w:firstLine="567"/>
        <w:jc w:val="both"/>
      </w:pPr>
      <w:r>
        <w:rPr>
          <w:rFonts w:ascii="Times New Roman" w:hAnsi="Times New Roman" w:eastAsia="Times New Roman"/>
          <w:b/>
          <w:color w:val="FF0000"/>
        </w:rPr>
        <w:t>D. Cho đến khi được phục hồi chứng thư chữ ký số</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31 Chương III của Nghị định số 23/2025/NĐ-CP: "Trường hợp bị tạm đình chỉ, tổ chức cung cấp dịch vụ tin cậy có trách nhiệm duy trì hệ thống cơ sở dữ liệu liên quan đến chứng thư chữ ký số công cộng đã phát hành cho đến khi được phục hồi chứng thư chữ ký số."</w:t>
      </w:r>
    </w:p>
    <w:p>
      <w:pPr>
        <w:spacing w:before="120" w:after="120" w:line="240" w:lineRule="auto"/>
        <w:ind w:firstLine="567"/>
        <w:jc w:val="both"/>
      </w:pPr>
      <w:r>
        <w:rPr>
          <w:rFonts w:ascii="Times New Roman" w:hAnsi="Times New Roman" w:eastAsia="Times New Roman"/>
          <w:b/>
        </w:rPr>
        <w:t>Câu 213 [CÔNG CHỨC  247]</w:t>
      </w:r>
    </w:p>
    <w:p>
      <w:pPr>
        <w:spacing w:before="120" w:after="120" w:line="240" w:lineRule="auto"/>
        <w:ind w:firstLine="567"/>
        <w:jc w:val="both"/>
      </w:pPr>
      <w:r>
        <w:rPr>
          <w:rFonts w:ascii="Times New Roman" w:hAnsi="Times New Roman" w:eastAsia="Times New Roman"/>
          <w:b/>
        </w:rPr>
        <w:t>Theo quy định của Nghị định số 23/2025/NĐ-CP, người nhận kiểm tra dấu thời gian được gắn với thông điệp dữ liệu trong trường hợp nào?</w:t>
      </w:r>
    </w:p>
    <w:p>
      <w:pPr>
        <w:spacing w:before="120" w:after="120" w:line="240" w:lineRule="auto"/>
        <w:ind w:firstLine="567"/>
        <w:jc w:val="both"/>
      </w:pPr>
      <w:r>
        <w:rPr>
          <w:rFonts w:ascii="Times New Roman" w:hAnsi="Times New Roman" w:eastAsia="Times New Roman"/>
        </w:rPr>
        <w:t>A. Trường hợp cần xác thực về thời hạn hiệu lực của chứng thư chữ ký số</w:t>
      </w:r>
    </w:p>
    <w:p>
      <w:pPr>
        <w:spacing w:before="120" w:after="120" w:line="240" w:lineRule="auto"/>
        <w:ind w:firstLine="567"/>
        <w:jc w:val="both"/>
      </w:pPr>
      <w:r>
        <w:rPr>
          <w:rFonts w:ascii="Times New Roman" w:hAnsi="Times New Roman" w:eastAsia="Times New Roman"/>
        </w:rPr>
        <w:t>B. Trường hợp cần xác thực về thời gian phát hành chứng thư chữ ký số</w:t>
      </w:r>
    </w:p>
    <w:p>
      <w:pPr>
        <w:spacing w:before="120" w:after="120" w:line="240" w:lineRule="auto"/>
        <w:ind w:firstLine="567"/>
        <w:jc w:val="both"/>
      </w:pPr>
      <w:r>
        <w:rPr>
          <w:rFonts w:ascii="Times New Roman" w:hAnsi="Times New Roman" w:eastAsia="Times New Roman"/>
          <w:b/>
          <w:color w:val="FF0000"/>
        </w:rPr>
        <w:t>C. Trường hợp cần xác thực về thời gian ký thông điệp dữ liệu</w:t>
      </w:r>
    </w:p>
    <w:p>
      <w:pPr>
        <w:spacing w:before="120" w:after="120" w:line="240" w:lineRule="auto"/>
        <w:ind w:firstLine="567"/>
        <w:jc w:val="both"/>
      </w:pPr>
      <w:r>
        <w:rPr>
          <w:rFonts w:ascii="Times New Roman" w:hAnsi="Times New Roman" w:eastAsia="Times New Roman"/>
        </w:rPr>
        <w:t>D. Trường hợp cần xác thực về thời gian lưu trữ thông điệp dữ liệu</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32 Chương III của Nghị định số 23/2025/NĐ-CP: "Trường hợp cần xác thực về thời gian ký thông điệp dữ liệu, người nhận kiểm tra dấu thời gian được gắn với thông điệp dữ liệu và các thông tin liên quan về dấu thời gian phải được cấp bởi tổ chức cung cấp dịch vụ tin cậy về dấu thời gian được cấp phép."</w:t>
      </w:r>
    </w:p>
    <w:p>
      <w:pPr>
        <w:spacing w:before="120" w:after="120" w:line="240" w:lineRule="auto"/>
        <w:ind w:firstLine="567"/>
        <w:jc w:val="both"/>
      </w:pPr>
      <w:r>
        <w:rPr>
          <w:rFonts w:ascii="Times New Roman" w:hAnsi="Times New Roman" w:eastAsia="Times New Roman"/>
          <w:b/>
        </w:rPr>
        <w:t>Câu 214 [CÔNG CHỨC  247]</w:t>
      </w:r>
    </w:p>
    <w:p>
      <w:pPr>
        <w:spacing w:before="120" w:after="120" w:line="240" w:lineRule="auto"/>
        <w:ind w:firstLine="567"/>
        <w:jc w:val="both"/>
      </w:pPr>
      <w:r>
        <w:rPr>
          <w:rFonts w:ascii="Times New Roman" w:hAnsi="Times New Roman" w:eastAsia="Times New Roman"/>
          <w:b/>
        </w:rPr>
        <w:t>Theo quy định của Nghị định số 23/2025/NĐ-CP, các thông tin liên quan về dấu thời gian phải được cấp bởi tổ chức nào?</w:t>
      </w:r>
    </w:p>
    <w:p>
      <w:pPr>
        <w:spacing w:before="120" w:after="120" w:line="240" w:lineRule="auto"/>
        <w:ind w:firstLine="567"/>
        <w:jc w:val="both"/>
      </w:pPr>
      <w:r>
        <w:rPr>
          <w:rFonts w:ascii="Times New Roman" w:hAnsi="Times New Roman" w:eastAsia="Times New Roman"/>
        </w:rPr>
        <w:t>A. Tổ chức tạo lập chữ ký điện tử chuyên dùng bảo đảm an toàn</w:t>
      </w:r>
    </w:p>
    <w:p>
      <w:pPr>
        <w:spacing w:before="120" w:after="120" w:line="240" w:lineRule="auto"/>
        <w:ind w:firstLine="567"/>
        <w:jc w:val="both"/>
      </w:pPr>
      <w:r>
        <w:rPr>
          <w:rFonts w:ascii="Times New Roman" w:hAnsi="Times New Roman" w:eastAsia="Times New Roman"/>
        </w:rPr>
        <w:t>B. Tổ chức cung cấp dịch vụ chứng thực chữ ký số công cộng</w:t>
      </w:r>
    </w:p>
    <w:p>
      <w:pPr>
        <w:spacing w:before="120" w:after="120" w:line="240" w:lineRule="auto"/>
        <w:ind w:firstLine="567"/>
        <w:jc w:val="both"/>
      </w:pPr>
      <w:r>
        <w:rPr>
          <w:rFonts w:ascii="Times New Roman" w:hAnsi="Times New Roman" w:eastAsia="Times New Roman"/>
        </w:rPr>
        <w:t>C. Tổ chức cung cấp dịch vụ chứng thực điện tử quốc gia</w:t>
      </w:r>
    </w:p>
    <w:p>
      <w:pPr>
        <w:spacing w:before="120" w:after="120" w:line="240" w:lineRule="auto"/>
        <w:ind w:firstLine="567"/>
        <w:jc w:val="both"/>
      </w:pPr>
      <w:r>
        <w:rPr>
          <w:rFonts w:ascii="Times New Roman" w:hAnsi="Times New Roman" w:eastAsia="Times New Roman"/>
          <w:b/>
          <w:color w:val="FF0000"/>
        </w:rPr>
        <w:t>D. Tổ chức cung cấp dịch vụ tin cậy về dấu thời gian được cấp phép</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32 Chương III của Nghị định số 23/2025/NĐ-CP: "Trường hợp cần xác thực về thời gian ký thông điệp dữ liệu, người nhận kiểm tra dấu thời gian được gắn với thông điệp dữ liệu và các thông tin liên quan về dấu thời gian phải được cấp bởi tổ chức cung cấp dịch vụ tin cậy về dấu thời gian được cấp phép."</w:t>
      </w:r>
    </w:p>
    <w:p>
      <w:pPr>
        <w:spacing w:before="120" w:after="120" w:line="240" w:lineRule="auto"/>
        <w:ind w:firstLine="567"/>
        <w:jc w:val="both"/>
      </w:pPr>
      <w:r>
        <w:rPr>
          <w:rFonts w:ascii="Times New Roman" w:hAnsi="Times New Roman" w:eastAsia="Times New Roman"/>
          <w:b/>
        </w:rPr>
        <w:t>Câu 215 [CÔNG CHỨC  247]</w:t>
      </w:r>
    </w:p>
    <w:p>
      <w:pPr>
        <w:spacing w:before="120" w:after="120" w:line="240" w:lineRule="auto"/>
        <w:ind w:firstLine="567"/>
        <w:jc w:val="both"/>
      </w:pPr>
      <w:r>
        <w:rPr>
          <w:rFonts w:ascii="Times New Roman" w:hAnsi="Times New Roman" w:eastAsia="Times New Roman"/>
          <w:b/>
        </w:rPr>
        <w:t>Theo quy định của Nghị định số 23/2025/NĐ-CP, người nhận có thể kiểm tra dấu thời gian trên cả hệ thống thông tin của tổ chức cung cấp dịch vụ tin cậy và hệ thống chứng thực dịch vụ tin cậy của tổ chức nào?</w:t>
      </w:r>
    </w:p>
    <w:p>
      <w:pPr>
        <w:spacing w:before="120" w:after="120" w:line="240" w:lineRule="auto"/>
        <w:ind w:firstLine="567"/>
        <w:jc w:val="both"/>
      </w:pPr>
      <w:r>
        <w:rPr>
          <w:rFonts w:ascii="Times New Roman" w:hAnsi="Times New Roman" w:eastAsia="Times New Roman"/>
        </w:rPr>
        <w:t>A. Tổ chức cung cấp dịch vụ chứng thực chữ ký số công cộng</w:t>
      </w:r>
    </w:p>
    <w:p>
      <w:pPr>
        <w:spacing w:before="120" w:after="120" w:line="240" w:lineRule="auto"/>
        <w:ind w:firstLine="567"/>
        <w:jc w:val="both"/>
      </w:pPr>
      <w:r>
        <w:rPr>
          <w:rFonts w:ascii="Times New Roman" w:hAnsi="Times New Roman" w:eastAsia="Times New Roman"/>
        </w:rPr>
        <w:t>B. Tổ chức cung cấp dịch vụ tin cậy về dấu thời gian được cấp phép</w:t>
      </w:r>
    </w:p>
    <w:p>
      <w:pPr>
        <w:spacing w:before="120" w:after="120" w:line="240" w:lineRule="auto"/>
        <w:ind w:firstLine="567"/>
        <w:jc w:val="both"/>
      </w:pPr>
      <w:r>
        <w:rPr>
          <w:rFonts w:ascii="Times New Roman" w:hAnsi="Times New Roman" w:eastAsia="Times New Roman"/>
        </w:rPr>
        <w:t>C. Bộ Thông tin và Truyền thông</w:t>
      </w:r>
    </w:p>
    <w:p>
      <w:pPr>
        <w:spacing w:before="120" w:after="120" w:line="240" w:lineRule="auto"/>
        <w:ind w:firstLine="567"/>
        <w:jc w:val="both"/>
      </w:pPr>
      <w:r>
        <w:rPr>
          <w:rFonts w:ascii="Times New Roman" w:hAnsi="Times New Roman" w:eastAsia="Times New Roman"/>
          <w:b/>
          <w:color w:val="FF0000"/>
        </w:rPr>
        <w:t>D.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32 Chương III của Nghị định số 23/2025/NĐ-CP: "Người nhận sử dụng công cụ phần mềm kiểm tra và quy trình kiểm tra đáp ứng tiêu chuẩn, quy chuẩn kỹ thuật về dấu thời gian hoặc kiểm tra dấu thời gian trên cả hệ thống chứng thực dịch vụ tin cậy của tổ chức cung cấp dịch vụ chứng thực điện tử quốc gia và hệ thống thông tin của tổ chức cung cấp dịch vụ tin cậy."</w:t>
      </w:r>
    </w:p>
    <w:p>
      <w:pPr>
        <w:spacing w:before="120" w:after="120" w:line="240" w:lineRule="auto"/>
        <w:ind w:firstLine="567"/>
        <w:jc w:val="both"/>
      </w:pPr>
      <w:r>
        <w:rPr>
          <w:rFonts w:ascii="Times New Roman" w:hAnsi="Times New Roman" w:eastAsia="Times New Roman"/>
          <w:b/>
        </w:rPr>
        <w:t>Câu 216 [CÔNG CHỨC  247]</w:t>
      </w:r>
    </w:p>
    <w:p>
      <w:pPr>
        <w:spacing w:before="120" w:after="120" w:line="240" w:lineRule="auto"/>
        <w:ind w:firstLine="567"/>
        <w:jc w:val="both"/>
      </w:pPr>
      <w:r>
        <w:rPr>
          <w:rFonts w:ascii="Times New Roman" w:hAnsi="Times New Roman" w:eastAsia="Times New Roman"/>
          <w:b/>
        </w:rPr>
        <w:t>Theo quy định của Nghị định số 23/2025/NĐ-CP, người nhận phải chịu trách nhiệm về việc chấp nhận dấu thời gian khi đã biết hoặc được thông báo về tình trạng nào của chứng thư chữ ký số của tổ chức cung cấp dịch vụ tin cậy về dấu thời gian?</w:t>
      </w:r>
    </w:p>
    <w:p>
      <w:pPr>
        <w:spacing w:before="120" w:after="120" w:line="240" w:lineRule="auto"/>
        <w:ind w:firstLine="567"/>
        <w:jc w:val="both"/>
      </w:pPr>
      <w:r>
        <w:rPr>
          <w:rFonts w:ascii="Times New Roman" w:hAnsi="Times New Roman" w:eastAsia="Times New Roman"/>
          <w:b/>
          <w:color w:val="FF0000"/>
        </w:rPr>
        <w:t>A. Tạm dừng, thu hồi, hết hạn</w:t>
      </w:r>
    </w:p>
    <w:p>
      <w:pPr>
        <w:spacing w:before="120" w:after="120" w:line="240" w:lineRule="auto"/>
        <w:ind w:firstLine="567"/>
        <w:jc w:val="both"/>
      </w:pPr>
      <w:r>
        <w:rPr>
          <w:rFonts w:ascii="Times New Roman" w:hAnsi="Times New Roman" w:eastAsia="Times New Roman"/>
        </w:rPr>
        <w:t>B. Tạm dừng, thu hồi, cấp lại</w:t>
      </w:r>
    </w:p>
    <w:p>
      <w:pPr>
        <w:spacing w:before="120" w:after="120" w:line="240" w:lineRule="auto"/>
        <w:ind w:firstLine="567"/>
        <w:jc w:val="both"/>
      </w:pPr>
      <w:r>
        <w:rPr>
          <w:rFonts w:ascii="Times New Roman" w:hAnsi="Times New Roman" w:eastAsia="Times New Roman"/>
        </w:rPr>
        <w:t>C. Tạm đình chỉ, thu hồi, hết hạn</w:t>
      </w:r>
    </w:p>
    <w:p>
      <w:pPr>
        <w:spacing w:before="120" w:after="120" w:line="240" w:lineRule="auto"/>
        <w:ind w:firstLine="567"/>
        <w:jc w:val="both"/>
      </w:pPr>
      <w:r>
        <w:rPr>
          <w:rFonts w:ascii="Times New Roman" w:hAnsi="Times New Roman" w:eastAsia="Times New Roman"/>
        </w:rPr>
        <w:t>D. Tạm dừng, đình chỉ, hết hạn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32 Chương III của Nghị định số 23/2025/NĐ-CP: "Đã biết hoặc được thông báo về tình trạng tạm dừng, thu hồi, hết hạn chứng thư chữ ký số của tổ chức cung cấp dịch vụ tin cậy về dấu thời gian..."</w:t>
      </w:r>
    </w:p>
    <w:p>
      <w:pPr>
        <w:spacing w:before="120" w:after="120" w:line="240" w:lineRule="auto"/>
        <w:ind w:firstLine="567"/>
        <w:jc w:val="both"/>
      </w:pPr>
      <w:r>
        <w:rPr>
          <w:rFonts w:ascii="Times New Roman" w:hAnsi="Times New Roman" w:eastAsia="Times New Roman"/>
          <w:b/>
        </w:rPr>
        <w:t>Câu 217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có trách nhiệm xây dựng, quản lý, khai thác và phát triển hạ tầng nào?</w:t>
      </w:r>
    </w:p>
    <w:p>
      <w:pPr>
        <w:spacing w:before="120" w:after="120" w:line="240" w:lineRule="auto"/>
        <w:ind w:firstLine="567"/>
        <w:jc w:val="both"/>
      </w:pPr>
      <w:r>
        <w:rPr>
          <w:rFonts w:ascii="Times New Roman" w:hAnsi="Times New Roman" w:eastAsia="Times New Roman"/>
        </w:rPr>
        <w:t>A. Hạ tầng thông tin điện tử quốc gia</w:t>
      </w:r>
    </w:p>
    <w:p>
      <w:pPr>
        <w:spacing w:before="120" w:after="120" w:line="240" w:lineRule="auto"/>
        <w:ind w:firstLine="567"/>
        <w:jc w:val="both"/>
      </w:pPr>
      <w:r>
        <w:rPr>
          <w:rFonts w:ascii="Times New Roman" w:hAnsi="Times New Roman" w:eastAsia="Times New Roman"/>
        </w:rPr>
        <w:t>B. Hạ tầng dịch vụ tin cậy quốc gia</w:t>
      </w:r>
    </w:p>
    <w:p>
      <w:pPr>
        <w:spacing w:before="120" w:after="120" w:line="240" w:lineRule="auto"/>
        <w:ind w:firstLine="567"/>
        <w:jc w:val="both"/>
      </w:pPr>
      <w:r>
        <w:rPr>
          <w:rFonts w:ascii="Times New Roman" w:hAnsi="Times New Roman" w:eastAsia="Times New Roman"/>
        </w:rPr>
        <w:t>C. Hạ tầng chứng thực chữ ký số công cộng</w:t>
      </w:r>
    </w:p>
    <w:p>
      <w:pPr>
        <w:spacing w:before="120" w:after="120" w:line="240" w:lineRule="auto"/>
        <w:ind w:firstLine="567"/>
        <w:jc w:val="both"/>
      </w:pPr>
      <w:r>
        <w:rPr>
          <w:rFonts w:ascii="Times New Roman" w:hAnsi="Times New Roman" w:eastAsia="Times New Roman"/>
          <w:b/>
          <w:color w:val="FF0000"/>
        </w:rPr>
        <w:t>D. Hạ tầng chứng thực điện tử quốc gia</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33 Chương III của Nghị định số 23/2025/NĐ-CP: "Xây dựng, quản lý, khai thác và phát triển hạ tầng chứng thực điện tử quốc gia;..."</w:t>
      </w:r>
    </w:p>
    <w:p>
      <w:pPr>
        <w:spacing w:before="120" w:after="120" w:line="240" w:lineRule="auto"/>
        <w:ind w:firstLine="567"/>
        <w:jc w:val="both"/>
      </w:pPr>
      <w:r>
        <w:rPr>
          <w:rFonts w:ascii="Times New Roman" w:hAnsi="Times New Roman" w:eastAsia="Times New Roman"/>
          <w:b/>
        </w:rPr>
        <w:t>Câu 218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tượng nào sau đây KHÔNG thuộc đối tượng mà tổ chức cung cấp dịch vụ chứng thực điện tử quốc gia quản lý, cung cấp dịch vụ?</w:t>
      </w:r>
    </w:p>
    <w:p>
      <w:pPr>
        <w:spacing w:before="120" w:after="120" w:line="240" w:lineRule="auto"/>
        <w:ind w:firstLine="567"/>
        <w:jc w:val="both"/>
      </w:pPr>
      <w:r>
        <w:rPr>
          <w:rFonts w:ascii="Times New Roman" w:hAnsi="Times New Roman" w:eastAsia="Times New Roman"/>
        </w:rPr>
        <w:t>A. Các tổ chức cung cấp dịch vụ tin cậy</w:t>
      </w:r>
    </w:p>
    <w:p>
      <w:pPr>
        <w:spacing w:before="120" w:after="120" w:line="240" w:lineRule="auto"/>
        <w:ind w:firstLine="567"/>
        <w:jc w:val="both"/>
      </w:pPr>
      <w:r>
        <w:rPr>
          <w:rFonts w:ascii="Times New Roman" w:hAnsi="Times New Roman" w:eastAsia="Times New Roman"/>
        </w:rPr>
        <w:t>B. Các tổ chức cung cấp dịch vụ chứng thực chữ ký điện tử nước ngoài</w:t>
      </w:r>
    </w:p>
    <w:p>
      <w:pPr>
        <w:spacing w:before="120" w:after="120" w:line="240" w:lineRule="auto"/>
        <w:ind w:firstLine="567"/>
        <w:jc w:val="both"/>
      </w:pPr>
      <w:r>
        <w:rPr>
          <w:rFonts w:ascii="Times New Roman" w:hAnsi="Times New Roman" w:eastAsia="Times New Roman"/>
        </w:rPr>
        <w:t>C. Tổ chức, cá nhân sử dụng chữ ký số, chứng thư chữ ký số</w:t>
      </w:r>
    </w:p>
    <w:p>
      <w:pPr>
        <w:spacing w:before="120" w:after="120" w:line="240" w:lineRule="auto"/>
        <w:ind w:firstLine="567"/>
        <w:jc w:val="both"/>
      </w:pPr>
      <w:r>
        <w:rPr>
          <w:rFonts w:ascii="Times New Roman" w:hAnsi="Times New Roman" w:eastAsia="Times New Roman"/>
          <w:b/>
          <w:color w:val="FF0000"/>
        </w:rPr>
        <w:t>D. Các tổ chức cung cấp dịch vụ chứng thực chữ ký số chuyên dùng công vụ</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33 Chương III của Nghị định số 23/2025/NĐ-CP: "Xây dựng, quản lý, khai thác và phát triển hạ tầng chứng thực điện tử quốc gia; quản lý, cung cấp dịch vụ cho các tổ chức cung cấp dịch vụ tin cậy, các cơ quan, tổ chức được cấp chứng nhận chữ ký điện tử chuyên dùng bảo đảm an toàn, tổ chức, cá nhân sử dụng chữ ký số, chứng thư chữ ký số, các tổ chức cung cấp dịch vụ chứng thực chữ ký điện tử nước ngoài và các cơ quan, tổ chức, cá nhân sử dụng chữ ký điện tử, chứng thư chữ ký điện tử được công nhận tại Việt Nam."</w:t>
      </w:r>
    </w:p>
    <w:p>
      <w:pPr>
        <w:spacing w:before="120" w:after="120" w:line="240" w:lineRule="auto"/>
        <w:ind w:firstLine="567"/>
        <w:jc w:val="both"/>
      </w:pPr>
      <w:r>
        <w:rPr>
          <w:rFonts w:ascii="Times New Roman" w:hAnsi="Times New Roman" w:eastAsia="Times New Roman"/>
          <w:b/>
        </w:rPr>
        <w:t>Câu 219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công bố và cập nhật danh sách chứng thư chữ ký số ở những trạng thái nào?</w:t>
      </w:r>
    </w:p>
    <w:p>
      <w:pPr>
        <w:spacing w:before="120" w:after="120" w:line="240" w:lineRule="auto"/>
        <w:ind w:firstLine="567"/>
        <w:jc w:val="both"/>
      </w:pPr>
      <w:r>
        <w:rPr>
          <w:rFonts w:ascii="Times New Roman" w:hAnsi="Times New Roman" w:eastAsia="Times New Roman"/>
        </w:rPr>
        <w:t>A. Có hiệu lực, hết hạn, bị tạm đình chỉ, bị thu hồi</w:t>
      </w:r>
    </w:p>
    <w:p>
      <w:pPr>
        <w:spacing w:before="120" w:after="120" w:line="240" w:lineRule="auto"/>
        <w:ind w:firstLine="567"/>
        <w:jc w:val="both"/>
      </w:pPr>
      <w:r>
        <w:rPr>
          <w:rFonts w:ascii="Times New Roman" w:hAnsi="Times New Roman" w:eastAsia="Times New Roman"/>
        </w:rPr>
        <w:t>B. Có hiệu lực, bị tạm dừng, bị thu hồi, bị hủy bỏ</w:t>
      </w:r>
    </w:p>
    <w:p>
      <w:pPr>
        <w:spacing w:before="120" w:after="120" w:line="240" w:lineRule="auto"/>
        <w:ind w:firstLine="567"/>
        <w:jc w:val="both"/>
      </w:pPr>
      <w:r>
        <w:rPr>
          <w:rFonts w:ascii="Times New Roman" w:hAnsi="Times New Roman" w:eastAsia="Times New Roman"/>
        </w:rPr>
        <w:t>C. Có hiệu lực, hết hạn, bị tạm dừng, bị đình chỉ hoạt động</w:t>
      </w:r>
    </w:p>
    <w:p>
      <w:pPr>
        <w:spacing w:before="120" w:after="120" w:line="240" w:lineRule="auto"/>
        <w:ind w:firstLine="567"/>
        <w:jc w:val="both"/>
      </w:pPr>
      <w:r>
        <w:rPr>
          <w:rFonts w:ascii="Times New Roman" w:hAnsi="Times New Roman" w:eastAsia="Times New Roman"/>
          <w:b/>
          <w:color w:val="FF0000"/>
        </w:rPr>
        <w:t>D. Có hiệu lực, hết hạn, bị tạm dừng, bị thu hồi</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33 Chương III của Nghị định số 23/2025/NĐ-CP: "...danh sách chứng thư chữ ký số có hiệu lực, hết hạn, bị tạm dừng, bị thu hồi và những thông tin cần thiết khác."</w:t>
      </w:r>
    </w:p>
    <w:p>
      <w:pPr>
        <w:spacing w:before="120" w:after="120" w:line="240" w:lineRule="auto"/>
        <w:ind w:firstLine="567"/>
        <w:jc w:val="both"/>
      </w:pPr>
      <w:r>
        <w:rPr>
          <w:rFonts w:ascii="Times New Roman" w:hAnsi="Times New Roman" w:eastAsia="Times New Roman"/>
          <w:b/>
        </w:rPr>
        <w:t>Câu 220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công bố và cập nhật trên trang thông tin điện tử thông tin nào sau đây?</w:t>
      </w:r>
    </w:p>
    <w:p>
      <w:pPr>
        <w:spacing w:before="120" w:after="120" w:line="240" w:lineRule="auto"/>
        <w:ind w:firstLine="567"/>
        <w:jc w:val="both"/>
      </w:pPr>
      <w:r>
        <w:rPr>
          <w:rFonts w:ascii="Times New Roman" w:hAnsi="Times New Roman" w:eastAsia="Times New Roman"/>
          <w:b/>
          <w:color w:val="FF0000"/>
        </w:rPr>
        <w:t>A. Quy chế chứng thực</w:t>
      </w:r>
    </w:p>
    <w:p>
      <w:pPr>
        <w:spacing w:before="120" w:after="120" w:line="240" w:lineRule="auto"/>
        <w:ind w:firstLine="567"/>
        <w:jc w:val="both"/>
      </w:pPr>
      <w:r>
        <w:rPr>
          <w:rFonts w:ascii="Times New Roman" w:hAnsi="Times New Roman" w:eastAsia="Times New Roman"/>
        </w:rPr>
        <w:t>B. Báo cáo kiểm toán kỹ thuật định kỳ của tổ chức cung cấp dịch vụ tin cậy</w:t>
      </w:r>
    </w:p>
    <w:p>
      <w:pPr>
        <w:spacing w:before="120" w:after="120" w:line="240" w:lineRule="auto"/>
        <w:ind w:firstLine="567"/>
        <w:jc w:val="both"/>
      </w:pPr>
      <w:r>
        <w:rPr>
          <w:rFonts w:ascii="Times New Roman" w:hAnsi="Times New Roman" w:eastAsia="Times New Roman"/>
        </w:rPr>
        <w:t>C. Nhật ký giao dịch của tổ chức cung cấp dịch vụ tin cậy</w:t>
      </w:r>
    </w:p>
    <w:p>
      <w:pPr>
        <w:spacing w:before="120" w:after="120" w:line="240" w:lineRule="auto"/>
        <w:ind w:firstLine="567"/>
        <w:jc w:val="both"/>
      </w:pPr>
      <w:r>
        <w:rPr>
          <w:rFonts w:ascii="Times New Roman" w:hAnsi="Times New Roman" w:eastAsia="Times New Roman"/>
        </w:rPr>
        <w:t>D. Hồ sơ đề nghị phát hành chứng thư chữ ký số công cộng của thuê bao</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33 Chương III của Nghị định số 23/2025/NĐ-CP: "...quy chế chứng thực; danh sách chứng thư chữ ký số có hiệu lực, hết hạn, bị tạm dừng, bị thu hồi và những thông tin cần thiết khác."</w:t>
      </w:r>
    </w:p>
    <w:p>
      <w:pPr>
        <w:spacing w:before="120" w:after="120" w:line="240" w:lineRule="auto"/>
        <w:ind w:firstLine="567"/>
        <w:jc w:val="both"/>
      </w:pPr>
      <w:r>
        <w:rPr>
          <w:rFonts w:ascii="Times New Roman" w:hAnsi="Times New Roman" w:eastAsia="Times New Roman"/>
          <w:b/>
        </w:rPr>
        <w:t>Câu 221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điều phối các hoạt động xử lý sự cố liên quan đến dịch vụ nào?</w:t>
      </w:r>
    </w:p>
    <w:p>
      <w:pPr>
        <w:spacing w:before="120" w:after="120" w:line="240" w:lineRule="auto"/>
        <w:ind w:firstLine="567"/>
        <w:jc w:val="both"/>
      </w:pPr>
      <w:r>
        <w:rPr>
          <w:rFonts w:ascii="Times New Roman" w:hAnsi="Times New Roman" w:eastAsia="Times New Roman"/>
        </w:rPr>
        <w:t>A. Dịch vụ cấp dấu thời gian, dịch vụ chứng thực chữ ký số chuyên dùng công vụ</w:t>
      </w:r>
    </w:p>
    <w:p>
      <w:pPr>
        <w:spacing w:before="120" w:after="120" w:line="240" w:lineRule="auto"/>
        <w:ind w:firstLine="567"/>
        <w:jc w:val="both"/>
      </w:pPr>
      <w:r>
        <w:rPr>
          <w:rFonts w:ascii="Times New Roman" w:hAnsi="Times New Roman" w:eastAsia="Times New Roman"/>
        </w:rPr>
        <w:t>B. Dịch vụ chứng thực chữ ký số và xác thực điện tử, dịch vụ lưu trữ dữ liệu</w:t>
      </w:r>
    </w:p>
    <w:p>
      <w:pPr>
        <w:spacing w:before="120" w:after="120" w:line="240" w:lineRule="auto"/>
        <w:ind w:firstLine="567"/>
        <w:jc w:val="both"/>
      </w:pPr>
      <w:r>
        <w:rPr>
          <w:rFonts w:ascii="Times New Roman" w:hAnsi="Times New Roman" w:eastAsia="Times New Roman"/>
        </w:rPr>
        <w:t>C. Dịch vụ chứng thực chữ ký số và xác thực điện tử, dịch vụ kiểm toán kỹ thuật</w:t>
      </w:r>
    </w:p>
    <w:p>
      <w:pPr>
        <w:spacing w:before="120" w:after="120" w:line="240" w:lineRule="auto"/>
        <w:ind w:firstLine="567"/>
        <w:jc w:val="both"/>
      </w:pPr>
      <w:r>
        <w:rPr>
          <w:rFonts w:ascii="Times New Roman" w:hAnsi="Times New Roman" w:eastAsia="Times New Roman"/>
          <w:b/>
          <w:color w:val="FF0000"/>
        </w:rPr>
        <w:t>D. Dịch vụ chứng thực chữ ký số và xác thực điện tử, dịch vụ cấp dấu thời gian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33 Chương III của Nghị định số 23/2025/NĐ-CP: "Điều phối các hoạt động xử lý sự cố liên quan đến dịch vụ chứng thực chữ ký số và xác thực điện tử, dịch vụ cấp dấu thời gian và các dịch vụ khác theo quy định pháp luật giao dịch điện tử;..."</w:t>
      </w:r>
    </w:p>
    <w:p>
      <w:pPr>
        <w:spacing w:before="120" w:after="120" w:line="240" w:lineRule="auto"/>
        <w:ind w:firstLine="567"/>
        <w:jc w:val="both"/>
      </w:pPr>
      <w:r>
        <w:rPr>
          <w:rFonts w:ascii="Times New Roman" w:hAnsi="Times New Roman" w:eastAsia="Times New Roman"/>
          <w:b/>
        </w:rPr>
        <w:t>Câu 222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cập nhật, lưu trữ thông tin yêu cầu chứng thực như thế nào?</w:t>
      </w:r>
    </w:p>
    <w:p>
      <w:pPr>
        <w:spacing w:before="120" w:after="120" w:line="240" w:lineRule="auto"/>
        <w:ind w:firstLine="567"/>
        <w:jc w:val="both"/>
      </w:pPr>
      <w:r>
        <w:rPr>
          <w:rFonts w:ascii="Times New Roman" w:hAnsi="Times New Roman" w:eastAsia="Times New Roman"/>
        </w:rPr>
        <w:t>A. Đầy đủ, kịp thời</w:t>
      </w:r>
    </w:p>
    <w:p>
      <w:pPr>
        <w:spacing w:before="120" w:after="120" w:line="240" w:lineRule="auto"/>
        <w:ind w:firstLine="567"/>
        <w:jc w:val="both"/>
      </w:pPr>
      <w:r>
        <w:rPr>
          <w:rFonts w:ascii="Times New Roman" w:hAnsi="Times New Roman" w:eastAsia="Times New Roman"/>
          <w:b/>
          <w:color w:val="FF0000"/>
        </w:rPr>
        <w:t>B. Đầy đủ, chính xác</w:t>
      </w:r>
    </w:p>
    <w:p>
      <w:pPr>
        <w:spacing w:before="120" w:after="120" w:line="240" w:lineRule="auto"/>
        <w:ind w:firstLine="567"/>
        <w:jc w:val="both"/>
      </w:pPr>
      <w:r>
        <w:rPr>
          <w:rFonts w:ascii="Times New Roman" w:hAnsi="Times New Roman" w:eastAsia="Times New Roman"/>
        </w:rPr>
        <w:t>C. Thường xuyên, chính xác</w:t>
      </w:r>
    </w:p>
    <w:p>
      <w:pPr>
        <w:spacing w:before="120" w:after="120" w:line="240" w:lineRule="auto"/>
        <w:ind w:firstLine="567"/>
        <w:jc w:val="both"/>
      </w:pPr>
      <w:r>
        <w:rPr>
          <w:rFonts w:ascii="Times New Roman" w:hAnsi="Times New Roman" w:eastAsia="Times New Roman"/>
        </w:rPr>
        <w:t>D. Chính xác, bảo mật</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33 Chương III của Nghị định số 23/2025/NĐ-CP: "...cập nhật, lưu trữ đầy đủ, chính xác thông tin yêu cầu chứng thực theo quy định của pháp luật."</w:t>
      </w:r>
    </w:p>
    <w:p>
      <w:pPr>
        <w:spacing w:before="120" w:after="120" w:line="240" w:lineRule="auto"/>
        <w:ind w:firstLine="567"/>
        <w:jc w:val="both"/>
      </w:pPr>
      <w:r>
        <w:rPr>
          <w:rFonts w:ascii="Times New Roman" w:hAnsi="Times New Roman" w:eastAsia="Times New Roman"/>
          <w:b/>
        </w:rPr>
        <w:t>Câu 223 [CÔNG CHỨC  247]</w:t>
      </w:r>
    </w:p>
    <w:p>
      <w:pPr>
        <w:spacing w:before="120" w:after="120" w:line="240" w:lineRule="auto"/>
        <w:ind w:firstLine="567"/>
        <w:jc w:val="both"/>
      </w:pPr>
      <w:r>
        <w:rPr>
          <w:rFonts w:ascii="Times New Roman" w:hAnsi="Times New Roman" w:eastAsia="Times New Roman"/>
          <w:b/>
        </w:rPr>
        <w:t>Theo quy định của Nghị định số 23/2025/NĐ-CP, nội dung nào sau đây thuộc việc đánh giá thực tế của tổ chức cung cấp dịch vụ chứng thực điện tử quốc gia?</w:t>
      </w:r>
    </w:p>
    <w:p>
      <w:pPr>
        <w:spacing w:before="120" w:after="120" w:line="240" w:lineRule="auto"/>
        <w:ind w:firstLine="567"/>
        <w:jc w:val="both"/>
      </w:pPr>
      <w:r>
        <w:rPr>
          <w:rFonts w:ascii="Times New Roman" w:hAnsi="Times New Roman" w:eastAsia="Times New Roman"/>
        </w:rPr>
        <w:t>A. Sự phù hợp của quy chế chứng thực mẫu với hồ sơ cấp giấy phép</w:t>
      </w:r>
    </w:p>
    <w:p>
      <w:pPr>
        <w:spacing w:before="120" w:after="120" w:line="240" w:lineRule="auto"/>
        <w:ind w:firstLine="567"/>
        <w:jc w:val="both"/>
      </w:pPr>
      <w:r>
        <w:rPr>
          <w:rFonts w:ascii="Times New Roman" w:hAnsi="Times New Roman" w:eastAsia="Times New Roman"/>
        </w:rPr>
        <w:t>B. Sự phù hợp của hệ thống thông tin cung cấp dịch vụ tin cậy với giấy chứng nhận đăng ký doanh nghiệp</w:t>
      </w:r>
    </w:p>
    <w:p>
      <w:pPr>
        <w:spacing w:before="120" w:after="120" w:line="240" w:lineRule="auto"/>
        <w:ind w:firstLine="567"/>
        <w:jc w:val="both"/>
      </w:pPr>
      <w:r>
        <w:rPr>
          <w:rFonts w:ascii="Times New Roman" w:hAnsi="Times New Roman" w:eastAsia="Times New Roman"/>
        </w:rPr>
        <w:t>C. Sự phù hợp của hệ thống thông tin cung cấp dịch vụ tin cậy với hồ sơ đề nghị phát hành chứng thư</w:t>
      </w:r>
    </w:p>
    <w:p>
      <w:pPr>
        <w:spacing w:before="120" w:after="120" w:line="240" w:lineRule="auto"/>
        <w:ind w:firstLine="567"/>
        <w:jc w:val="both"/>
      </w:pPr>
      <w:r>
        <w:rPr>
          <w:rFonts w:ascii="Times New Roman" w:hAnsi="Times New Roman" w:eastAsia="Times New Roman"/>
          <w:b/>
          <w:color w:val="FF0000"/>
        </w:rPr>
        <w:t>D. Sự phù hợp của hệ thống thông tin cung cấp dịch vụ tin cậy với hồ sơ cấp giấy phép</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33 Chương III của Nghị định số 23/2025/NĐ-CP: "Đánh giá thực tế quy trình vận hành hệ thống thông tin cung cấp dịch vụ tin cậy, quy chế chứng thực, sự phù hợp của hệ thống thông tin cung cấp dịch vụ tin cậy với hồ sơ cấp giấy phép, việc tạo lập chữ ký điện tử chuyên dùng bảo đảm an toàn và chứng kiến việc tạo cặp khóa bí mật và khóa công khai của tổ chức cung cấp dịch vụ tin cậy."</w:t>
      </w:r>
    </w:p>
    <w:p>
      <w:pPr>
        <w:spacing w:before="120" w:after="120" w:line="240" w:lineRule="auto"/>
        <w:ind w:firstLine="567"/>
        <w:jc w:val="both"/>
      </w:pPr>
      <w:r>
        <w:rPr>
          <w:rFonts w:ascii="Times New Roman" w:hAnsi="Times New Roman" w:eastAsia="Times New Roman"/>
          <w:b/>
        </w:rPr>
        <w:t>Câu 224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chứng kiến việc nào sau đây?</w:t>
      </w:r>
    </w:p>
    <w:p>
      <w:pPr>
        <w:spacing w:before="120" w:after="120" w:line="240" w:lineRule="auto"/>
        <w:ind w:firstLine="567"/>
        <w:jc w:val="both"/>
      </w:pPr>
      <w:r>
        <w:rPr>
          <w:rFonts w:ascii="Times New Roman" w:hAnsi="Times New Roman" w:eastAsia="Times New Roman"/>
        </w:rPr>
        <w:t>A. Việc tạo chữ ký số của tổ chức cung cấp dịch vụ tin cậy</w:t>
      </w:r>
    </w:p>
    <w:p>
      <w:pPr>
        <w:spacing w:before="120" w:after="120" w:line="240" w:lineRule="auto"/>
        <w:ind w:firstLine="567"/>
        <w:jc w:val="both"/>
      </w:pPr>
      <w:r>
        <w:rPr>
          <w:rFonts w:ascii="Times New Roman" w:hAnsi="Times New Roman" w:eastAsia="Times New Roman"/>
        </w:rPr>
        <w:t>B. Việc tạo cặp khóa bí mật và khóa công khai của người đại diện theo pháp luật</w:t>
      </w:r>
    </w:p>
    <w:p>
      <w:pPr>
        <w:spacing w:before="120" w:after="120" w:line="240" w:lineRule="auto"/>
        <w:ind w:firstLine="567"/>
        <w:jc w:val="both"/>
      </w:pPr>
      <w:r>
        <w:rPr>
          <w:rFonts w:ascii="Times New Roman" w:hAnsi="Times New Roman" w:eastAsia="Times New Roman"/>
          <w:b/>
          <w:color w:val="FF0000"/>
        </w:rPr>
        <w:t>C. Việc tạo cặp khóa bí mật và khóa công khai của tổ chức cung cấp dịch vụ tin cậy</w:t>
      </w:r>
    </w:p>
    <w:p>
      <w:pPr>
        <w:spacing w:before="120" w:after="120" w:line="240" w:lineRule="auto"/>
        <w:ind w:firstLine="567"/>
        <w:jc w:val="both"/>
      </w:pPr>
      <w:r>
        <w:rPr>
          <w:rFonts w:ascii="Times New Roman" w:hAnsi="Times New Roman" w:eastAsia="Times New Roman"/>
        </w:rPr>
        <w:t>D. Việc tạo cặp khóa bí mật và khóa công khai của thuê bao</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33 Chương III của Nghị định số 23/2025/NĐ-CP: "Đánh giá thực tế quy trình vận hành hệ thống thông tin cung cấp dịch vụ tin cậy, quy chế chứng thực, sự phù hợp của hệ thống thông tin cung cấp dịch vụ tin cậy với hồ sơ cấp giấy phép, việc tạo lập chữ ký điện tử chuyên dùng bảo đảm an toàn và chứng kiến việc tạo cặp khóa bí mật và khóa công khai của tổ chức cung cấp dịch vụ tin cậy."</w:t>
      </w:r>
    </w:p>
    <w:p>
      <w:pPr>
        <w:spacing w:before="120" w:after="120" w:line="240" w:lineRule="auto"/>
        <w:ind w:firstLine="567"/>
        <w:jc w:val="both"/>
      </w:pPr>
      <w:r>
        <w:rPr>
          <w:rFonts w:ascii="Times New Roman" w:hAnsi="Times New Roman" w:eastAsia="Times New Roman"/>
          <w:b/>
        </w:rPr>
        <w:t>Câu 225 [CÔNG CHỨC  247]</w:t>
      </w:r>
    </w:p>
    <w:p>
      <w:pPr>
        <w:spacing w:before="120" w:after="120" w:line="240" w:lineRule="auto"/>
        <w:ind w:firstLine="567"/>
        <w:jc w:val="both"/>
      </w:pPr>
      <w:r>
        <w:rPr>
          <w:rFonts w:ascii="Times New Roman" w:hAnsi="Times New Roman" w:eastAsia="Times New Roman"/>
          <w:b/>
        </w:rPr>
        <w:t>Theo quy định của Nghị định số 23/2025/NĐ-CP, khi cấp, tạm dừng, thu hồi chứng thư chữ ký số cho các tổ chức cung cấp dịch vụ tin cậy, tổ chức cung cấp dịch vụ chứng thực điện tử quốc gia đóng vai trò và có quyền, nghĩa vụ như chủ thể nào?</w:t>
      </w:r>
    </w:p>
    <w:p>
      <w:pPr>
        <w:spacing w:before="120" w:after="120" w:line="240" w:lineRule="auto"/>
        <w:ind w:firstLine="567"/>
        <w:jc w:val="both"/>
      </w:pPr>
      <w:r>
        <w:rPr>
          <w:rFonts w:ascii="Times New Roman" w:hAnsi="Times New Roman" w:eastAsia="Times New Roman"/>
        </w:rPr>
        <w:t>A. Bộ Thông tin và Truyền thông</w:t>
      </w:r>
    </w:p>
    <w:p>
      <w:pPr>
        <w:spacing w:before="120" w:after="120" w:line="240" w:lineRule="auto"/>
        <w:ind w:firstLine="567"/>
        <w:jc w:val="both"/>
      </w:pPr>
      <w:r>
        <w:rPr>
          <w:rFonts w:ascii="Times New Roman" w:hAnsi="Times New Roman" w:eastAsia="Times New Roman"/>
        </w:rPr>
        <w:t>B. Thuê bao</w:t>
      </w:r>
    </w:p>
    <w:p>
      <w:pPr>
        <w:spacing w:before="120" w:after="120" w:line="240" w:lineRule="auto"/>
        <w:ind w:firstLine="567"/>
        <w:jc w:val="both"/>
      </w:pPr>
      <w:r>
        <w:rPr>
          <w:rFonts w:ascii="Times New Roman" w:hAnsi="Times New Roman" w:eastAsia="Times New Roman"/>
          <w:b/>
          <w:color w:val="FF0000"/>
        </w:rPr>
        <w:t>C. Tổ chức cung cấp dịch vụ tin cậy</w:t>
      </w:r>
    </w:p>
    <w:p>
      <w:pPr>
        <w:spacing w:before="120" w:after="120" w:line="240" w:lineRule="auto"/>
        <w:ind w:firstLine="567"/>
        <w:jc w:val="both"/>
      </w:pPr>
      <w:r>
        <w:rPr>
          <w:rFonts w:ascii="Times New Roman" w:hAnsi="Times New Roman" w:eastAsia="Times New Roman"/>
        </w:rPr>
        <w:t>D. Tổ chức tạo lập chữ ký điện tử chuyên dùng bảo đảm an toàn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33 Chương III của Nghị định số 23/2025/NĐ-CP: "...tổ chức cung cấp dịch vụ chứng thực điện tử quốc gia đóng vai trò và có quyền, nghĩa vụ như tổ chức cung cấp dịch vụ tin cậy theo quy định tại Chương III của Nghị định này."</w:t>
      </w:r>
    </w:p>
    <w:p>
      <w:pPr>
        <w:spacing w:before="120" w:after="120" w:line="240" w:lineRule="auto"/>
        <w:ind w:firstLine="567"/>
        <w:jc w:val="both"/>
      </w:pPr>
      <w:r>
        <w:rPr>
          <w:rFonts w:ascii="Times New Roman" w:hAnsi="Times New Roman" w:eastAsia="Times New Roman"/>
          <w:b/>
        </w:rPr>
        <w:t>Câu 226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quan hệ với tổ chức cung cấp dịch vụ chứng thực điện tử quốc gia, các tổ chức cung cấp dịch vụ tin cậy đóng vai trò và có quyền, nghĩa vụ như chủ thể nào?</w:t>
      </w:r>
    </w:p>
    <w:p>
      <w:pPr>
        <w:spacing w:before="120" w:after="120" w:line="240" w:lineRule="auto"/>
        <w:ind w:firstLine="567"/>
        <w:jc w:val="both"/>
      </w:pPr>
      <w:r>
        <w:rPr>
          <w:rFonts w:ascii="Times New Roman" w:hAnsi="Times New Roman" w:eastAsia="Times New Roman"/>
        </w:rPr>
        <w:t>A. Tổ chức cung cấp dịch vụ chứng thực điện tử quốc gia</w:t>
      </w:r>
    </w:p>
    <w:p>
      <w:pPr>
        <w:spacing w:before="120" w:after="120" w:line="240" w:lineRule="auto"/>
        <w:ind w:firstLine="567"/>
        <w:jc w:val="both"/>
      </w:pPr>
      <w:r>
        <w:rPr>
          <w:rFonts w:ascii="Times New Roman" w:hAnsi="Times New Roman" w:eastAsia="Times New Roman"/>
        </w:rPr>
        <w:t>B. Cơ quan, tổ chức được cấp chứng nhận chữ ký điện tử chuyên dùng bảo đảm an toàn</w:t>
      </w:r>
    </w:p>
    <w:p>
      <w:pPr>
        <w:spacing w:before="120" w:after="120" w:line="240" w:lineRule="auto"/>
        <w:ind w:firstLine="567"/>
        <w:jc w:val="both"/>
      </w:pPr>
      <w:r>
        <w:rPr>
          <w:rFonts w:ascii="Times New Roman" w:hAnsi="Times New Roman" w:eastAsia="Times New Roman"/>
          <w:b/>
          <w:color w:val="FF0000"/>
        </w:rPr>
        <w:t>C. Thuê bao</w:t>
      </w:r>
    </w:p>
    <w:p>
      <w:pPr>
        <w:spacing w:before="120" w:after="120" w:line="240" w:lineRule="auto"/>
        <w:ind w:firstLine="567"/>
        <w:jc w:val="both"/>
      </w:pPr>
      <w:r>
        <w:rPr>
          <w:rFonts w:ascii="Times New Roman" w:hAnsi="Times New Roman" w:eastAsia="Times New Roman"/>
        </w:rPr>
        <w:t>D. Tổ chức cung cấp dịch vụ tin cậy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33 Chương III của Nghị định số 23/2025/NĐ-CP: "Các tổ chức cung cấp dịch vụ tin cậy đóng vai trò và có quyền, nghĩa vụ như thuê bao theo quy định tại Chương III của Nghị định này."</w:t>
      </w:r>
    </w:p>
    <w:p>
      <w:pPr>
        <w:spacing w:before="120" w:after="120" w:line="240" w:lineRule="auto"/>
        <w:ind w:firstLine="567"/>
        <w:jc w:val="both"/>
      </w:pPr>
      <w:r>
        <w:rPr>
          <w:rFonts w:ascii="Times New Roman" w:hAnsi="Times New Roman" w:eastAsia="Times New Roman"/>
          <w:b/>
        </w:rPr>
        <w:t>Câu 227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tổ chức thu, quản lý và sử dụng phí dịch vụ duy trì hệ thống nào?</w:t>
      </w:r>
    </w:p>
    <w:p>
      <w:pPr>
        <w:spacing w:before="120" w:after="120" w:line="240" w:lineRule="auto"/>
        <w:ind w:firstLine="567"/>
        <w:jc w:val="both"/>
      </w:pPr>
      <w:r>
        <w:rPr>
          <w:rFonts w:ascii="Times New Roman" w:hAnsi="Times New Roman" w:eastAsia="Times New Roman"/>
        </w:rPr>
        <w:t>A. Hệ thống thử nghiệm, kiểm tra, đánh giá</w:t>
      </w:r>
    </w:p>
    <w:p>
      <w:pPr>
        <w:spacing w:before="120" w:after="120" w:line="240" w:lineRule="auto"/>
        <w:ind w:firstLine="567"/>
        <w:jc w:val="both"/>
      </w:pPr>
      <w:r>
        <w:rPr>
          <w:rFonts w:ascii="Times New Roman" w:hAnsi="Times New Roman" w:eastAsia="Times New Roman"/>
          <w:b/>
          <w:color w:val="FF0000"/>
        </w:rPr>
        <w:t>B. Hệ thống kiểm tra trạng thái chứng thư chữ ký số</w:t>
      </w:r>
    </w:p>
    <w:p>
      <w:pPr>
        <w:spacing w:before="120" w:after="120" w:line="240" w:lineRule="auto"/>
        <w:ind w:firstLine="567"/>
        <w:jc w:val="both"/>
      </w:pPr>
      <w:r>
        <w:rPr>
          <w:rFonts w:ascii="Times New Roman" w:hAnsi="Times New Roman" w:eastAsia="Times New Roman"/>
        </w:rPr>
        <w:t>C. Hệ thống xác thực điện tử quốc gia</w:t>
      </w:r>
    </w:p>
    <w:p>
      <w:pPr>
        <w:spacing w:before="120" w:after="120" w:line="240" w:lineRule="auto"/>
        <w:ind w:firstLine="567"/>
        <w:jc w:val="both"/>
      </w:pPr>
      <w:r>
        <w:rPr>
          <w:rFonts w:ascii="Times New Roman" w:hAnsi="Times New Roman" w:eastAsia="Times New Roman"/>
        </w:rPr>
        <w:t>D. Hệ thống chứng thực dịch vụ tin cậy</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33 Chương III của Nghị định số 23/2025/NĐ-CP: "Tổ chức thu, quản lý và sử dụng phí dịch vụ duy trì hệ thống kiểm tra trạng thái chứng thư chữ ký số theo quy định pháp luật phí và lệ phí."</w:t>
      </w:r>
    </w:p>
    <w:p>
      <w:pPr>
        <w:spacing w:before="120" w:after="120" w:line="240" w:lineRule="auto"/>
        <w:ind w:firstLine="567"/>
        <w:jc w:val="both"/>
      </w:pPr>
      <w:r>
        <w:rPr>
          <w:rFonts w:ascii="Times New Roman" w:hAnsi="Times New Roman" w:eastAsia="Times New Roman"/>
          <w:b/>
        </w:rPr>
        <w:t>Câu 228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nghiên cứu, xây dựng, quản lý, vận hành hệ thống thử nghiệm, kiểm tra, đánh giá, hiệu chuẩn và đo kiểm đối với nội dung nào?</w:t>
      </w:r>
    </w:p>
    <w:p>
      <w:pPr>
        <w:spacing w:before="120" w:after="120" w:line="240" w:lineRule="auto"/>
        <w:ind w:firstLine="567"/>
        <w:jc w:val="both"/>
      </w:pPr>
      <w:r>
        <w:rPr>
          <w:rFonts w:ascii="Times New Roman" w:hAnsi="Times New Roman" w:eastAsia="Times New Roman"/>
        </w:rPr>
        <w:t>A. Quy chuẩn, chất lượng sản phẩm, dịch vụ chuyên ngành liên quan đến chữ ký điện tử và dịch vụ tin cậy</w:t>
      </w:r>
    </w:p>
    <w:p>
      <w:pPr>
        <w:spacing w:before="120" w:after="120" w:line="240" w:lineRule="auto"/>
        <w:ind w:firstLine="567"/>
        <w:jc w:val="both"/>
      </w:pPr>
      <w:r>
        <w:rPr>
          <w:rFonts w:ascii="Times New Roman" w:hAnsi="Times New Roman" w:eastAsia="Times New Roman"/>
        </w:rPr>
        <w:t>B. Tiêu chuẩn, chất lượng sản phẩm, dịch vụ chuyên ngành liên quan đến chữ ký số chuyên dùng công vụ</w:t>
      </w:r>
    </w:p>
    <w:p>
      <w:pPr>
        <w:spacing w:before="120" w:after="120" w:line="240" w:lineRule="auto"/>
        <w:ind w:firstLine="567"/>
        <w:jc w:val="both"/>
      </w:pPr>
      <w:r>
        <w:rPr>
          <w:rFonts w:ascii="Times New Roman" w:hAnsi="Times New Roman" w:eastAsia="Times New Roman"/>
        </w:rPr>
        <w:t>C. Tiêu chuẩn, chất lượng sản phẩm, dịch vụ chuyên ngành liên quan đến chữ ký điện tử và dịch vụ chứng thực chữ ký số</w:t>
      </w:r>
    </w:p>
    <w:p>
      <w:pPr>
        <w:spacing w:before="120" w:after="120" w:line="240" w:lineRule="auto"/>
        <w:ind w:firstLine="567"/>
        <w:jc w:val="both"/>
      </w:pPr>
      <w:r>
        <w:rPr>
          <w:rFonts w:ascii="Times New Roman" w:hAnsi="Times New Roman" w:eastAsia="Times New Roman"/>
          <w:b/>
          <w:color w:val="FF0000"/>
        </w:rPr>
        <w:t>D. Tiêu chuẩn, chất lượng sản phẩm, dịch vụ chuyên ngành liên quan đến chữ ký điện tử và dịch vụ tin cậy</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7 Điều 33 Chương III của Nghị định số 23/2025/NĐ-CP: "Nghiên cứu, xây dựng, quản lý, vận hành hệ thống thử nghiệm, kiểm tra, đánh giá, hiệu chuẩn và đo kiểm tiêu chuẩn, chất lượng sản phẩm, dịch vụ chuyên ngành liên quan đến chữ ký điện tử và dịch vụ tin cậy theo quy định pháp luật giao dịch điện tử."</w:t>
      </w:r>
    </w:p>
    <w:p>
      <w:pPr>
        <w:spacing w:before="120" w:after="120" w:line="240" w:lineRule="auto"/>
        <w:ind w:firstLine="567"/>
        <w:jc w:val="both"/>
      </w:pPr>
      <w:r>
        <w:rPr>
          <w:rFonts w:ascii="Times New Roman" w:hAnsi="Times New Roman" w:eastAsia="Times New Roman"/>
          <w:b/>
        </w:rPr>
        <w:t>Câu 229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kiểm tra sự tuân thủ các điều kiện nào?</w:t>
      </w:r>
    </w:p>
    <w:p>
      <w:pPr>
        <w:spacing w:before="120" w:after="120" w:line="240" w:lineRule="auto"/>
        <w:ind w:firstLine="567"/>
        <w:jc w:val="both"/>
      </w:pPr>
      <w:r>
        <w:rPr>
          <w:rFonts w:ascii="Times New Roman" w:hAnsi="Times New Roman" w:eastAsia="Times New Roman"/>
        </w:rPr>
        <w:t>A. Các điều kiện kỹ thuật phục vụ liên thông</w:t>
      </w:r>
    </w:p>
    <w:p>
      <w:pPr>
        <w:spacing w:before="120" w:after="120" w:line="240" w:lineRule="auto"/>
        <w:ind w:firstLine="567"/>
        <w:jc w:val="both"/>
      </w:pPr>
      <w:r>
        <w:rPr>
          <w:rFonts w:ascii="Times New Roman" w:hAnsi="Times New Roman" w:eastAsia="Times New Roman"/>
        </w:rPr>
        <w:t>B. Các điều kiện cung cấp dịch vụ tin cậy về dấu thời gian</w:t>
      </w:r>
    </w:p>
    <w:p>
      <w:pPr>
        <w:spacing w:before="120" w:after="120" w:line="240" w:lineRule="auto"/>
        <w:ind w:firstLine="567"/>
        <w:jc w:val="both"/>
      </w:pPr>
      <w:r>
        <w:rPr>
          <w:rFonts w:ascii="Times New Roman" w:hAnsi="Times New Roman" w:eastAsia="Times New Roman"/>
          <w:b/>
          <w:color w:val="FF0000"/>
        </w:rPr>
        <w:t>C. Các điều kiện kinh doanh dịch vụ tin cậy</w:t>
      </w:r>
    </w:p>
    <w:p>
      <w:pPr>
        <w:spacing w:before="120" w:after="120" w:line="240" w:lineRule="auto"/>
        <w:ind w:firstLine="567"/>
        <w:jc w:val="both"/>
      </w:pPr>
      <w:r>
        <w:rPr>
          <w:rFonts w:ascii="Times New Roman" w:hAnsi="Times New Roman" w:eastAsia="Times New Roman"/>
        </w:rPr>
        <w:t>D. Các điều kiện cấp giấy phép dịch vụ chứng thực chữ ký số công cộng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8 Điều 33 Chương III của Nghị định số 23/2025/NĐ-CP: "Kiểm tra việc đáp ứng các yêu cầu đối với chữ ký điện tử chuyên dùng bảo đảm an toàn và sự tuân thủ các điều kiện kinh doanh dịch vụ tin cậy."</w:t>
      </w:r>
    </w:p>
    <w:p>
      <w:pPr>
        <w:spacing w:before="120" w:after="120" w:line="240" w:lineRule="auto"/>
        <w:ind w:firstLine="567"/>
        <w:jc w:val="both"/>
      </w:pPr>
      <w:r>
        <w:rPr>
          <w:rFonts w:ascii="Times New Roman" w:hAnsi="Times New Roman" w:eastAsia="Times New Roman"/>
          <w:b/>
        </w:rPr>
        <w:t>Câu 230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điện tử quốc gia phối hợp, hỗ trợ các cơ quan, tổ chức liên quan tích hợp dịch vụ tin cậy vào các ứng dụng công nghệ thông tin nhằm bảo đảm điều gì?</w:t>
      </w:r>
    </w:p>
    <w:p>
      <w:pPr>
        <w:spacing w:before="120" w:after="120" w:line="240" w:lineRule="auto"/>
        <w:ind w:firstLine="567"/>
        <w:jc w:val="both"/>
      </w:pPr>
      <w:r>
        <w:rPr>
          <w:rFonts w:ascii="Times New Roman" w:hAnsi="Times New Roman" w:eastAsia="Times New Roman"/>
          <w:b/>
          <w:color w:val="FF0000"/>
        </w:rPr>
        <w:t>A. Xác thực, an toàn</w:t>
      </w:r>
    </w:p>
    <w:p>
      <w:pPr>
        <w:spacing w:before="120" w:after="120" w:line="240" w:lineRule="auto"/>
        <w:ind w:firstLine="567"/>
        <w:jc w:val="both"/>
      </w:pPr>
      <w:r>
        <w:rPr>
          <w:rFonts w:ascii="Times New Roman" w:hAnsi="Times New Roman" w:eastAsia="Times New Roman"/>
        </w:rPr>
        <w:t>B. Chính xác, kịp thời</w:t>
      </w:r>
    </w:p>
    <w:p>
      <w:pPr>
        <w:spacing w:before="120" w:after="120" w:line="240" w:lineRule="auto"/>
        <w:ind w:firstLine="567"/>
        <w:jc w:val="both"/>
      </w:pPr>
      <w:r>
        <w:rPr>
          <w:rFonts w:ascii="Times New Roman" w:hAnsi="Times New Roman" w:eastAsia="Times New Roman"/>
        </w:rPr>
        <w:t>C. Xác thực, toàn vẹn</w:t>
      </w:r>
    </w:p>
    <w:p>
      <w:pPr>
        <w:spacing w:before="120" w:after="120" w:line="240" w:lineRule="auto"/>
        <w:ind w:firstLine="567"/>
        <w:jc w:val="both"/>
      </w:pPr>
      <w:r>
        <w:rPr>
          <w:rFonts w:ascii="Times New Roman" w:hAnsi="Times New Roman" w:eastAsia="Times New Roman"/>
        </w:rPr>
        <w:t>D. An toàn, bảo mật</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9 Điều 33 Chương III của Nghị định số 23/2025/NĐ-CP: "...phối hợp, hỗ trợ các cơ quan, tổ chức liên quan tích hợp dịch vụ tin cậy vào các ứng dụng công nghệ thông tin nhằm bảo đảm xác thực, an toàn."</w:t>
      </w:r>
    </w:p>
    <w:p>
      <w:pPr>
        <w:spacing w:before="120" w:after="120" w:line="240" w:lineRule="auto"/>
        <w:ind w:firstLine="567"/>
        <w:jc w:val="both"/>
      </w:pPr>
      <w:r>
        <w:rPr>
          <w:rFonts w:ascii="Times New Roman" w:hAnsi="Times New Roman" w:eastAsia="Times New Roman"/>
          <w:b/>
        </w:rPr>
        <w:t>Câu 231 [CÔNG CHỨC  247]</w:t>
      </w:r>
    </w:p>
    <w:p>
      <w:pPr>
        <w:spacing w:before="120" w:after="120" w:line="240" w:lineRule="auto"/>
        <w:ind w:firstLine="567"/>
        <w:jc w:val="both"/>
      </w:pPr>
      <w:r>
        <w:rPr>
          <w:rFonts w:ascii="Times New Roman" w:hAnsi="Times New Roman" w:eastAsia="Times New Roman"/>
          <w:b/>
        </w:rPr>
        <w:t>Theo quy định của Nghị định số 23/2025/NĐ-CP, giấy đề nghị phát hành chứng thư chữ ký số công cộng được lập dưới dạng nào?</w:t>
      </w:r>
    </w:p>
    <w:p>
      <w:pPr>
        <w:spacing w:before="120" w:after="120" w:line="240" w:lineRule="auto"/>
        <w:ind w:firstLine="567"/>
        <w:jc w:val="both"/>
      </w:pPr>
      <w:r>
        <w:rPr>
          <w:rFonts w:ascii="Times New Roman" w:hAnsi="Times New Roman" w:eastAsia="Times New Roman"/>
        </w:rPr>
        <w:t>A. Bản giấy và điện tử</w:t>
      </w:r>
    </w:p>
    <w:p>
      <w:pPr>
        <w:spacing w:before="120" w:after="120" w:line="240" w:lineRule="auto"/>
        <w:ind w:firstLine="567"/>
        <w:jc w:val="both"/>
      </w:pPr>
      <w:r>
        <w:rPr>
          <w:rFonts w:ascii="Times New Roman" w:hAnsi="Times New Roman" w:eastAsia="Times New Roman"/>
        </w:rPr>
        <w:t>B. Chỉ dưới dạng điện tử</w:t>
      </w:r>
    </w:p>
    <w:p>
      <w:pPr>
        <w:spacing w:before="120" w:after="120" w:line="240" w:lineRule="auto"/>
        <w:ind w:firstLine="567"/>
        <w:jc w:val="both"/>
      </w:pPr>
      <w:r>
        <w:rPr>
          <w:rFonts w:ascii="Times New Roman" w:hAnsi="Times New Roman" w:eastAsia="Times New Roman"/>
          <w:b/>
          <w:color w:val="FF0000"/>
        </w:rPr>
        <w:t>C. Bản giấy hoặc điện tử</w:t>
      </w:r>
    </w:p>
    <w:p>
      <w:pPr>
        <w:spacing w:before="120" w:after="120" w:line="240" w:lineRule="auto"/>
        <w:ind w:firstLine="567"/>
        <w:jc w:val="both"/>
      </w:pPr>
      <w:r>
        <w:rPr>
          <w:rFonts w:ascii="Times New Roman" w:hAnsi="Times New Roman" w:eastAsia="Times New Roman"/>
        </w:rPr>
        <w:t>D. Chỉ dưới dạng bản giấy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34 Chương III của Nghị định số 23/2025/NĐ-CP: "Giấy đề nghị phát hành chứng thư chữ ký số công cộng dưới dạng bản giấy hoặc điện tử theo mẫu của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Câu 232 [CÔNG CHỨC  247]</w:t>
      </w:r>
    </w:p>
    <w:p>
      <w:pPr>
        <w:spacing w:before="120" w:after="120" w:line="240" w:lineRule="auto"/>
        <w:ind w:firstLine="567"/>
        <w:jc w:val="both"/>
      </w:pPr>
      <w:r>
        <w:rPr>
          <w:rFonts w:ascii="Times New Roman" w:hAnsi="Times New Roman" w:eastAsia="Times New Roman"/>
          <w:b/>
        </w:rPr>
        <w:t>Theo quy định của Nghị định số 23/2025/NĐ-CP, giấy đề nghị phát hành chứng thư chữ ký số công cộng được lập theo mẫu của chủ thể nào?</w:t>
      </w:r>
    </w:p>
    <w:p>
      <w:pPr>
        <w:spacing w:before="120" w:after="120" w:line="240" w:lineRule="auto"/>
        <w:ind w:firstLine="567"/>
        <w:jc w:val="both"/>
      </w:pPr>
      <w:r>
        <w:rPr>
          <w:rFonts w:ascii="Times New Roman" w:hAnsi="Times New Roman" w:eastAsia="Times New Roman"/>
        </w:rPr>
        <w:t>A. Tổ chức cung cấp dịch vụ chứng thực điện tử quốc gia</w:t>
      </w:r>
    </w:p>
    <w:p>
      <w:pPr>
        <w:spacing w:before="120" w:after="120" w:line="240" w:lineRule="auto"/>
        <w:ind w:firstLine="567"/>
        <w:jc w:val="both"/>
      </w:pPr>
      <w:r>
        <w:rPr>
          <w:rFonts w:ascii="Times New Roman" w:hAnsi="Times New Roman" w:eastAsia="Times New Roman"/>
          <w:b/>
          <w:color w:val="FF0000"/>
        </w:rPr>
        <w:t>B. Tổ chức cung cấp dịch vụ chứng thực chữ ký số công cộng</w:t>
      </w:r>
    </w:p>
    <w:p>
      <w:pPr>
        <w:spacing w:before="120" w:after="120" w:line="240" w:lineRule="auto"/>
        <w:ind w:firstLine="567"/>
        <w:jc w:val="both"/>
      </w:pPr>
      <w:r>
        <w:rPr>
          <w:rFonts w:ascii="Times New Roman" w:hAnsi="Times New Roman" w:eastAsia="Times New Roman"/>
        </w:rPr>
        <w:t>C. Tổ chức, cá nhân đề nghị phát hành chứng thư chữ ký số</w:t>
      </w:r>
    </w:p>
    <w:p>
      <w:pPr>
        <w:spacing w:before="120" w:after="120" w:line="240" w:lineRule="auto"/>
        <w:ind w:firstLine="567"/>
        <w:jc w:val="both"/>
      </w:pPr>
      <w:r>
        <w:rPr>
          <w:rFonts w:ascii="Times New Roman" w:hAnsi="Times New Roman" w:eastAsia="Times New Roman"/>
        </w:rPr>
        <w:t>D. Bộ Thông tin và Truyền thông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34 Chương III của Nghị định số 23/2025/NĐ-CP: "Giấy đề nghị phát hành chứng thư chữ ký số công cộng dưới dạng bản giấy hoặc điện tử theo mẫu của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Câu 233 [CÔNG CHỨC  247]</w:t>
      </w:r>
    </w:p>
    <w:p>
      <w:pPr>
        <w:spacing w:before="120" w:after="120" w:line="240" w:lineRule="auto"/>
        <w:ind w:firstLine="567"/>
        <w:jc w:val="both"/>
      </w:pPr>
      <w:r>
        <w:rPr>
          <w:rFonts w:ascii="Times New Roman" w:hAnsi="Times New Roman" w:eastAsia="Times New Roman"/>
          <w:b/>
        </w:rPr>
        <w:t>Theo quy định của Nghị định số 23/2025/NĐ-CP, giấy tờ nào sau đây KHÔNG thuộc giấy tờ tùy thân của cá nhân trong tài liệu kèm theo hồ sơ đề nghị phát hành chứng thư chữ ký số công cộng?</w:t>
      </w:r>
    </w:p>
    <w:p>
      <w:pPr>
        <w:spacing w:before="120" w:after="120" w:line="240" w:lineRule="auto"/>
        <w:ind w:firstLine="567"/>
        <w:jc w:val="both"/>
      </w:pPr>
      <w:r>
        <w:rPr>
          <w:rFonts w:ascii="Times New Roman" w:hAnsi="Times New Roman" w:eastAsia="Times New Roman"/>
        </w:rPr>
        <w:t>A. Giấy chứng nhận căn cước</w:t>
      </w:r>
    </w:p>
    <w:p>
      <w:pPr>
        <w:spacing w:before="120" w:after="120" w:line="240" w:lineRule="auto"/>
        <w:ind w:firstLine="567"/>
        <w:jc w:val="both"/>
      </w:pPr>
      <w:r>
        <w:rPr>
          <w:rFonts w:ascii="Times New Roman" w:hAnsi="Times New Roman" w:eastAsia="Times New Roman"/>
        </w:rPr>
        <w:t>B. Thẻ căn cước công dân</w:t>
      </w:r>
    </w:p>
    <w:p>
      <w:pPr>
        <w:spacing w:before="120" w:after="120" w:line="240" w:lineRule="auto"/>
        <w:ind w:firstLine="567"/>
        <w:jc w:val="both"/>
      </w:pPr>
      <w:r>
        <w:rPr>
          <w:rFonts w:ascii="Times New Roman" w:hAnsi="Times New Roman" w:eastAsia="Times New Roman"/>
          <w:b/>
          <w:color w:val="FF0000"/>
        </w:rPr>
        <w:t>C. Giấy chứng nhận đầu tư</w:t>
      </w:r>
    </w:p>
    <w:p>
      <w:pPr>
        <w:spacing w:before="120" w:after="120" w:line="240" w:lineRule="auto"/>
        <w:ind w:firstLine="567"/>
        <w:jc w:val="both"/>
      </w:pPr>
      <w:r>
        <w:rPr>
          <w:rFonts w:ascii="Times New Roman" w:hAnsi="Times New Roman" w:eastAsia="Times New Roman"/>
        </w:rPr>
        <w:t>D. Căn cước điện tử</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34 Chương III của Nghị định số 23/2025/NĐ-CP: "Đối với cá nhân: giấy tờ tùy thân bao gồm thẻ căn cước công dân hoặc thẻ căn cước hoặc căn cước điện tử hoặc giấy chứng nhận căn cước hoặc tài khoản định danh điện tử mức độ 2 hoặc hộ chiếu còn thời hạn;..."</w:t>
      </w:r>
    </w:p>
    <w:p>
      <w:pPr>
        <w:spacing w:before="120" w:after="120" w:line="240" w:lineRule="auto"/>
        <w:ind w:firstLine="567"/>
        <w:jc w:val="both"/>
      </w:pPr>
      <w:r>
        <w:rPr>
          <w:rFonts w:ascii="Times New Roman" w:hAnsi="Times New Roman" w:eastAsia="Times New Roman"/>
          <w:b/>
        </w:rPr>
        <w:t>Câu 234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cá nhân là người nước ngoài, ngoài giấy tờ tùy thân, tài liệu kèm theo hồ sơ còn có giấy tờ nào?</w:t>
      </w:r>
    </w:p>
    <w:p>
      <w:pPr>
        <w:spacing w:before="120" w:after="120" w:line="240" w:lineRule="auto"/>
        <w:ind w:firstLine="567"/>
        <w:jc w:val="both"/>
      </w:pPr>
      <w:r>
        <w:rPr>
          <w:rFonts w:ascii="Times New Roman" w:hAnsi="Times New Roman" w:eastAsia="Times New Roman"/>
        </w:rPr>
        <w:t>A. Thị thực nhập cảnh còn thời hạn và giấy tờ chứng minh được miễn thị thực nhập cảnh</w:t>
      </w:r>
    </w:p>
    <w:p>
      <w:pPr>
        <w:spacing w:before="120" w:after="120" w:line="240" w:lineRule="auto"/>
        <w:ind w:firstLine="567"/>
        <w:jc w:val="both"/>
      </w:pPr>
      <w:r>
        <w:rPr>
          <w:rFonts w:ascii="Times New Roman" w:hAnsi="Times New Roman" w:eastAsia="Times New Roman"/>
          <w:b/>
          <w:color w:val="FF0000"/>
        </w:rPr>
        <w:t>B. Thị thực nhập cảnh còn thời hạn hoặc giấy tờ chứng minh được miễn thị thực nhập cảnh</w:t>
      </w:r>
    </w:p>
    <w:p>
      <w:pPr>
        <w:spacing w:before="120" w:after="120" w:line="240" w:lineRule="auto"/>
        <w:ind w:firstLine="567"/>
        <w:jc w:val="both"/>
      </w:pPr>
      <w:r>
        <w:rPr>
          <w:rFonts w:ascii="Times New Roman" w:hAnsi="Times New Roman" w:eastAsia="Times New Roman"/>
        </w:rPr>
        <w:t>C. Giấy tờ chứng minh được miễn thị thực nhập cảnh và hộ chiếu của người đại diện</w:t>
      </w:r>
    </w:p>
    <w:p>
      <w:pPr>
        <w:spacing w:before="120" w:after="120" w:line="240" w:lineRule="auto"/>
        <w:ind w:firstLine="567"/>
        <w:jc w:val="both"/>
      </w:pPr>
      <w:r>
        <w:rPr>
          <w:rFonts w:ascii="Times New Roman" w:hAnsi="Times New Roman" w:eastAsia="Times New Roman"/>
        </w:rPr>
        <w:t>D. Thị thực nhập cảnh còn thời hạn hoặc giấy chứng nhận đăng ký tạm trú</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34 Chương III của Nghị định số 23/2025/NĐ-CP: "...thị thực nhập cảnh còn thời hạn hoặc giấy tờ chứng minh được miễn thị thực nhập cảnh (đối với cá nhân là người nước ngoài);"</w:t>
      </w:r>
    </w:p>
    <w:p>
      <w:pPr>
        <w:spacing w:before="120" w:after="120" w:line="240" w:lineRule="auto"/>
        <w:ind w:firstLine="567"/>
        <w:jc w:val="both"/>
      </w:pPr>
      <w:r>
        <w:rPr>
          <w:rFonts w:ascii="Times New Roman" w:hAnsi="Times New Roman" w:eastAsia="Times New Roman"/>
          <w:b/>
        </w:rPr>
        <w:t>Câu 235 [CÔNG CHỨC  247]</w:t>
      </w:r>
    </w:p>
    <w:p>
      <w:pPr>
        <w:spacing w:before="120" w:after="120" w:line="240" w:lineRule="auto"/>
        <w:ind w:firstLine="567"/>
        <w:jc w:val="both"/>
      </w:pPr>
      <w:r>
        <w:rPr>
          <w:rFonts w:ascii="Times New Roman" w:hAnsi="Times New Roman" w:eastAsia="Times New Roman"/>
          <w:b/>
        </w:rPr>
        <w:t>Theo quy định của Nghị định số 23/2025/NĐ-CP, hộ chiếu trong giấy tờ tùy thân của cá nhân thuộc tài liệu kèm theo hồ sơ phải đáp ứng điều kiện nào?</w:t>
      </w:r>
    </w:p>
    <w:p>
      <w:pPr>
        <w:spacing w:before="120" w:after="120" w:line="240" w:lineRule="auto"/>
        <w:ind w:firstLine="567"/>
        <w:jc w:val="both"/>
      </w:pPr>
      <w:r>
        <w:rPr>
          <w:rFonts w:ascii="Times New Roman" w:hAnsi="Times New Roman" w:eastAsia="Times New Roman"/>
          <w:b/>
          <w:color w:val="FF0000"/>
        </w:rPr>
        <w:t>A. Còn thời hạn</w:t>
      </w:r>
    </w:p>
    <w:p>
      <w:pPr>
        <w:spacing w:before="120" w:after="120" w:line="240" w:lineRule="auto"/>
        <w:ind w:firstLine="567"/>
        <w:jc w:val="both"/>
      </w:pPr>
      <w:r>
        <w:rPr>
          <w:rFonts w:ascii="Times New Roman" w:hAnsi="Times New Roman" w:eastAsia="Times New Roman"/>
        </w:rPr>
        <w:t>B. Được hợp pháp hóa lãnh sự</w:t>
      </w:r>
    </w:p>
    <w:p>
      <w:pPr>
        <w:spacing w:before="120" w:after="120" w:line="240" w:lineRule="auto"/>
        <w:ind w:firstLine="567"/>
        <w:jc w:val="both"/>
      </w:pPr>
      <w:r>
        <w:rPr>
          <w:rFonts w:ascii="Times New Roman" w:hAnsi="Times New Roman" w:eastAsia="Times New Roman"/>
        </w:rPr>
        <w:t>C. Được xác nhận bởi tổ chức cung cấp dịch vụ chứng thực chữ ký số công cộng</w:t>
      </w:r>
    </w:p>
    <w:p>
      <w:pPr>
        <w:spacing w:before="120" w:after="120" w:line="240" w:lineRule="auto"/>
        <w:ind w:firstLine="567"/>
        <w:jc w:val="both"/>
      </w:pPr>
      <w:r>
        <w:rPr>
          <w:rFonts w:ascii="Times New Roman" w:hAnsi="Times New Roman" w:eastAsia="Times New Roman"/>
        </w:rPr>
        <w:t>D. Được chứng thực bản sao</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34 Chương III của Nghị định số 23/2025/NĐ-CP: "...hoặc tài khoản định danh điện tử mức độ 2 hoặc hộ chiếu còn thời hạn;..."</w:t>
      </w:r>
    </w:p>
    <w:p>
      <w:pPr>
        <w:spacing w:before="120" w:after="120" w:line="240" w:lineRule="auto"/>
        <w:ind w:firstLine="567"/>
        <w:jc w:val="both"/>
      </w:pPr>
      <w:r>
        <w:rPr>
          <w:rFonts w:ascii="Times New Roman" w:hAnsi="Times New Roman" w:eastAsia="Times New Roman"/>
          <w:b/>
        </w:rPr>
        <w:t>Câu 236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tổ chức, tài liệu kèm theo hồ sơ bao gồm giấy tờ tùy thân của chủ thể nào?</w:t>
      </w:r>
    </w:p>
    <w:p>
      <w:pPr>
        <w:spacing w:before="120" w:after="120" w:line="240" w:lineRule="auto"/>
        <w:ind w:firstLine="567"/>
        <w:jc w:val="both"/>
      </w:pPr>
      <w:r>
        <w:rPr>
          <w:rFonts w:ascii="Times New Roman" w:hAnsi="Times New Roman" w:eastAsia="Times New Roman"/>
          <w:b/>
          <w:color w:val="FF0000"/>
        </w:rPr>
        <w:t>A. Người đại diện theo pháp luật của tổ chức</w:t>
      </w:r>
    </w:p>
    <w:p>
      <w:pPr>
        <w:spacing w:before="120" w:after="120" w:line="240" w:lineRule="auto"/>
        <w:ind w:firstLine="567"/>
        <w:jc w:val="both"/>
      </w:pPr>
      <w:r>
        <w:rPr>
          <w:rFonts w:ascii="Times New Roman" w:hAnsi="Times New Roman" w:eastAsia="Times New Roman"/>
        </w:rPr>
        <w:t>B. Người được ủy quyền ký hợp đồng của tổ chức</w:t>
      </w:r>
    </w:p>
    <w:p>
      <w:pPr>
        <w:spacing w:before="120" w:after="120" w:line="240" w:lineRule="auto"/>
        <w:ind w:firstLine="567"/>
        <w:jc w:val="both"/>
      </w:pPr>
      <w:r>
        <w:rPr>
          <w:rFonts w:ascii="Times New Roman" w:hAnsi="Times New Roman" w:eastAsia="Times New Roman"/>
        </w:rPr>
        <w:t>C. Thành viên hội đồng thành viên của tổ chức</w:t>
      </w:r>
    </w:p>
    <w:p>
      <w:pPr>
        <w:spacing w:before="120" w:after="120" w:line="240" w:lineRule="auto"/>
        <w:ind w:firstLine="567"/>
        <w:jc w:val="both"/>
      </w:pPr>
      <w:r>
        <w:rPr>
          <w:rFonts w:ascii="Times New Roman" w:hAnsi="Times New Roman" w:eastAsia="Times New Roman"/>
        </w:rPr>
        <w:t>D. Người đứng đầu cơ quan quản lý nhà nước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34 Chương III của Nghị định số 23/2025/NĐ-CP: "...giấy chứng nhận đăng ký hộ kinh doanh và giấy tờ tùy thân của người đại diện theo pháp luật của tổ chức, bao gồm thẻ căn cước công dân hoặc thẻ căn cước hoặc giấy chứng nhận căn cước hoặc tài khoản định danh điện tử mức độ 2 hoặc hộ chiếu;..."</w:t>
      </w:r>
    </w:p>
    <w:p>
      <w:pPr>
        <w:spacing w:before="120" w:after="120" w:line="240" w:lineRule="auto"/>
        <w:ind w:firstLine="567"/>
        <w:jc w:val="both"/>
      </w:pPr>
      <w:r>
        <w:rPr>
          <w:rFonts w:ascii="Times New Roman" w:hAnsi="Times New Roman" w:eastAsia="Times New Roman"/>
          <w:b/>
        </w:rPr>
        <w:t>Câu 237 [CÔNG CHỨC  247]</w:t>
      </w:r>
    </w:p>
    <w:p>
      <w:pPr>
        <w:spacing w:before="120" w:after="120" w:line="240" w:lineRule="auto"/>
        <w:ind w:firstLine="567"/>
        <w:jc w:val="both"/>
      </w:pPr>
      <w:r>
        <w:rPr>
          <w:rFonts w:ascii="Times New Roman" w:hAnsi="Times New Roman" w:eastAsia="Times New Roman"/>
          <w:b/>
        </w:rPr>
        <w:t>Theo quy định của Nghị định số 23/2025/NĐ-CP, tài khoản định danh điện tử ở mức độ nào được nêu là giấy tờ tùy thân của cá nhân trong tài liệu kèm theo hồ sơ?</w:t>
      </w:r>
    </w:p>
    <w:p>
      <w:pPr>
        <w:spacing w:before="120" w:after="120" w:line="240" w:lineRule="auto"/>
        <w:ind w:firstLine="567"/>
        <w:jc w:val="both"/>
      </w:pPr>
      <w:r>
        <w:rPr>
          <w:rFonts w:ascii="Times New Roman" w:hAnsi="Times New Roman" w:eastAsia="Times New Roman"/>
        </w:rPr>
        <w:t>A. Mức độ 1</w:t>
      </w:r>
    </w:p>
    <w:p>
      <w:pPr>
        <w:spacing w:before="120" w:after="120" w:line="240" w:lineRule="auto"/>
        <w:ind w:firstLine="567"/>
        <w:jc w:val="both"/>
      </w:pPr>
      <w:r>
        <w:rPr>
          <w:rFonts w:ascii="Times New Roman" w:hAnsi="Times New Roman" w:eastAsia="Times New Roman"/>
          <w:b/>
          <w:color w:val="FF0000"/>
        </w:rPr>
        <w:t>B. Mức độ 2</w:t>
      </w:r>
    </w:p>
    <w:p>
      <w:pPr>
        <w:spacing w:before="120" w:after="120" w:line="240" w:lineRule="auto"/>
        <w:ind w:firstLine="567"/>
        <w:jc w:val="both"/>
      </w:pPr>
      <w:r>
        <w:rPr>
          <w:rFonts w:ascii="Times New Roman" w:hAnsi="Times New Roman" w:eastAsia="Times New Roman"/>
        </w:rPr>
        <w:t>C. Mức độ 4</w:t>
      </w:r>
    </w:p>
    <w:p>
      <w:pPr>
        <w:spacing w:before="120" w:after="120" w:line="240" w:lineRule="auto"/>
        <w:ind w:firstLine="567"/>
        <w:jc w:val="both"/>
      </w:pPr>
      <w:r>
        <w:rPr>
          <w:rFonts w:ascii="Times New Roman" w:hAnsi="Times New Roman" w:eastAsia="Times New Roman"/>
        </w:rPr>
        <w:t>D. Mức độ 3</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34 Chương III của Nghị định số 23/2025/NĐ-CP: "Đối với cá nhân: giấy tờ tùy thân bao gồm thẻ căn cước công dân hoặc thẻ căn cước hoặc căn cước điện tử hoặc giấy chứng nhận căn cước hoặc tài khoản định danh điện tử mức độ 2 hoặc hộ chiếu còn thời hạn;..."</w:t>
      </w:r>
    </w:p>
    <w:p>
      <w:pPr>
        <w:spacing w:before="120" w:after="120" w:line="240" w:lineRule="auto"/>
        <w:ind w:firstLine="567"/>
        <w:jc w:val="both"/>
      </w:pPr>
      <w:r>
        <w:rPr>
          <w:rFonts w:ascii="Times New Roman" w:hAnsi="Times New Roman" w:eastAsia="Times New Roman"/>
          <w:b/>
        </w:rPr>
        <w:t>Câu 238 [CÔNG CHỨC  247]</w:t>
      </w:r>
    </w:p>
    <w:p>
      <w:pPr>
        <w:spacing w:before="120" w:after="120" w:line="240" w:lineRule="auto"/>
        <w:ind w:firstLine="567"/>
        <w:jc w:val="both"/>
      </w:pPr>
      <w:r>
        <w:rPr>
          <w:rFonts w:ascii="Times New Roman" w:hAnsi="Times New Roman" w:eastAsia="Times New Roman"/>
          <w:b/>
        </w:rPr>
        <w:t>Theo quy định của Nghị định số 23/2025/NĐ-CP, cá nhân, tổ chức có quyền lựa chọn cách thức nào sau đây khi nộp tài liệu trong hồ sơ?</w:t>
      </w:r>
    </w:p>
    <w:p>
      <w:pPr>
        <w:spacing w:before="120" w:after="120" w:line="240" w:lineRule="auto"/>
        <w:ind w:firstLine="567"/>
        <w:jc w:val="both"/>
      </w:pPr>
      <w:r>
        <w:rPr>
          <w:rFonts w:ascii="Times New Roman" w:hAnsi="Times New Roman" w:eastAsia="Times New Roman"/>
        </w:rPr>
        <w:t>A. Chỉ nộp bản sao có chứng thực</w:t>
      </w:r>
    </w:p>
    <w:p>
      <w:pPr>
        <w:spacing w:before="120" w:after="120" w:line="240" w:lineRule="auto"/>
        <w:ind w:firstLine="567"/>
        <w:jc w:val="both"/>
      </w:pPr>
      <w:r>
        <w:rPr>
          <w:rFonts w:ascii="Times New Roman" w:hAnsi="Times New Roman" w:eastAsia="Times New Roman"/>
          <w:b/>
          <w:color w:val="FF0000"/>
        </w:rPr>
        <w:t>B. Nộp bản sao từ sổ gốc, bản sao có chứng thực hoặc bản sao điện tử</w:t>
      </w:r>
    </w:p>
    <w:p>
      <w:pPr>
        <w:spacing w:before="120" w:after="120" w:line="240" w:lineRule="auto"/>
        <w:ind w:firstLine="567"/>
        <w:jc w:val="both"/>
      </w:pPr>
      <w:r>
        <w:rPr>
          <w:rFonts w:ascii="Times New Roman" w:hAnsi="Times New Roman" w:eastAsia="Times New Roman"/>
        </w:rPr>
        <w:t>C. Chỉ nộp bản chính để đối chiếu</w:t>
      </w:r>
    </w:p>
    <w:p>
      <w:pPr>
        <w:spacing w:before="120" w:after="120" w:line="240" w:lineRule="auto"/>
        <w:ind w:firstLine="567"/>
        <w:jc w:val="both"/>
      </w:pPr>
      <w:r>
        <w:rPr>
          <w:rFonts w:ascii="Times New Roman" w:hAnsi="Times New Roman" w:eastAsia="Times New Roman"/>
        </w:rPr>
        <w:t>D. Nộp bản sao từ sổ gốc hoặc bản sao có chứng thực, không nộp bản sao điện tử</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34 Chương III của Nghị định số 23/2025/NĐ-CP: "Cá nhân, tổ chức có quyền lựa chọn nộp bản sao từ sổ gốc, bản sao có chứng thực hoặc bản sao điện tử hoặc nộp bản sao trình kèm bản chính để đối chiếu hoặc sử dụng tài khoản định danh điện tử mức độ 2 theo quy định của pháp luật về định danh và xác thực điện tử."</w:t>
      </w:r>
    </w:p>
    <w:p>
      <w:pPr>
        <w:spacing w:before="120" w:after="120" w:line="240" w:lineRule="auto"/>
        <w:ind w:firstLine="567"/>
        <w:jc w:val="both"/>
      </w:pPr>
      <w:r>
        <w:rPr>
          <w:rFonts w:ascii="Times New Roman" w:hAnsi="Times New Roman" w:eastAsia="Times New Roman"/>
          <w:b/>
        </w:rPr>
        <w:t>Câu 239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trường hợp xuất trình bản chính để đối chiếu, tổ chức cung cấp dịch vụ chứng thực chữ ký số công cộng phải làm gì?</w:t>
      </w:r>
    </w:p>
    <w:p>
      <w:pPr>
        <w:spacing w:before="120" w:after="120" w:line="240" w:lineRule="auto"/>
        <w:ind w:firstLine="567"/>
        <w:jc w:val="both"/>
      </w:pPr>
      <w:r>
        <w:rPr>
          <w:rFonts w:ascii="Times New Roman" w:hAnsi="Times New Roman" w:eastAsia="Times New Roman"/>
        </w:rPr>
        <w:t>A. Chứng thực bản sao và chịu trách nhiệm về tính chính xác của bản sao so với bản chính</w:t>
      </w:r>
    </w:p>
    <w:p>
      <w:pPr>
        <w:spacing w:before="120" w:after="120" w:line="240" w:lineRule="auto"/>
        <w:ind w:firstLine="567"/>
        <w:jc w:val="both"/>
      </w:pPr>
      <w:r>
        <w:rPr>
          <w:rFonts w:ascii="Times New Roman" w:hAnsi="Times New Roman" w:eastAsia="Times New Roman"/>
          <w:b/>
          <w:color w:val="FF0000"/>
        </w:rPr>
        <w:t>B. Xác nhận vào bản sao và chịu trách nhiệm về tính chính xác của bản sao so với bản chính</w:t>
      </w:r>
    </w:p>
    <w:p>
      <w:pPr>
        <w:spacing w:before="120" w:after="120" w:line="240" w:lineRule="auto"/>
        <w:ind w:firstLine="567"/>
        <w:jc w:val="both"/>
      </w:pPr>
      <w:r>
        <w:rPr>
          <w:rFonts w:ascii="Times New Roman" w:hAnsi="Times New Roman" w:eastAsia="Times New Roman"/>
        </w:rPr>
        <w:t>C. Xác nhận vào bản chính và chịu trách nhiệm về tính chính xác của bản sao so với bản chính</w:t>
      </w:r>
    </w:p>
    <w:p>
      <w:pPr>
        <w:spacing w:before="120" w:after="120" w:line="240" w:lineRule="auto"/>
        <w:ind w:firstLine="567"/>
        <w:jc w:val="both"/>
      </w:pPr>
      <w:r>
        <w:rPr>
          <w:rFonts w:ascii="Times New Roman" w:hAnsi="Times New Roman" w:eastAsia="Times New Roman"/>
        </w:rPr>
        <w:t>D. Xác nhận vào bản sao và chịu trách nhiệm về tính hợp pháp của bản chính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34 Chương III của Nghị định số 23/2025/NĐ-CP: "Đối với trường hợp xuất trình bản chính để đối chiếu, tổ chức cung cấp dịch vụ chứng thực chữ ký số công cộng phải xác nhận vào bản sao và chịu trách nhiệm về tính chính xác của bản sao so với bản chính."</w:t>
      </w:r>
    </w:p>
    <w:p>
      <w:pPr>
        <w:spacing w:before="120" w:after="120" w:line="240" w:lineRule="auto"/>
        <w:ind w:firstLine="567"/>
        <w:jc w:val="both"/>
      </w:pPr>
      <w:r>
        <w:rPr>
          <w:rFonts w:ascii="Times New Roman" w:hAnsi="Times New Roman" w:eastAsia="Times New Roman"/>
          <w:b/>
        </w:rPr>
        <w:t>Câu 240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hợp pháp hóa lãnh sự đối với các giấy tờ do cơ quan có thẩm quyền của nước ngoài cấp thực hiện theo quy định nào?</w:t>
      </w:r>
    </w:p>
    <w:p>
      <w:pPr>
        <w:spacing w:before="120" w:after="120" w:line="240" w:lineRule="auto"/>
        <w:ind w:firstLine="567"/>
        <w:jc w:val="both"/>
      </w:pPr>
      <w:r>
        <w:rPr>
          <w:rFonts w:ascii="Times New Roman" w:hAnsi="Times New Roman" w:eastAsia="Times New Roman"/>
        </w:rPr>
        <w:t>A. Quy định của Nghị định này</w:t>
      </w:r>
    </w:p>
    <w:p>
      <w:pPr>
        <w:spacing w:before="120" w:after="120" w:line="240" w:lineRule="auto"/>
        <w:ind w:firstLine="567"/>
        <w:jc w:val="both"/>
      </w:pPr>
      <w:r>
        <w:rPr>
          <w:rFonts w:ascii="Times New Roman" w:hAnsi="Times New Roman" w:eastAsia="Times New Roman"/>
          <w:b/>
          <w:color w:val="FF0000"/>
        </w:rPr>
        <w:t>B. Quy định của pháp luật</w:t>
      </w:r>
    </w:p>
    <w:p>
      <w:pPr>
        <w:spacing w:before="120" w:after="120" w:line="240" w:lineRule="auto"/>
        <w:ind w:firstLine="567"/>
        <w:jc w:val="both"/>
      </w:pPr>
      <w:r>
        <w:rPr>
          <w:rFonts w:ascii="Times New Roman" w:hAnsi="Times New Roman" w:eastAsia="Times New Roman"/>
        </w:rPr>
        <w:t>C. Quy định của tổ chức cung cấp dịch vụ chứng thực chữ ký số công cộng</w:t>
      </w:r>
    </w:p>
    <w:p>
      <w:pPr>
        <w:spacing w:before="120" w:after="120" w:line="240" w:lineRule="auto"/>
        <w:ind w:firstLine="567"/>
        <w:jc w:val="both"/>
      </w:pPr>
      <w:r>
        <w:rPr>
          <w:rFonts w:ascii="Times New Roman" w:hAnsi="Times New Roman" w:eastAsia="Times New Roman"/>
        </w:rPr>
        <w:t>D. Quy định của Bộ Thông tin và Truyền thông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34 Chương III của Nghị định số 23/2025/NĐ-CP: "Việc hợp pháp hóa lãnh sự đối với các giấy tờ do cơ quan có thẩm quyền của nước ngoài cấp thực hiện theo quy định của pháp luật."</w:t>
      </w:r>
    </w:p>
    <w:p>
      <w:pPr>
        <w:spacing w:before="120" w:after="120" w:line="240" w:lineRule="auto"/>
        <w:ind w:firstLine="567"/>
        <w:jc w:val="both"/>
      </w:pPr>
      <w:r>
        <w:rPr>
          <w:rFonts w:ascii="Times New Roman" w:hAnsi="Times New Roman" w:eastAsia="Times New Roman"/>
          <w:b/>
        </w:rPr>
        <w:t>Câu 241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giấy tờ trong hồ sơ là bản sao điện tử, tổ chức cung cấp dịch vụ chứng thực chữ ký số công cộng phải có giải pháp, công nghệ nhằm bảo đảm điều gì?</w:t>
      </w:r>
    </w:p>
    <w:p>
      <w:pPr>
        <w:spacing w:before="120" w:after="120" w:line="240" w:lineRule="auto"/>
        <w:ind w:firstLine="567"/>
        <w:jc w:val="both"/>
      </w:pPr>
      <w:r>
        <w:rPr>
          <w:rFonts w:ascii="Times New Roman" w:hAnsi="Times New Roman" w:eastAsia="Times New Roman"/>
          <w:b/>
          <w:color w:val="FF0000"/>
        </w:rPr>
        <w:t>A. Bản sao điện tử có nội dung đầy đủ, chính xác và khớp đúng so với bản chính</w:t>
      </w:r>
    </w:p>
    <w:p>
      <w:pPr>
        <w:spacing w:before="120" w:after="120" w:line="240" w:lineRule="auto"/>
        <w:ind w:firstLine="567"/>
        <w:jc w:val="both"/>
      </w:pPr>
      <w:r>
        <w:rPr>
          <w:rFonts w:ascii="Times New Roman" w:hAnsi="Times New Roman" w:eastAsia="Times New Roman"/>
        </w:rPr>
        <w:t>B. Bản sao điện tử có nội dung đầy đủ, hợp pháp và khớp đúng so với bản chính</w:t>
      </w:r>
    </w:p>
    <w:p>
      <w:pPr>
        <w:spacing w:before="120" w:after="120" w:line="240" w:lineRule="auto"/>
        <w:ind w:firstLine="567"/>
        <w:jc w:val="both"/>
      </w:pPr>
      <w:r>
        <w:rPr>
          <w:rFonts w:ascii="Times New Roman" w:hAnsi="Times New Roman" w:eastAsia="Times New Roman"/>
        </w:rPr>
        <w:t>C. Bản sao điện tử có nội dung đầy đủ, chính xác và được chứng thực điện tử</w:t>
      </w:r>
    </w:p>
    <w:p>
      <w:pPr>
        <w:spacing w:before="120" w:after="120" w:line="240" w:lineRule="auto"/>
        <w:ind w:firstLine="567"/>
        <w:jc w:val="both"/>
      </w:pPr>
      <w:r>
        <w:rPr>
          <w:rFonts w:ascii="Times New Roman" w:hAnsi="Times New Roman" w:eastAsia="Times New Roman"/>
        </w:rPr>
        <w:t>D. Bản sao điện tử có nội dung chính xác và được lưu trữ an toàn, bảo mật</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34 Chương III của Nghị định số 23/2025/NĐ-CP: "Trường hợp giấy tờ trong hồ sơ là bản sao điện tử, tổ chức cung cấp dịch vụ chứng thực chữ ký số công cộng phải có giải pháp, công nghệ để thu thập, kiểm tra và đối chiếu, bảo đảm bản sao điện tử có nội dung đầy đủ, chính xác và khớp đúng so với bản chính theo quy định của pháp luật."</w:t>
      </w:r>
    </w:p>
    <w:p>
      <w:pPr>
        <w:spacing w:before="120" w:after="120" w:line="240" w:lineRule="auto"/>
        <w:ind w:firstLine="567"/>
        <w:jc w:val="both"/>
      </w:pPr>
      <w:r>
        <w:rPr>
          <w:rFonts w:ascii="Times New Roman" w:hAnsi="Times New Roman" w:eastAsia="Times New Roman"/>
          <w:b/>
        </w:rPr>
        <w:t>Câu 242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được khai thác dữ liệu trong chíp điện tử, dữ liệu của tài khoản định danh điện tử mức độ 2 khi đã có điều kiện nào?</w:t>
      </w:r>
    </w:p>
    <w:p>
      <w:pPr>
        <w:spacing w:before="120" w:after="120" w:line="240" w:lineRule="auto"/>
        <w:ind w:firstLine="567"/>
        <w:jc w:val="both"/>
      </w:pPr>
      <w:r>
        <w:rPr>
          <w:rFonts w:ascii="Times New Roman" w:hAnsi="Times New Roman" w:eastAsia="Times New Roman"/>
          <w:b/>
          <w:color w:val="FF0000"/>
        </w:rPr>
        <w:t>A. Văn bản chấp thuận cho phép thực hiện kết nối với hệ thống định danh và xác thực điện tử theo quy định pháp luật về định danh và xác thực điện tử</w:t>
      </w:r>
    </w:p>
    <w:p>
      <w:pPr>
        <w:spacing w:before="120" w:after="120" w:line="240" w:lineRule="auto"/>
        <w:ind w:firstLine="567"/>
        <w:jc w:val="both"/>
      </w:pPr>
      <w:r>
        <w:rPr>
          <w:rFonts w:ascii="Times New Roman" w:hAnsi="Times New Roman" w:eastAsia="Times New Roman"/>
        </w:rPr>
        <w:t>B. Văn bản chấp thuận của Bộ Thông tin và Truyền thông cho phép thực hiện kết nối với hệ thống định danh và xác thực điện tử</w:t>
      </w:r>
    </w:p>
    <w:p>
      <w:pPr>
        <w:spacing w:before="120" w:after="120" w:line="240" w:lineRule="auto"/>
        <w:ind w:firstLine="567"/>
        <w:jc w:val="both"/>
      </w:pPr>
      <w:r>
        <w:rPr>
          <w:rFonts w:ascii="Times New Roman" w:hAnsi="Times New Roman" w:eastAsia="Times New Roman"/>
        </w:rPr>
        <w:t>C. Văn bản chấp thuận cho phép thực hiện kết nối với hệ thống chứng thực dịch vụ tin cậy theo quy định pháp luật về giao dịch điện tử</w:t>
      </w:r>
    </w:p>
    <w:p>
      <w:pPr>
        <w:spacing w:before="120" w:after="120" w:line="240" w:lineRule="auto"/>
        <w:ind w:firstLine="567"/>
        <w:jc w:val="both"/>
      </w:pPr>
      <w:r>
        <w:rPr>
          <w:rFonts w:ascii="Times New Roman" w:hAnsi="Times New Roman" w:eastAsia="Times New Roman"/>
        </w:rPr>
        <w:t>D. Giấy phép cung cấp dịch vụ chứng thực chữ ký số công cộng theo quy định pháp luật về định danh và xác thực điện tử</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34 Chương III của Nghị định số 23/2025/NĐ-CP: "...(đã có văn bản chấp thuận cho phép thực hiện kết nối với hệ thống định danh và xác thực điện tử theo quy định pháp luật về định danh và xác thực điện tử hoặc có đầy đủ phương tiện đọc dữ liệu trong chíp điện tử, dữ liệu trong tài khoản định danh điện tử mức độ 2)..."</w:t>
      </w:r>
    </w:p>
    <w:p>
      <w:pPr>
        <w:spacing w:before="120" w:after="120" w:line="240" w:lineRule="auto"/>
        <w:ind w:firstLine="567"/>
        <w:jc w:val="both"/>
      </w:pPr>
      <w:r>
        <w:rPr>
          <w:rFonts w:ascii="Times New Roman" w:hAnsi="Times New Roman" w:eastAsia="Times New Roman"/>
          <w:b/>
        </w:rPr>
        <w:t>Câu 243 [CÔNG CHỨC  247]</w:t>
      </w:r>
    </w:p>
    <w:p>
      <w:pPr>
        <w:spacing w:before="120" w:after="120" w:line="240" w:lineRule="auto"/>
        <w:ind w:firstLine="567"/>
        <w:jc w:val="both"/>
      </w:pPr>
      <w:r>
        <w:rPr>
          <w:rFonts w:ascii="Times New Roman" w:hAnsi="Times New Roman" w:eastAsia="Times New Roman"/>
          <w:b/>
        </w:rPr>
        <w:t>Theo quy định của Nghị định số 23/2025/NĐ-CP, khi khai thác dữ liệu trong chíp điện tử, dữ liệu của tài khoản định danh điện tử mức độ 2 của cá nhân, tổ chức cung cấp dịch vụ chứng thực chữ ký số công cộng phải thực hiện việc nào sau đây?</w:t>
      </w:r>
    </w:p>
    <w:p>
      <w:pPr>
        <w:spacing w:before="120" w:after="120" w:line="240" w:lineRule="auto"/>
        <w:ind w:firstLine="567"/>
        <w:jc w:val="both"/>
      </w:pPr>
      <w:r>
        <w:rPr>
          <w:rFonts w:ascii="Times New Roman" w:hAnsi="Times New Roman" w:eastAsia="Times New Roman"/>
        </w:rPr>
        <w:t>A. Không yêu cầu cá nhân nộp giấy đề nghị phát hành chứng thư chữ ký số công cộng</w:t>
      </w:r>
    </w:p>
    <w:p>
      <w:pPr>
        <w:spacing w:before="120" w:after="120" w:line="240" w:lineRule="auto"/>
        <w:ind w:firstLine="567"/>
        <w:jc w:val="both"/>
      </w:pPr>
      <w:r>
        <w:rPr>
          <w:rFonts w:ascii="Times New Roman" w:hAnsi="Times New Roman" w:eastAsia="Times New Roman"/>
          <w:b/>
          <w:color w:val="FF0000"/>
        </w:rPr>
        <w:t>B. Không yêu cầu cá nhân, người đại diện theo pháp luật của tổ chức nộp các hồ sơ, tài liệu kèm theo</w:t>
      </w:r>
    </w:p>
    <w:p>
      <w:pPr>
        <w:spacing w:before="120" w:after="120" w:line="240" w:lineRule="auto"/>
        <w:ind w:firstLine="567"/>
        <w:jc w:val="both"/>
      </w:pPr>
      <w:r>
        <w:rPr>
          <w:rFonts w:ascii="Times New Roman" w:hAnsi="Times New Roman" w:eastAsia="Times New Roman"/>
        </w:rPr>
        <w:t>C. Yêu cầu cá nhân nộp bản sao có chứng thực của các hồ sơ, tài liệu kèm theo</w:t>
      </w:r>
    </w:p>
    <w:p>
      <w:pPr>
        <w:spacing w:before="120" w:after="120" w:line="240" w:lineRule="auto"/>
        <w:ind w:firstLine="567"/>
        <w:jc w:val="both"/>
      </w:pPr>
      <w:r>
        <w:rPr>
          <w:rFonts w:ascii="Times New Roman" w:hAnsi="Times New Roman" w:eastAsia="Times New Roman"/>
        </w:rPr>
        <w:t>D. Yêu cầu cá nhân nộp bản sao điện tử của các hồ sơ, tài liệu kèm theo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34 Chương III của Nghị định số 23/2025/NĐ-CP: "...khai thác dữ liệu trong chíp điện tử, dữ liệu của tài khoản định danh điện tử mức độ 2 của cá nhân, tài khoản định danh điện tử của tổ chức; không yêu cầu cá nhân, người đại diện theo pháp luật của tổ chức nộp các hồ sơ, tài liệu theo quy định tại khoản 2 Điều này."</w:t>
      </w:r>
    </w:p>
    <w:p>
      <w:pPr>
        <w:spacing w:before="120" w:after="120" w:line="240" w:lineRule="auto"/>
        <w:ind w:firstLine="567"/>
        <w:jc w:val="both"/>
      </w:pPr>
      <w:r>
        <w:rPr>
          <w:rFonts w:ascii="Times New Roman" w:hAnsi="Times New Roman" w:eastAsia="Times New Roman"/>
          <w:b/>
        </w:rPr>
        <w:t>Câu 244 [CÔNG CHỨC  247]</w:t>
      </w:r>
    </w:p>
    <w:p>
      <w:pPr>
        <w:spacing w:before="120" w:after="120" w:line="240" w:lineRule="auto"/>
        <w:ind w:firstLine="567"/>
        <w:jc w:val="both"/>
      </w:pPr>
      <w:r>
        <w:rPr>
          <w:rFonts w:ascii="Times New Roman" w:hAnsi="Times New Roman" w:eastAsia="Times New Roman"/>
          <w:b/>
        </w:rPr>
        <w:t>Theo quy định của Nghị định số 23/2025/NĐ-CP, ngoài các giấy tờ về quyết định thành lập, đăng ký, đối với tổ chức, tài liệu kèm theo còn có thể là tài khoản nào?</w:t>
      </w:r>
    </w:p>
    <w:p>
      <w:pPr>
        <w:spacing w:before="120" w:after="120" w:line="240" w:lineRule="auto"/>
        <w:ind w:firstLine="567"/>
        <w:jc w:val="both"/>
      </w:pPr>
      <w:r>
        <w:rPr>
          <w:rFonts w:ascii="Times New Roman" w:hAnsi="Times New Roman" w:eastAsia="Times New Roman"/>
        </w:rPr>
        <w:t>A. Tài khoản giao dịch điện tử của tổ chức</w:t>
      </w:r>
    </w:p>
    <w:p>
      <w:pPr>
        <w:spacing w:before="120" w:after="120" w:line="240" w:lineRule="auto"/>
        <w:ind w:firstLine="567"/>
        <w:jc w:val="both"/>
      </w:pPr>
      <w:r>
        <w:rPr>
          <w:rFonts w:ascii="Times New Roman" w:hAnsi="Times New Roman" w:eastAsia="Times New Roman"/>
          <w:b/>
          <w:color w:val="FF0000"/>
        </w:rPr>
        <w:t>B. Tài khoản định danh điện tử của tổ chức</w:t>
      </w:r>
    </w:p>
    <w:p>
      <w:pPr>
        <w:spacing w:before="120" w:after="120" w:line="240" w:lineRule="auto"/>
        <w:ind w:firstLine="567"/>
        <w:jc w:val="both"/>
      </w:pPr>
      <w:r>
        <w:rPr>
          <w:rFonts w:ascii="Times New Roman" w:hAnsi="Times New Roman" w:eastAsia="Times New Roman"/>
        </w:rPr>
        <w:t>C. Tài khoản định danh điện tử mức độ 2 của tổ chức</w:t>
      </w:r>
    </w:p>
    <w:p>
      <w:pPr>
        <w:spacing w:before="120" w:after="120" w:line="240" w:lineRule="auto"/>
        <w:ind w:firstLine="567"/>
        <w:jc w:val="both"/>
      </w:pPr>
      <w:r>
        <w:rPr>
          <w:rFonts w:ascii="Times New Roman" w:hAnsi="Times New Roman" w:eastAsia="Times New Roman"/>
        </w:rPr>
        <w:t>D. Tài khoản ngân hàng của tổ chức</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34 Chương III của Nghị định số 23/2025/NĐ-CP: "...và giấy tờ tùy thân của người đại diện theo pháp luật của tổ chức, bao gồm thẻ căn cước công dân hoặc thẻ căn cước hoặc giấy chứng nhận căn cước hoặc tài khoản định danh điện tử mức độ 2 hoặc hộ chiếu; hoặc tài khoản định danh điện tử của tổ chức."</w:t>
      </w:r>
    </w:p>
    <w:p>
      <w:pPr>
        <w:spacing w:before="120" w:after="120" w:line="240" w:lineRule="auto"/>
        <w:ind w:firstLine="567"/>
        <w:jc w:val="both"/>
      </w:pPr>
      <w:r>
        <w:rPr>
          <w:rFonts w:ascii="Times New Roman" w:hAnsi="Times New Roman" w:eastAsia="Times New Roman"/>
          <w:b/>
        </w:rPr>
        <w:t>Câu 245 [CÔNG CHỨC  247]</w:t>
      </w:r>
    </w:p>
    <w:p>
      <w:pPr>
        <w:spacing w:before="120" w:after="120" w:line="240" w:lineRule="auto"/>
        <w:ind w:firstLine="567"/>
        <w:jc w:val="both"/>
      </w:pPr>
      <w:r>
        <w:rPr>
          <w:rFonts w:ascii="Times New Roman" w:hAnsi="Times New Roman" w:eastAsia="Times New Roman"/>
          <w:b/>
        </w:rPr>
        <w:t>Theo quy định của Nghị định số 23/2025/NĐ-CP, khi có nhu cầu đề nghị phát hành chứng thư chữ ký số công cộng, tổ chức, cá nhân lập bao nhiêu bộ hồ sơ?</w:t>
      </w:r>
    </w:p>
    <w:p>
      <w:pPr>
        <w:spacing w:before="120" w:after="120" w:line="240" w:lineRule="auto"/>
        <w:ind w:firstLine="567"/>
        <w:jc w:val="both"/>
      </w:pPr>
      <w:r>
        <w:rPr>
          <w:rFonts w:ascii="Times New Roman" w:hAnsi="Times New Roman" w:eastAsia="Times New Roman"/>
        </w:rPr>
        <w:t>A. 02 bộ</w:t>
      </w:r>
    </w:p>
    <w:p>
      <w:pPr>
        <w:spacing w:before="120" w:after="120" w:line="240" w:lineRule="auto"/>
        <w:ind w:firstLine="567"/>
        <w:jc w:val="both"/>
      </w:pPr>
      <w:r>
        <w:rPr>
          <w:rFonts w:ascii="Times New Roman" w:hAnsi="Times New Roman" w:eastAsia="Times New Roman"/>
        </w:rPr>
        <w:t>B. 03 bộ</w:t>
      </w:r>
    </w:p>
    <w:p>
      <w:pPr>
        <w:spacing w:before="120" w:after="120" w:line="240" w:lineRule="auto"/>
        <w:ind w:firstLine="567"/>
        <w:jc w:val="both"/>
      </w:pPr>
      <w:r>
        <w:rPr>
          <w:rFonts w:ascii="Times New Roman" w:hAnsi="Times New Roman" w:eastAsia="Times New Roman"/>
        </w:rPr>
        <w:t>C. 05 bộ</w:t>
      </w:r>
    </w:p>
    <w:p>
      <w:pPr>
        <w:spacing w:before="120" w:after="120" w:line="240" w:lineRule="auto"/>
        <w:ind w:firstLine="567"/>
        <w:jc w:val="both"/>
      </w:pPr>
      <w:r>
        <w:rPr>
          <w:rFonts w:ascii="Times New Roman" w:hAnsi="Times New Roman" w:eastAsia="Times New Roman"/>
          <w:b/>
          <w:color w:val="FF0000"/>
        </w:rPr>
        <w:t>D. 01 bộ</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35 Chương III của Nghị định số 23/2025/NĐ-CP: "Khi có nhu cầu đề nghị phát hành chứng thư chữ ký số công cộng, tổ chức, cá nhân lập 01 bộ hồ sơ theo quy định tại Điều 34 của Nghị định này nộp trực tiếp hoặc gửi qua đường bưu chính hoặc phương tiện điện tử đến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Câu 246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cá nhân nộp hồ sơ đề nghị phát hành chứng thư chữ ký số công cộng theo cách thức nào?</w:t>
      </w:r>
    </w:p>
    <w:p>
      <w:pPr>
        <w:spacing w:before="120" w:after="120" w:line="240" w:lineRule="auto"/>
        <w:ind w:firstLine="567"/>
        <w:jc w:val="both"/>
      </w:pPr>
      <w:r>
        <w:rPr>
          <w:rFonts w:ascii="Times New Roman" w:hAnsi="Times New Roman" w:eastAsia="Times New Roman"/>
        </w:rPr>
        <w:t>A. Chỉ nộp trực tiếp hoặc gửi qua đường bưu chính</w:t>
      </w:r>
    </w:p>
    <w:p>
      <w:pPr>
        <w:spacing w:before="120" w:after="120" w:line="240" w:lineRule="auto"/>
        <w:ind w:firstLine="567"/>
        <w:jc w:val="both"/>
      </w:pPr>
      <w:r>
        <w:rPr>
          <w:rFonts w:ascii="Times New Roman" w:hAnsi="Times New Roman" w:eastAsia="Times New Roman"/>
          <w:b/>
          <w:color w:val="FF0000"/>
        </w:rPr>
        <w:t>B. Nộp trực tiếp hoặc gửi qua đường bưu chính hoặc phương tiện điện tử</w:t>
      </w:r>
    </w:p>
    <w:p>
      <w:pPr>
        <w:spacing w:before="120" w:after="120" w:line="240" w:lineRule="auto"/>
        <w:ind w:firstLine="567"/>
        <w:jc w:val="both"/>
      </w:pPr>
      <w:r>
        <w:rPr>
          <w:rFonts w:ascii="Times New Roman" w:hAnsi="Times New Roman" w:eastAsia="Times New Roman"/>
        </w:rPr>
        <w:t>C. Nộp trực tiếp hoặc gửi qua đường bưu chính, không gửi qua phương tiện điện tử</w:t>
      </w:r>
    </w:p>
    <w:p>
      <w:pPr>
        <w:spacing w:before="120" w:after="120" w:line="240" w:lineRule="auto"/>
        <w:ind w:firstLine="567"/>
        <w:jc w:val="both"/>
      </w:pPr>
      <w:r>
        <w:rPr>
          <w:rFonts w:ascii="Times New Roman" w:hAnsi="Times New Roman" w:eastAsia="Times New Roman"/>
        </w:rPr>
        <w:t>D. Chỉ gửi qua phương tiện điện tử</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35 Chương III của Nghị định số 23/2025/NĐ-CP: "Khi có nhu cầu đề nghị phát hành chứng thư chữ ký số công cộng, tổ chức, cá nhân lập 01 bộ hồ sơ theo quy định tại Điều 34 của Nghị định này nộp trực tiếp hoặc gửi qua đường bưu chính hoặc phương tiện điện tử đến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Câu 247 [CÔNG CHỨC  247]</w:t>
      </w:r>
    </w:p>
    <w:p>
      <w:pPr>
        <w:spacing w:before="120" w:after="120" w:line="240" w:lineRule="auto"/>
        <w:ind w:firstLine="567"/>
        <w:jc w:val="both"/>
      </w:pPr>
      <w:r>
        <w:rPr>
          <w:rFonts w:ascii="Times New Roman" w:hAnsi="Times New Roman" w:eastAsia="Times New Roman"/>
          <w:b/>
        </w:rPr>
        <w:t>Theo quy định của Nghị định số 23/2025/NĐ-CP, hồ sơ đề nghị phát hành chứng thư chữ ký số công cộng được nộp hoặc gửi đến chủ thể nào?</w:t>
      </w:r>
    </w:p>
    <w:p>
      <w:pPr>
        <w:spacing w:before="120" w:after="120" w:line="240" w:lineRule="auto"/>
        <w:ind w:firstLine="567"/>
        <w:jc w:val="both"/>
      </w:pPr>
      <w:r>
        <w:rPr>
          <w:rFonts w:ascii="Times New Roman" w:hAnsi="Times New Roman" w:eastAsia="Times New Roman"/>
        </w:rPr>
        <w:t>A. Bộ Thông tin và Truyền thông</w:t>
      </w:r>
    </w:p>
    <w:p>
      <w:pPr>
        <w:spacing w:before="120" w:after="120" w:line="240" w:lineRule="auto"/>
        <w:ind w:firstLine="567"/>
        <w:jc w:val="both"/>
      </w:pPr>
      <w:r>
        <w:rPr>
          <w:rFonts w:ascii="Times New Roman" w:hAnsi="Times New Roman" w:eastAsia="Times New Roman"/>
        </w:rPr>
        <w:t>B. Trung tâm Chứng thực điện tử quốc gia</w:t>
      </w:r>
    </w:p>
    <w:p>
      <w:pPr>
        <w:spacing w:before="120" w:after="120" w:line="240" w:lineRule="auto"/>
        <w:ind w:firstLine="567"/>
        <w:jc w:val="both"/>
      </w:pPr>
      <w:r>
        <w:rPr>
          <w:rFonts w:ascii="Times New Roman" w:hAnsi="Times New Roman" w:eastAsia="Times New Roman"/>
        </w:rPr>
        <w:t>C. Tổ chức cung cấp dịch vụ chứng thực điện tử quốc gia</w:t>
      </w:r>
    </w:p>
    <w:p>
      <w:pPr>
        <w:spacing w:before="120" w:after="120" w:line="240" w:lineRule="auto"/>
        <w:ind w:firstLine="567"/>
        <w:jc w:val="both"/>
      </w:pPr>
      <w:r>
        <w:rPr>
          <w:rFonts w:ascii="Times New Roman" w:hAnsi="Times New Roman" w:eastAsia="Times New Roman"/>
          <w:b/>
          <w:color w:val="FF0000"/>
        </w:rPr>
        <w:t>D.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35 Chương III của Nghị định số 23/2025/NĐ-CP: "Khi có nhu cầu đề nghị phát hành chứng thư chữ ký số công cộng, tổ chức, cá nhân lập 01 bộ hồ sơ theo quy định tại Điều 34 của Nghị định này nộp trực tiếp hoặc gửi qua đường bưu chính hoặc phương tiện điện tử đến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Câu 248 [CÔNG CHỨC  247]</w:t>
      </w:r>
    </w:p>
    <w:p>
      <w:pPr>
        <w:spacing w:before="120" w:after="120" w:line="240" w:lineRule="auto"/>
        <w:ind w:firstLine="567"/>
        <w:jc w:val="both"/>
      </w:pPr>
      <w:r>
        <w:rPr>
          <w:rFonts w:ascii="Times New Roman" w:hAnsi="Times New Roman" w:eastAsia="Times New Roman"/>
          <w:b/>
        </w:rPr>
        <w:t>Theo quy định của Nghị định số 23/2025/NĐ-CP, khi nhận được hồ sơ đề nghị của tổ chức, cá nhân, tổ chức cung cấp dịch vụ chứng thực chữ ký số công cộng phải làm gì?</w:t>
      </w:r>
    </w:p>
    <w:p>
      <w:pPr>
        <w:spacing w:before="120" w:after="120" w:line="240" w:lineRule="auto"/>
        <w:ind w:firstLine="567"/>
        <w:jc w:val="both"/>
      </w:pPr>
      <w:r>
        <w:rPr>
          <w:rFonts w:ascii="Times New Roman" w:hAnsi="Times New Roman" w:eastAsia="Times New Roman"/>
        </w:rPr>
        <w:t>A. Thẩm định các giấy tờ trong hồ sơ đề nghị phát hành và xử lý</w:t>
      </w:r>
    </w:p>
    <w:p>
      <w:pPr>
        <w:spacing w:before="120" w:after="120" w:line="240" w:lineRule="auto"/>
        <w:ind w:firstLine="567"/>
        <w:jc w:val="both"/>
      </w:pPr>
      <w:r>
        <w:rPr>
          <w:rFonts w:ascii="Times New Roman" w:hAnsi="Times New Roman" w:eastAsia="Times New Roman"/>
          <w:b/>
          <w:color w:val="FF0000"/>
        </w:rPr>
        <w:t>B. Kiểm tra, đối chiếu các giấy tờ trong hồ sơ đề nghị phát hành và xử lý</w:t>
      </w:r>
    </w:p>
    <w:p>
      <w:pPr>
        <w:spacing w:before="120" w:after="120" w:line="240" w:lineRule="auto"/>
        <w:ind w:firstLine="567"/>
        <w:jc w:val="both"/>
      </w:pPr>
      <w:r>
        <w:rPr>
          <w:rFonts w:ascii="Times New Roman" w:hAnsi="Times New Roman" w:eastAsia="Times New Roman"/>
        </w:rPr>
        <w:t>C. Kiểm tra, đối chiếu các giấy tờ trong hồ sơ đề nghị phát hành và chuyển Bộ Thông tin và Truyền thông</w:t>
      </w:r>
    </w:p>
    <w:p>
      <w:pPr>
        <w:spacing w:before="120" w:after="120" w:line="240" w:lineRule="auto"/>
        <w:ind w:firstLine="567"/>
        <w:jc w:val="both"/>
      </w:pPr>
      <w:r>
        <w:rPr>
          <w:rFonts w:ascii="Times New Roman" w:hAnsi="Times New Roman" w:eastAsia="Times New Roman"/>
        </w:rPr>
        <w:t>D. Kiểm tra, đối chiếu các giấy tờ trong hồ sơ đề nghị phát hành và lưu trữ</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35 Chương III của Nghị định số 23/2025/NĐ-CP: "Khi nhận được hồ sơ đề nghị của tổ chức, cá nhân, tổ chức cung cấp dịch vụ chứng thực chữ ký số công cộng phải kiểm tra, đối chiếu các giấy tờ trong hồ sơ đề nghị phát hành và xử lý:"</w:t>
      </w:r>
    </w:p>
    <w:p>
      <w:pPr>
        <w:spacing w:before="120" w:after="120" w:line="240" w:lineRule="auto"/>
        <w:ind w:firstLine="567"/>
        <w:jc w:val="both"/>
      </w:pPr>
      <w:r>
        <w:rPr>
          <w:rFonts w:ascii="Times New Roman" w:hAnsi="Times New Roman" w:eastAsia="Times New Roman"/>
          <w:b/>
        </w:rPr>
        <w:t>Câu 249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thực hiện phát hành chứng thư chữ ký số công cộng cho tổ chức, cá nhân khi nào?</w:t>
      </w:r>
    </w:p>
    <w:p>
      <w:pPr>
        <w:spacing w:before="120" w:after="120" w:line="240" w:lineRule="auto"/>
        <w:ind w:firstLine="567"/>
        <w:jc w:val="both"/>
      </w:pPr>
      <w:r>
        <w:rPr>
          <w:rFonts w:ascii="Times New Roman" w:hAnsi="Times New Roman" w:eastAsia="Times New Roman"/>
        </w:rPr>
        <w:t>A. Các giấy tờ đã đầy đủ, hợp pháp, hợp lệ và tổ chức, cá nhân đã nộp phí dịch vụ</w:t>
      </w:r>
    </w:p>
    <w:p>
      <w:pPr>
        <w:spacing w:before="120" w:after="120" w:line="240" w:lineRule="auto"/>
        <w:ind w:firstLine="567"/>
        <w:jc w:val="both"/>
      </w:pPr>
      <w:r>
        <w:rPr>
          <w:rFonts w:ascii="Times New Roman" w:hAnsi="Times New Roman" w:eastAsia="Times New Roman"/>
        </w:rPr>
        <w:t>B. Các giấy tờ đã đầy đủ và các yếu tố kê khai cơ bản khớp đúng với các giấy tờ trong hồ sơ</w:t>
      </w:r>
    </w:p>
    <w:p>
      <w:pPr>
        <w:spacing w:before="120" w:after="120" w:line="240" w:lineRule="auto"/>
        <w:ind w:firstLine="567"/>
        <w:jc w:val="both"/>
      </w:pPr>
      <w:r>
        <w:rPr>
          <w:rFonts w:ascii="Times New Roman" w:hAnsi="Times New Roman" w:eastAsia="Times New Roman"/>
          <w:b/>
          <w:color w:val="FF0000"/>
        </w:rPr>
        <w:t>C. Các giấy tờ đã đầy đủ, hợp pháp, hợp lệ và các yếu tố kê khai hoàn toàn khớp đúng với các giấy tờ trong hồ sơ</w:t>
      </w:r>
    </w:p>
    <w:p>
      <w:pPr>
        <w:spacing w:before="120" w:after="120" w:line="240" w:lineRule="auto"/>
        <w:ind w:firstLine="567"/>
        <w:jc w:val="both"/>
      </w:pPr>
      <w:r>
        <w:rPr>
          <w:rFonts w:ascii="Times New Roman" w:hAnsi="Times New Roman" w:eastAsia="Times New Roman"/>
        </w:rPr>
        <w:t>D. Các giấy tờ đã đầy đủ, hợp pháp, hợp lệ hoặc các yếu tố kê khai hoàn toàn khớp đúng với các giấy tờ trong hồ sơ</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35 Chương III của Nghị định số 23/2025/NĐ-CP: "Nếu các giấy tờ tại hồ sơ đề nghị phát hành chứng thư chữ ký số đã đầy đủ, hợp pháp, hợp lệ và các yếu tố kê khai tại giấy đề nghị phát hành hoàn toàn khớp đúng với các giấy tờ trong hồ sơ đề nghị phát hành chứng thư chữ ký số, tổ chức cung cấp dịch vụ chứng thực chữ ký số công cộng thực hiện phát hành chứng thư chữ ký số công cộng cho tổ chức, cá nhân theo quy định tại khoản 3 Điều này;"</w:t>
      </w:r>
    </w:p>
    <w:p>
      <w:pPr>
        <w:spacing w:before="120" w:after="120" w:line="240" w:lineRule="auto"/>
        <w:ind w:firstLine="567"/>
        <w:jc w:val="both"/>
      </w:pPr>
      <w:r>
        <w:rPr>
          <w:rFonts w:ascii="Times New Roman" w:hAnsi="Times New Roman" w:eastAsia="Times New Roman"/>
          <w:b/>
        </w:rPr>
        <w:t>Câu 250 [CÔNG CHỨC  247]</w:t>
      </w:r>
    </w:p>
    <w:p>
      <w:pPr>
        <w:spacing w:before="120" w:after="120" w:line="240" w:lineRule="auto"/>
        <w:ind w:firstLine="567"/>
        <w:jc w:val="both"/>
      </w:pPr>
      <w:r>
        <w:rPr>
          <w:rFonts w:ascii="Times New Roman" w:hAnsi="Times New Roman" w:eastAsia="Times New Roman"/>
          <w:b/>
        </w:rPr>
        <w:t>Theo quy định của Nghị định số 23/2025/NĐ-CP, nếu các giấy tờ trong hồ sơ chưa đầy đủ, hợp pháp, hợp lệ, tổ chức cung cấp dịch vụ chứng thực chữ ký số công cộng phải làm gì?</w:t>
      </w:r>
    </w:p>
    <w:p>
      <w:pPr>
        <w:spacing w:before="120" w:after="120" w:line="240" w:lineRule="auto"/>
        <w:ind w:firstLine="567"/>
        <w:jc w:val="both"/>
      </w:pPr>
      <w:r>
        <w:rPr>
          <w:rFonts w:ascii="Times New Roman" w:hAnsi="Times New Roman" w:eastAsia="Times New Roman"/>
        </w:rPr>
        <w:t>A. Thông báo cho Bộ Thông tin và Truyền thông để hoàn thiện hồ sơ</w:t>
      </w:r>
    </w:p>
    <w:p>
      <w:pPr>
        <w:spacing w:before="120" w:after="120" w:line="240" w:lineRule="auto"/>
        <w:ind w:firstLine="567"/>
        <w:jc w:val="both"/>
      </w:pPr>
      <w:r>
        <w:rPr>
          <w:rFonts w:ascii="Times New Roman" w:hAnsi="Times New Roman" w:eastAsia="Times New Roman"/>
        </w:rPr>
        <w:t>B. Thông báo cho tổ chức, cá nhân để làm lại hồ sơ mới</w:t>
      </w:r>
    </w:p>
    <w:p>
      <w:pPr>
        <w:spacing w:before="120" w:after="120" w:line="240" w:lineRule="auto"/>
        <w:ind w:firstLine="567"/>
        <w:jc w:val="both"/>
      </w:pPr>
      <w:r>
        <w:rPr>
          <w:rFonts w:ascii="Times New Roman" w:hAnsi="Times New Roman" w:eastAsia="Times New Roman"/>
          <w:b/>
          <w:color w:val="FF0000"/>
        </w:rPr>
        <w:t>C. Thông báo cho tổ chức, cá nhân để hoàn thiện hồ sơ</w:t>
      </w:r>
    </w:p>
    <w:p>
      <w:pPr>
        <w:spacing w:before="120" w:after="120" w:line="240" w:lineRule="auto"/>
        <w:ind w:firstLine="567"/>
        <w:jc w:val="both"/>
      </w:pPr>
      <w:r>
        <w:rPr>
          <w:rFonts w:ascii="Times New Roman" w:hAnsi="Times New Roman" w:eastAsia="Times New Roman"/>
        </w:rPr>
        <w:t>D. Tự bổ sung, hoàn thiện hồ sơ thay cho tổ chức, cá nhân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35 Chương III của Nghị định số 23/2025/NĐ-CP: "...tổ chức cung cấp dịch vụ chứng thực chữ ký số công cộng thông báo cho tổ chức, cá nhân để hoàn thiện hồ sơ;"</w:t>
      </w:r>
    </w:p>
    <w:p>
      <w:pPr>
        <w:spacing w:before="120" w:after="120" w:line="240" w:lineRule="auto"/>
        <w:ind w:firstLine="567"/>
        <w:jc w:val="both"/>
      </w:pPr>
      <w:r>
        <w:rPr>
          <w:rFonts w:ascii="Times New Roman" w:hAnsi="Times New Roman" w:eastAsia="Times New Roman"/>
          <w:b/>
        </w:rPr>
        <w:t>Câu 251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tổ chức cung cấp dịch vụ chứng thực chữ ký số công cộng từ chối phát hành chứng thư chữ ký số công cộng thì phải làm gì?</w:t>
      </w:r>
    </w:p>
    <w:p>
      <w:pPr>
        <w:spacing w:before="120" w:after="120" w:line="240" w:lineRule="auto"/>
        <w:ind w:firstLine="567"/>
        <w:jc w:val="both"/>
      </w:pPr>
      <w:r>
        <w:rPr>
          <w:rFonts w:ascii="Times New Roman" w:hAnsi="Times New Roman" w:eastAsia="Times New Roman"/>
        </w:rPr>
        <w:t>A. Thông báo cho tổ chức cung cấp dịch vụ chứng thực điện tử quốc gia biết</w:t>
      </w:r>
    </w:p>
    <w:p>
      <w:pPr>
        <w:spacing w:before="120" w:after="120" w:line="240" w:lineRule="auto"/>
        <w:ind w:firstLine="567"/>
        <w:jc w:val="both"/>
      </w:pPr>
      <w:r>
        <w:rPr>
          <w:rFonts w:ascii="Times New Roman" w:hAnsi="Times New Roman" w:eastAsia="Times New Roman"/>
          <w:b/>
          <w:color w:val="FF0000"/>
        </w:rPr>
        <w:t>B. Thông báo cho tổ chức, cá nhân biết</w:t>
      </w:r>
    </w:p>
    <w:p>
      <w:pPr>
        <w:spacing w:before="120" w:after="120" w:line="240" w:lineRule="auto"/>
        <w:ind w:firstLine="567"/>
        <w:jc w:val="both"/>
      </w:pPr>
      <w:r>
        <w:rPr>
          <w:rFonts w:ascii="Times New Roman" w:hAnsi="Times New Roman" w:eastAsia="Times New Roman"/>
        </w:rPr>
        <w:t>C. Thông báo cho Bộ Thông tin và Truyền thông biết</w:t>
      </w:r>
    </w:p>
    <w:p>
      <w:pPr>
        <w:spacing w:before="120" w:after="120" w:line="240" w:lineRule="auto"/>
        <w:ind w:firstLine="567"/>
        <w:jc w:val="both"/>
      </w:pPr>
      <w:r>
        <w:rPr>
          <w:rFonts w:ascii="Times New Roman" w:hAnsi="Times New Roman" w:eastAsia="Times New Roman"/>
        </w:rPr>
        <w:t>D. Hoàn trả hồ sơ cho tổ chức, cá nhân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35 Chương III của Nghị định số 23/2025/NĐ-CP: "Trường hợp tổ chức cung cấp dịch vụ chứng thực chữ ký số công cộng từ chối phát hành chứng thư chữ ký số công cộng thì phải thông báo cho tổ chức, cá nhân biết."</w:t>
      </w:r>
    </w:p>
    <w:p>
      <w:pPr>
        <w:spacing w:before="120" w:after="120" w:line="240" w:lineRule="auto"/>
        <w:ind w:firstLine="567"/>
        <w:jc w:val="both"/>
      </w:pPr>
      <w:r>
        <w:rPr>
          <w:rFonts w:ascii="Times New Roman" w:hAnsi="Times New Roman" w:eastAsia="Times New Roman"/>
          <w:b/>
        </w:rPr>
        <w:t>Câu 252 [CÔNG CHỨC  247]</w:t>
      </w:r>
    </w:p>
    <w:p>
      <w:pPr>
        <w:spacing w:before="120" w:after="120" w:line="240" w:lineRule="auto"/>
        <w:ind w:firstLine="567"/>
        <w:jc w:val="both"/>
      </w:pPr>
      <w:r>
        <w:rPr>
          <w:rFonts w:ascii="Times New Roman" w:hAnsi="Times New Roman" w:eastAsia="Times New Roman"/>
          <w:b/>
        </w:rPr>
        <w:t>Theo quy định của Nghị định số 23/2025/NĐ-CP, sau khi hoàn thành việc kiểm tra, đối chiếu, xác minh thông tin nhận biết tổ chức, cá nhân, tổ chức cung cấp dịch vụ chứng thực chữ ký số công cộng tiến hành việc gì?</w:t>
      </w:r>
    </w:p>
    <w:p>
      <w:pPr>
        <w:spacing w:before="120" w:after="120" w:line="240" w:lineRule="auto"/>
        <w:ind w:firstLine="567"/>
        <w:jc w:val="both"/>
      </w:pPr>
      <w:r>
        <w:rPr>
          <w:rFonts w:ascii="Times New Roman" w:hAnsi="Times New Roman" w:eastAsia="Times New Roman"/>
        </w:rPr>
        <w:t>A. Giao kết hợp đồng và cấp giấy phép cung cấp dịch vụ cho thuê bao</w:t>
      </w:r>
    </w:p>
    <w:p>
      <w:pPr>
        <w:spacing w:before="120" w:after="120" w:line="240" w:lineRule="auto"/>
        <w:ind w:firstLine="567"/>
        <w:jc w:val="both"/>
      </w:pPr>
      <w:r>
        <w:rPr>
          <w:rFonts w:ascii="Times New Roman" w:hAnsi="Times New Roman" w:eastAsia="Times New Roman"/>
          <w:b/>
          <w:color w:val="FF0000"/>
        </w:rPr>
        <w:t>B. Giao kết hợp đồng và phát hành chứng thư chữ ký số công cộng cho thuê bao</w:t>
      </w:r>
    </w:p>
    <w:p>
      <w:pPr>
        <w:spacing w:before="120" w:after="120" w:line="240" w:lineRule="auto"/>
        <w:ind w:firstLine="567"/>
        <w:jc w:val="both"/>
      </w:pPr>
      <w:r>
        <w:rPr>
          <w:rFonts w:ascii="Times New Roman" w:hAnsi="Times New Roman" w:eastAsia="Times New Roman"/>
        </w:rPr>
        <w:t>C. Giao kết hợp đồng và công bố chứng thư chữ ký số công cộng cho thuê bao</w:t>
      </w:r>
    </w:p>
    <w:p>
      <w:pPr>
        <w:spacing w:before="120" w:after="120" w:line="240" w:lineRule="auto"/>
        <w:ind w:firstLine="567"/>
        <w:jc w:val="both"/>
      </w:pPr>
      <w:r>
        <w:rPr>
          <w:rFonts w:ascii="Times New Roman" w:hAnsi="Times New Roman" w:eastAsia="Times New Roman"/>
        </w:rPr>
        <w:t>D. Thông báo kết quả và phát hành chứng thư chữ ký số công cộng cho thuê bao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35 Chương III của Nghị định số 23/2025/NĐ-CP: "Sau khi hoàn thành việc kiểm tra, đối chiếu, xác minh thông tin nhận biết tổ chức, cá nhân, tổ chức cung cấp dịch vụ chứng thực chữ ký số công cộng tiến hành giao kết hợp đồng và phát hành chứng thư chữ ký số công cộng cho thuê bao theo quy định tại Điều 38 của Nghị định này."</w:t>
      </w:r>
    </w:p>
    <w:p>
      <w:pPr>
        <w:spacing w:before="120" w:after="120" w:line="240" w:lineRule="auto"/>
        <w:ind w:firstLine="567"/>
        <w:jc w:val="both"/>
      </w:pPr>
      <w:r>
        <w:rPr>
          <w:rFonts w:ascii="Times New Roman" w:hAnsi="Times New Roman" w:eastAsia="Times New Roman"/>
          <w:b/>
        </w:rPr>
        <w:t>Câu 253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phát hành chứng thư chữ ký số công cộng bằng phương thức điện tử được thực hiện theo quy định nào?</w:t>
      </w:r>
    </w:p>
    <w:p>
      <w:pPr>
        <w:spacing w:before="120" w:after="120" w:line="240" w:lineRule="auto"/>
        <w:ind w:firstLine="567"/>
        <w:jc w:val="both"/>
      </w:pPr>
      <w:r>
        <w:rPr>
          <w:rFonts w:ascii="Times New Roman" w:hAnsi="Times New Roman" w:eastAsia="Times New Roman"/>
        </w:rPr>
        <w:t>A. Quy định tại Điều 38 của Nghị định này</w:t>
      </w:r>
    </w:p>
    <w:p>
      <w:pPr>
        <w:spacing w:before="120" w:after="120" w:line="240" w:lineRule="auto"/>
        <w:ind w:firstLine="567"/>
        <w:jc w:val="both"/>
      </w:pPr>
      <w:r>
        <w:rPr>
          <w:rFonts w:ascii="Times New Roman" w:hAnsi="Times New Roman" w:eastAsia="Times New Roman"/>
        </w:rPr>
        <w:t>B. Quy định tại Điều 30 của Nghị định này</w:t>
      </w:r>
    </w:p>
    <w:p>
      <w:pPr>
        <w:spacing w:before="120" w:after="120" w:line="240" w:lineRule="auto"/>
        <w:ind w:firstLine="567"/>
        <w:jc w:val="both"/>
      </w:pPr>
      <w:r>
        <w:rPr>
          <w:rFonts w:ascii="Times New Roman" w:hAnsi="Times New Roman" w:eastAsia="Times New Roman"/>
          <w:b/>
          <w:color w:val="FF0000"/>
        </w:rPr>
        <w:t>C. Quy định tại Điều 36 của Nghị định này</w:t>
      </w:r>
    </w:p>
    <w:p>
      <w:pPr>
        <w:spacing w:before="120" w:after="120" w:line="240" w:lineRule="auto"/>
        <w:ind w:firstLine="567"/>
        <w:jc w:val="both"/>
      </w:pPr>
      <w:r>
        <w:rPr>
          <w:rFonts w:ascii="Times New Roman" w:hAnsi="Times New Roman" w:eastAsia="Times New Roman"/>
        </w:rPr>
        <w:t>D. Quy định tại Điều 34 của Nghị định này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35 Chương III của Nghị định số 23/2025/NĐ-CP: "Phát hành chứng thư chữ ký số công cộng bằng phương thức điện tử được thực hiện theo quy định tại Điều 36 của Nghị định này."</w:t>
      </w:r>
    </w:p>
    <w:p>
      <w:pPr>
        <w:spacing w:before="120" w:after="120" w:line="240" w:lineRule="auto"/>
        <w:ind w:firstLine="567"/>
        <w:jc w:val="both"/>
      </w:pPr>
      <w:r>
        <w:rPr>
          <w:rFonts w:ascii="Times New Roman" w:hAnsi="Times New Roman" w:eastAsia="Times New Roman"/>
          <w:b/>
        </w:rPr>
        <w:t>Câu 254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phát hành chứng thư chữ ký số công cộng cho tổ chức, cá nhân đã được thiết lập mối quan hệ và hoàn thành việc nhận biết, xác minh thông tin do chủ thể nào quyết định?</w:t>
      </w:r>
    </w:p>
    <w:p>
      <w:pPr>
        <w:spacing w:before="120" w:after="120" w:line="240" w:lineRule="auto"/>
        <w:ind w:firstLine="567"/>
        <w:jc w:val="both"/>
      </w:pPr>
      <w:r>
        <w:rPr>
          <w:rFonts w:ascii="Times New Roman" w:hAnsi="Times New Roman" w:eastAsia="Times New Roman"/>
        </w:rPr>
        <w:t>A. Tổ chức, cá nhân đề nghị phát hành chứng thư chữ ký số</w:t>
      </w:r>
    </w:p>
    <w:p>
      <w:pPr>
        <w:spacing w:before="120" w:after="120" w:line="240" w:lineRule="auto"/>
        <w:ind w:firstLine="567"/>
        <w:jc w:val="both"/>
      </w:pPr>
      <w:r>
        <w:rPr>
          <w:rFonts w:ascii="Times New Roman" w:hAnsi="Times New Roman" w:eastAsia="Times New Roman"/>
        </w:rPr>
        <w:t>B. Bộ Thông tin và Truyền thông (Trung tâm Chứng thực điện tử quốc gia)</w:t>
      </w:r>
    </w:p>
    <w:p>
      <w:pPr>
        <w:spacing w:before="120" w:after="120" w:line="240" w:lineRule="auto"/>
        <w:ind w:firstLine="567"/>
        <w:jc w:val="both"/>
      </w:pPr>
      <w:r>
        <w:rPr>
          <w:rFonts w:ascii="Times New Roman" w:hAnsi="Times New Roman" w:eastAsia="Times New Roman"/>
          <w:b/>
          <w:color w:val="FF0000"/>
        </w:rPr>
        <w:t>C. Tổ chức cung cấp dịch vụ chứng thực chữ ký số công cộng đó</w:t>
      </w:r>
    </w:p>
    <w:p>
      <w:pPr>
        <w:spacing w:before="120" w:after="120" w:line="240" w:lineRule="auto"/>
        <w:ind w:firstLine="567"/>
        <w:jc w:val="both"/>
      </w:pPr>
      <w:r>
        <w:rPr>
          <w:rFonts w:ascii="Times New Roman" w:hAnsi="Times New Roman" w:eastAsia="Times New Roman"/>
        </w:rPr>
        <w:t>D. Tổ chức cung cấp dịch vụ chứng thực điện tử quốc gia</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35 Chương III của Nghị định số 23/2025/NĐ-CP: "Việc phát hành chứng thư chữ ký số công cộng cho tổ chức, cá nhân mà tổ chức cung cấp dịch vụ chứng thực chữ ký số công cộng đã thiết lập mối quan hệ và hoàn thành việc nhận biết, xác minh thông tin nhận biết tổ chức, cá nhân do tổ chức cung cấp dịch vụ chứng thực chữ ký số công cộng đó quyết định nhưng phải bảo đảm có hoặc thu thập được đầy đủ thông tin, giấy tờ trong hồ sơ đề nghị phát hành chứng thư chữ ký số công cộng theo quy định tại Điều 34 của Nghị định này."</w:t>
      </w:r>
    </w:p>
    <w:p>
      <w:pPr>
        <w:spacing w:before="120" w:after="120" w:line="240" w:lineRule="auto"/>
        <w:ind w:firstLine="567"/>
        <w:jc w:val="both"/>
      </w:pPr>
      <w:r>
        <w:rPr>
          <w:rFonts w:ascii="Times New Roman" w:hAnsi="Times New Roman" w:eastAsia="Times New Roman"/>
          <w:b/>
        </w:rPr>
        <w:t>Câu 255 [CÔNG CHỨC  247]</w:t>
      </w:r>
    </w:p>
    <w:p>
      <w:pPr>
        <w:spacing w:before="120" w:after="120" w:line="240" w:lineRule="auto"/>
        <w:ind w:firstLine="567"/>
        <w:jc w:val="both"/>
      </w:pPr>
      <w:r>
        <w:rPr>
          <w:rFonts w:ascii="Times New Roman" w:hAnsi="Times New Roman" w:eastAsia="Times New Roman"/>
          <w:b/>
        </w:rPr>
        <w:t>Theo quy định của Nghị định số 23/2025/NĐ-CP, khi tự quyết định việc phát hành chứng thư chữ ký số công cộng cho tổ chức, cá nhân đã được nhận biết, tổ chức cung cấp dịch vụ chứng thực chữ ký số công cộng phải bảo đảm điều gì?</w:t>
      </w:r>
    </w:p>
    <w:p>
      <w:pPr>
        <w:spacing w:before="120" w:after="120" w:line="240" w:lineRule="auto"/>
        <w:ind w:firstLine="567"/>
        <w:jc w:val="both"/>
      </w:pPr>
      <w:r>
        <w:rPr>
          <w:rFonts w:ascii="Times New Roman" w:hAnsi="Times New Roman" w:eastAsia="Times New Roman"/>
        </w:rPr>
        <w:t>A. Có hoặc thu thập được đầy đủ thông tin, giấy tờ trong hồ sơ đề nghị phát hành và hợp đồng cung cấp dịch vụ</w:t>
      </w:r>
    </w:p>
    <w:p>
      <w:pPr>
        <w:spacing w:before="120" w:after="120" w:line="240" w:lineRule="auto"/>
        <w:ind w:firstLine="567"/>
        <w:jc w:val="both"/>
      </w:pPr>
      <w:r>
        <w:rPr>
          <w:rFonts w:ascii="Times New Roman" w:hAnsi="Times New Roman" w:eastAsia="Times New Roman"/>
          <w:b/>
          <w:color w:val="FF0000"/>
        </w:rPr>
        <w:t>B. Có hoặc thu thập được đầy đủ thông tin, giấy tờ trong hồ sơ đề nghị phát hành chứng thư chữ ký số công cộng</w:t>
      </w:r>
    </w:p>
    <w:p>
      <w:pPr>
        <w:spacing w:before="120" w:after="120" w:line="240" w:lineRule="auto"/>
        <w:ind w:firstLine="567"/>
        <w:jc w:val="both"/>
      </w:pPr>
      <w:r>
        <w:rPr>
          <w:rFonts w:ascii="Times New Roman" w:hAnsi="Times New Roman" w:eastAsia="Times New Roman"/>
        </w:rPr>
        <w:t>C. Có đầy đủ bản chính các giấy tờ trong hồ sơ đề nghị phát hành chứng thư chữ ký số công cộng</w:t>
      </w:r>
    </w:p>
    <w:p>
      <w:pPr>
        <w:spacing w:before="120" w:after="120" w:line="240" w:lineRule="auto"/>
        <w:ind w:firstLine="567"/>
        <w:jc w:val="both"/>
      </w:pPr>
      <w:r>
        <w:rPr>
          <w:rFonts w:ascii="Times New Roman" w:hAnsi="Times New Roman" w:eastAsia="Times New Roman"/>
        </w:rPr>
        <w:t>D. Thu thập được đầy đủ dữ liệu sinh trắc học trong hồ sơ đề nghị phát hành chứng thư chữ ký số công cộng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35 Chương III của Nghị định số 23/2025/NĐ-CP: "...do tổ chức cung cấp dịch vụ chứng thực chữ ký số công cộng đó quyết định nhưng phải bảo đảm có hoặc thu thập được đầy đủ thông tin, giấy tờ trong hồ sơ đề nghị phát hành chứng thư chữ ký số công cộng theo quy định tại Điều 34 của Nghị định này."</w:t>
      </w:r>
    </w:p>
    <w:p>
      <w:pPr>
        <w:spacing w:before="120" w:after="120" w:line="240" w:lineRule="auto"/>
        <w:ind w:firstLine="567"/>
        <w:jc w:val="both"/>
      </w:pPr>
      <w:r>
        <w:rPr>
          <w:rFonts w:ascii="Times New Roman" w:hAnsi="Times New Roman" w:eastAsia="Times New Roman"/>
          <w:b/>
        </w:rPr>
        <w:t>Câu 256 [CÔNG CHỨC  247]</w:t>
      </w:r>
    </w:p>
    <w:p>
      <w:pPr>
        <w:spacing w:before="120" w:after="120" w:line="240" w:lineRule="auto"/>
        <w:ind w:firstLine="567"/>
        <w:jc w:val="both"/>
      </w:pPr>
      <w:r>
        <w:rPr>
          <w:rFonts w:ascii="Times New Roman" w:hAnsi="Times New Roman" w:eastAsia="Times New Roman"/>
          <w:b/>
        </w:rPr>
        <w:t>Theo quy định của Nghị định số 23/2025/NĐ-CP, cách thức nào sau đây KHÔNG phải là cách thức nộp hồ sơ đề nghị phát hành chứng thư chữ ký số công cộng?</w:t>
      </w:r>
    </w:p>
    <w:p>
      <w:pPr>
        <w:spacing w:before="120" w:after="120" w:line="240" w:lineRule="auto"/>
        <w:ind w:firstLine="567"/>
        <w:jc w:val="both"/>
      </w:pPr>
      <w:r>
        <w:rPr>
          <w:rFonts w:ascii="Times New Roman" w:hAnsi="Times New Roman" w:eastAsia="Times New Roman"/>
        </w:rPr>
        <w:t>A. Gửi qua đường bưu chính</w:t>
      </w:r>
    </w:p>
    <w:p>
      <w:pPr>
        <w:spacing w:before="120" w:after="120" w:line="240" w:lineRule="auto"/>
        <w:ind w:firstLine="567"/>
        <w:jc w:val="both"/>
      </w:pPr>
      <w:r>
        <w:rPr>
          <w:rFonts w:ascii="Times New Roman" w:hAnsi="Times New Roman" w:eastAsia="Times New Roman"/>
        </w:rPr>
        <w:t>B. Nộp trực tiếp tại tổ chức cung cấp dịch vụ</w:t>
      </w:r>
    </w:p>
    <w:p>
      <w:pPr>
        <w:spacing w:before="120" w:after="120" w:line="240" w:lineRule="auto"/>
        <w:ind w:firstLine="567"/>
        <w:jc w:val="both"/>
      </w:pPr>
      <w:r>
        <w:rPr>
          <w:rFonts w:ascii="Times New Roman" w:hAnsi="Times New Roman" w:eastAsia="Times New Roman"/>
        </w:rPr>
        <w:t>C. Gửi qua phương tiện điện tử</w:t>
      </w:r>
    </w:p>
    <w:p>
      <w:pPr>
        <w:spacing w:before="120" w:after="120" w:line="240" w:lineRule="auto"/>
        <w:ind w:firstLine="567"/>
        <w:jc w:val="both"/>
      </w:pPr>
      <w:r>
        <w:rPr>
          <w:rFonts w:ascii="Times New Roman" w:hAnsi="Times New Roman" w:eastAsia="Times New Roman"/>
          <w:b/>
          <w:color w:val="FF0000"/>
        </w:rPr>
        <w:t>D. Nộp thông qua cơ quan nhà nước</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35 Chương III của Nghị định số 23/2025/NĐ-CP: "...nộp trực tiếp hoặc gửi qua đường bưu chính hoặc phương tiện điện tử đến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Câu 257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phát hành chứng thư bằng phương thức điện tử phải xây dựng, ban hành, công khai quy trình, thủ tục nào?</w:t>
      </w:r>
    </w:p>
    <w:p>
      <w:pPr>
        <w:spacing w:before="120" w:after="120" w:line="240" w:lineRule="auto"/>
        <w:ind w:firstLine="567"/>
        <w:jc w:val="both"/>
      </w:pPr>
      <w:r>
        <w:rPr>
          <w:rFonts w:ascii="Times New Roman" w:hAnsi="Times New Roman" w:eastAsia="Times New Roman"/>
        </w:rPr>
        <w:t>A. Quy trình, thủ tục xây dựng quy chế chứng thực bằng phương thức điện tử</w:t>
      </w:r>
    </w:p>
    <w:p>
      <w:pPr>
        <w:spacing w:before="120" w:after="120" w:line="240" w:lineRule="auto"/>
        <w:ind w:firstLine="567"/>
        <w:jc w:val="both"/>
      </w:pPr>
      <w:r>
        <w:rPr>
          <w:rFonts w:ascii="Times New Roman" w:hAnsi="Times New Roman" w:eastAsia="Times New Roman"/>
        </w:rPr>
        <w:t>B. Quy trình, thủ tục thu hồi chứng thư chữ ký số bằng phương thức điện tử</w:t>
      </w:r>
    </w:p>
    <w:p>
      <w:pPr>
        <w:spacing w:before="120" w:after="120" w:line="240" w:lineRule="auto"/>
        <w:ind w:firstLine="567"/>
        <w:jc w:val="both"/>
      </w:pPr>
      <w:r>
        <w:rPr>
          <w:rFonts w:ascii="Times New Roman" w:hAnsi="Times New Roman" w:eastAsia="Times New Roman"/>
        </w:rPr>
        <w:t>C. Quy trình, thủ tục kiểm toán kỹ thuật bằng phương thức điện tử</w:t>
      </w:r>
    </w:p>
    <w:p>
      <w:pPr>
        <w:spacing w:before="120" w:after="120" w:line="240" w:lineRule="auto"/>
        <w:ind w:firstLine="567"/>
        <w:jc w:val="both"/>
      </w:pPr>
      <w:r>
        <w:rPr>
          <w:rFonts w:ascii="Times New Roman" w:hAnsi="Times New Roman" w:eastAsia="Times New Roman"/>
          <w:b/>
          <w:color w:val="FF0000"/>
        </w:rPr>
        <w:t>D. Quy trình, thủ tục phát hành chứng thư chữ ký số bằng phương thức điện tử</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36 Chương III của Nghị định số 23/2025/NĐ-CP: "Tổ chức cung cấp dịch vụ chứng thực chữ ký số công cộng thực hiện phát hành chứng thư chữ ký số công cộng bằng phương thức điện tử phải xây dựng, ban hành, công khai quy trình, thủ tục phát hành chứng thư chữ ký số bằng phương thức điện tử phù hợp với quy định tại Điều này, pháp luật về giao dịch điện tử, các quy định pháp luật liên quan về an toàn thông tin, an ninh mạng, bảo vệ dữ liệu cá nhân, việc phát hành chứng thư chữ ký số công cộng bao gồm tối thiểu các bước như sau:"</w:t>
      </w:r>
    </w:p>
    <w:p>
      <w:pPr>
        <w:spacing w:before="120" w:after="120" w:line="240" w:lineRule="auto"/>
        <w:ind w:firstLine="567"/>
        <w:jc w:val="both"/>
      </w:pPr>
      <w:r>
        <w:rPr>
          <w:rFonts w:ascii="Times New Roman" w:hAnsi="Times New Roman" w:eastAsia="Times New Roman"/>
          <w:b/>
        </w:rPr>
        <w:t>Câu 258 [CÔNG CHỨC  247]</w:t>
      </w:r>
    </w:p>
    <w:p>
      <w:pPr>
        <w:spacing w:before="120" w:after="120" w:line="240" w:lineRule="auto"/>
        <w:ind w:firstLine="567"/>
        <w:jc w:val="both"/>
      </w:pPr>
      <w:r>
        <w:rPr>
          <w:rFonts w:ascii="Times New Roman" w:hAnsi="Times New Roman" w:eastAsia="Times New Roman"/>
          <w:b/>
        </w:rPr>
        <w:t>Theo quy định của Nghị định số 23/2025/NĐ-CP, quy trình, thủ tục phát hành chứng thư chữ ký số bằng phương thức điện tử phải phù hợp với pháp luật về giao dịch điện tử và các quy định pháp luật liên quan nào?</w:t>
      </w:r>
    </w:p>
    <w:p>
      <w:pPr>
        <w:spacing w:before="120" w:after="120" w:line="240" w:lineRule="auto"/>
        <w:ind w:firstLine="567"/>
        <w:jc w:val="both"/>
      </w:pPr>
      <w:r>
        <w:rPr>
          <w:rFonts w:ascii="Times New Roman" w:hAnsi="Times New Roman" w:eastAsia="Times New Roman"/>
        </w:rPr>
        <w:t>A. Lưu trữ, an ninh mạng, bảo vệ dữ liệu cá nhân</w:t>
      </w:r>
    </w:p>
    <w:p>
      <w:pPr>
        <w:spacing w:before="120" w:after="120" w:line="240" w:lineRule="auto"/>
        <w:ind w:firstLine="567"/>
        <w:jc w:val="both"/>
      </w:pPr>
      <w:r>
        <w:rPr>
          <w:rFonts w:ascii="Times New Roman" w:hAnsi="Times New Roman" w:eastAsia="Times New Roman"/>
          <w:b/>
          <w:color w:val="FF0000"/>
        </w:rPr>
        <w:t>B. An toàn thông tin, an ninh mạng, bảo vệ dữ liệu cá nhân</w:t>
      </w:r>
    </w:p>
    <w:p>
      <w:pPr>
        <w:spacing w:before="120" w:after="120" w:line="240" w:lineRule="auto"/>
        <w:ind w:firstLine="567"/>
        <w:jc w:val="both"/>
      </w:pPr>
      <w:r>
        <w:rPr>
          <w:rFonts w:ascii="Times New Roman" w:hAnsi="Times New Roman" w:eastAsia="Times New Roman"/>
        </w:rPr>
        <w:t>C. An toàn thông tin, phí và lệ phí, bảo vệ dữ liệu cá nhân</w:t>
      </w:r>
    </w:p>
    <w:p>
      <w:pPr>
        <w:spacing w:before="120" w:after="120" w:line="240" w:lineRule="auto"/>
        <w:ind w:firstLine="567"/>
        <w:jc w:val="both"/>
      </w:pPr>
      <w:r>
        <w:rPr>
          <w:rFonts w:ascii="Times New Roman" w:hAnsi="Times New Roman" w:eastAsia="Times New Roman"/>
        </w:rPr>
        <w:t>D. Định danh và xác thực điện tử, bảo vệ dữ liệu cá nhân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36 Chương III của Nghị định số 23/2025/NĐ-CP: "Tổ chức cung cấp dịch vụ chứng thực chữ ký số công cộng thực hiện phát hành chứng thư chữ ký số công cộng bằng phương thức điện tử phải xây dựng, ban hành, công khai quy trình, thủ tục phát hành chứng thư chữ ký số bằng phương thức điện tử phù hợp với quy định tại Điều này, pháp luật về giao dịch điện tử, các quy định pháp luật liên quan về an toàn thông tin, an ninh mạng, bảo vệ dữ liệu cá nhân, việc phát hành chứng thư chữ ký số công cộng bao gồm tối thiểu các bước như sau:"</w:t>
      </w:r>
    </w:p>
    <w:p>
      <w:pPr>
        <w:spacing w:before="120" w:after="120" w:line="240" w:lineRule="auto"/>
        <w:ind w:firstLine="567"/>
        <w:jc w:val="both"/>
      </w:pPr>
      <w:r>
        <w:rPr>
          <w:rFonts w:ascii="Times New Roman" w:hAnsi="Times New Roman" w:eastAsia="Times New Roman"/>
          <w:b/>
        </w:rPr>
        <w:t>Câu 259 [CÔNG CHỨC  247]</w:t>
      </w:r>
    </w:p>
    <w:p>
      <w:pPr>
        <w:spacing w:before="120" w:after="120" w:line="240" w:lineRule="auto"/>
        <w:ind w:firstLine="567"/>
        <w:jc w:val="both"/>
      </w:pPr>
      <w:r>
        <w:rPr>
          <w:rFonts w:ascii="Times New Roman" w:hAnsi="Times New Roman" w:eastAsia="Times New Roman"/>
          <w:b/>
        </w:rPr>
        <w:t>Theo quy định của Nghị định số 23/2025/NĐ-CP, bước nào sau đây thuộc các bước tối thiểu khi phát hành chứng thư chữ ký số công cộng bằng phương thức điện tử?</w:t>
      </w:r>
    </w:p>
    <w:p>
      <w:pPr>
        <w:spacing w:before="120" w:after="120" w:line="240" w:lineRule="auto"/>
        <w:ind w:firstLine="567"/>
        <w:jc w:val="both"/>
      </w:pPr>
      <w:r>
        <w:rPr>
          <w:rFonts w:ascii="Times New Roman" w:hAnsi="Times New Roman" w:eastAsia="Times New Roman"/>
        </w:rPr>
        <w:t>A. Cảnh báo cho Bộ Thông tin và Truyền thông về các hành vi không được thực hiện trong quá trình phát hành chứng thư chữ ký số công cộng</w:t>
      </w:r>
    </w:p>
    <w:p>
      <w:pPr>
        <w:spacing w:before="120" w:after="120" w:line="240" w:lineRule="auto"/>
        <w:ind w:firstLine="567"/>
        <w:jc w:val="both"/>
      </w:pPr>
      <w:r>
        <w:rPr>
          <w:rFonts w:ascii="Times New Roman" w:hAnsi="Times New Roman" w:eastAsia="Times New Roman"/>
        </w:rPr>
        <w:t>B. Cảnh báo cho tổ chức, cá nhân về các hành vi không được thực hiện sau khi chứng thư chữ ký số công cộng hết hạn</w:t>
      </w:r>
    </w:p>
    <w:p>
      <w:pPr>
        <w:spacing w:before="120" w:after="120" w:line="240" w:lineRule="auto"/>
        <w:ind w:firstLine="567"/>
        <w:jc w:val="both"/>
      </w:pPr>
      <w:r>
        <w:rPr>
          <w:rFonts w:ascii="Times New Roman" w:hAnsi="Times New Roman" w:eastAsia="Times New Roman"/>
        </w:rPr>
        <w:t>C. Thông báo cho cơ quan nhà nước có thẩm quyền về các hành vi không được thực hiện trong quá trình sử dụng chứng thư chữ ký số công cộng</w:t>
      </w:r>
    </w:p>
    <w:p>
      <w:pPr>
        <w:spacing w:before="120" w:after="120" w:line="240" w:lineRule="auto"/>
        <w:ind w:firstLine="567"/>
        <w:jc w:val="both"/>
      </w:pPr>
      <w:r>
        <w:rPr>
          <w:rFonts w:ascii="Times New Roman" w:hAnsi="Times New Roman" w:eastAsia="Times New Roman"/>
          <w:b/>
          <w:color w:val="FF0000"/>
        </w:rPr>
        <w:t>D. Cảnh báo cho tổ chức, cá nhân về các hành vi không được thực hiện trong quá trình phát hành và sử dụng chứng thư chữ ký số công cộng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36 Chương III của Nghị định số 23/2025/NĐ-CP: "Cảnh báo cho tổ chức, cá nhân về các hành vi không được thực hiện trong quá trình phát hành và sử dụng chứng thư chữ ký số công cộng bằng phương thức điện tử;"</w:t>
      </w:r>
    </w:p>
    <w:p>
      <w:pPr>
        <w:spacing w:before="120" w:after="120" w:line="240" w:lineRule="auto"/>
        <w:ind w:firstLine="567"/>
        <w:jc w:val="both"/>
      </w:pPr>
      <w:r>
        <w:rPr>
          <w:rFonts w:ascii="Times New Roman" w:hAnsi="Times New Roman" w:eastAsia="Times New Roman"/>
          <w:b/>
        </w:rPr>
        <w:t>Câu 260 [CÔNG CHỨC  247]</w:t>
      </w:r>
    </w:p>
    <w:p>
      <w:pPr>
        <w:spacing w:before="120" w:after="120" w:line="240" w:lineRule="auto"/>
        <w:ind w:firstLine="567"/>
        <w:jc w:val="both"/>
      </w:pPr>
      <w:r>
        <w:rPr>
          <w:rFonts w:ascii="Times New Roman" w:hAnsi="Times New Roman" w:eastAsia="Times New Roman"/>
          <w:b/>
        </w:rPr>
        <w:t>Theo quy định của Nghị định số 23/2025/NĐ-CP, bước tối thiểu liên quan đến hợp đồng khi phát hành chứng thư chữ ký số công cộng bằng phương thức điện tử là gì?</w:t>
      </w:r>
    </w:p>
    <w:p>
      <w:pPr>
        <w:spacing w:before="120" w:after="120" w:line="240" w:lineRule="auto"/>
        <w:ind w:firstLine="567"/>
        <w:jc w:val="both"/>
      </w:pPr>
      <w:r>
        <w:rPr>
          <w:rFonts w:ascii="Times New Roman" w:hAnsi="Times New Roman" w:eastAsia="Times New Roman"/>
        </w:rPr>
        <w:t>A. Cung cấp cho tổ chức, cá nhân nội dung quy chế chứng thực và thực hiện giao kết hợp đồng với tổ chức, cá nhân</w:t>
      </w:r>
    </w:p>
    <w:p>
      <w:pPr>
        <w:spacing w:before="120" w:after="120" w:line="240" w:lineRule="auto"/>
        <w:ind w:firstLine="567"/>
        <w:jc w:val="both"/>
      </w:pPr>
      <w:r>
        <w:rPr>
          <w:rFonts w:ascii="Times New Roman" w:hAnsi="Times New Roman" w:eastAsia="Times New Roman"/>
        </w:rPr>
        <w:t>B. Cung cấp cho tổ chức, cá nhân nội dung hợp đồng và thực hiện thanh toán phí với tổ chức, cá nhân</w:t>
      </w:r>
    </w:p>
    <w:p>
      <w:pPr>
        <w:spacing w:before="120" w:after="120" w:line="240" w:lineRule="auto"/>
        <w:ind w:firstLine="567"/>
        <w:jc w:val="both"/>
      </w:pPr>
      <w:r>
        <w:rPr>
          <w:rFonts w:ascii="Times New Roman" w:hAnsi="Times New Roman" w:eastAsia="Times New Roman"/>
        </w:rPr>
        <w:t>C. Cung cấp cho tổ chức, cá nhân nội dung hợp đồng và thực hiện giao kết hợp đồng với Bộ Thông tin và Truyền thông</w:t>
      </w:r>
    </w:p>
    <w:p>
      <w:pPr>
        <w:spacing w:before="120" w:after="120" w:line="240" w:lineRule="auto"/>
        <w:ind w:firstLine="567"/>
        <w:jc w:val="both"/>
      </w:pPr>
      <w:r>
        <w:rPr>
          <w:rFonts w:ascii="Times New Roman" w:hAnsi="Times New Roman" w:eastAsia="Times New Roman"/>
          <w:b/>
          <w:color w:val="FF0000"/>
        </w:rPr>
        <w:t>D. Cung cấp cho tổ chức, cá nhân nội dung hợp đồng và thực hiện giao kết hợp đồng với tổ chức, cá nhân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1 Điều 36 Chương III của Nghị định số 23/2025/NĐ-CP: "Cung cấp cho tổ chức, cá nhân nội dung hợp đồng và thực hiện giao kết hợp đồng với tổ chức, cá nhân."</w:t>
      </w:r>
    </w:p>
    <w:p>
      <w:pPr>
        <w:spacing w:before="120" w:after="120" w:line="240" w:lineRule="auto"/>
        <w:ind w:firstLine="567"/>
        <w:jc w:val="both"/>
      </w:pPr>
      <w:r>
        <w:rPr>
          <w:rFonts w:ascii="Times New Roman" w:hAnsi="Times New Roman" w:eastAsia="Times New Roman"/>
          <w:b/>
        </w:rPr>
        <w:t>Câu 261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được quyết định nội dung nào để phục vụ việc phát hành chứng thư bằng phương thức điện tử?</w:t>
      </w:r>
    </w:p>
    <w:p>
      <w:pPr>
        <w:spacing w:before="120" w:after="120" w:line="240" w:lineRule="auto"/>
        <w:ind w:firstLine="567"/>
        <w:jc w:val="both"/>
      </w:pPr>
      <w:r>
        <w:rPr>
          <w:rFonts w:ascii="Times New Roman" w:hAnsi="Times New Roman" w:eastAsia="Times New Roman"/>
        </w:rPr>
        <w:t>A. Biện pháp, hình thức, công nghệ để cấp, tạm dừng, thu hồi chứng thư chữ ký số</w:t>
      </w:r>
    </w:p>
    <w:p>
      <w:pPr>
        <w:spacing w:before="120" w:after="120" w:line="240" w:lineRule="auto"/>
        <w:ind w:firstLine="567"/>
        <w:jc w:val="both"/>
      </w:pPr>
      <w:r>
        <w:rPr>
          <w:rFonts w:ascii="Times New Roman" w:hAnsi="Times New Roman" w:eastAsia="Times New Roman"/>
          <w:b/>
          <w:color w:val="FF0000"/>
        </w:rPr>
        <w:t>B. Biện pháp, hình thức, công nghệ để nhận biết và xác minh tổ chức, cá nhân</w:t>
      </w:r>
    </w:p>
    <w:p>
      <w:pPr>
        <w:spacing w:before="120" w:after="120" w:line="240" w:lineRule="auto"/>
        <w:ind w:firstLine="567"/>
        <w:jc w:val="both"/>
      </w:pPr>
      <w:r>
        <w:rPr>
          <w:rFonts w:ascii="Times New Roman" w:hAnsi="Times New Roman" w:eastAsia="Times New Roman"/>
        </w:rPr>
        <w:t>C. Biện pháp, hình thức, mức phí để nhận biết và xác minh tổ chức, cá nhân</w:t>
      </w:r>
    </w:p>
    <w:p>
      <w:pPr>
        <w:spacing w:before="120" w:after="120" w:line="240" w:lineRule="auto"/>
        <w:ind w:firstLine="567"/>
        <w:jc w:val="both"/>
      </w:pPr>
      <w:r>
        <w:rPr>
          <w:rFonts w:ascii="Times New Roman" w:hAnsi="Times New Roman" w:eastAsia="Times New Roman"/>
        </w:rPr>
        <w:t>D. Biện pháp, hình thức, công nghệ để lưu trữ thông tin nhận biết tổ chức, cá nhân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36 Chương III của Nghị định số 23/2025/NĐ-CP: "Tổ chức cung cấp dịch vụ chứng thực chữ ký số công cộng được quyết định biện pháp, hình thức, công nghệ để nhận biết và xác minh tổ chức, cá nhân phục vụ việc phát hành chứng thư chữ ký số công cộng bằng phương thức điện tử; chịu trách nhiệm về rủi ro phát sinh (nếu có) và phải đáp ứng các yêu cầu tối thiểu sau:"</w:t>
      </w:r>
    </w:p>
    <w:p>
      <w:pPr>
        <w:spacing w:before="120" w:after="120" w:line="240" w:lineRule="auto"/>
        <w:ind w:firstLine="567"/>
        <w:jc w:val="both"/>
      </w:pPr>
      <w:r>
        <w:rPr>
          <w:rFonts w:ascii="Times New Roman" w:hAnsi="Times New Roman" w:eastAsia="Times New Roman"/>
          <w:b/>
        </w:rPr>
        <w:t>Câu 262 [CÔNG CHỨC  247]</w:t>
      </w:r>
    </w:p>
    <w:p>
      <w:pPr>
        <w:spacing w:before="120" w:after="120" w:line="240" w:lineRule="auto"/>
        <w:ind w:firstLine="567"/>
        <w:jc w:val="both"/>
      </w:pPr>
      <w:r>
        <w:rPr>
          <w:rFonts w:ascii="Times New Roman" w:hAnsi="Times New Roman" w:eastAsia="Times New Roman"/>
          <w:b/>
        </w:rPr>
        <w:t>Theo quy định của Nghị định số 23/2025/NĐ-CP, khi quyết định biện pháp, hình thức, công nghệ nhận biết và xác minh tổ chức, cá nhân, tổ chức cung cấp dịch vụ chứng thực chữ ký số công cộng chịu trách nhiệm về vấn đề nào?</w:t>
      </w:r>
    </w:p>
    <w:p>
      <w:pPr>
        <w:spacing w:before="120" w:after="120" w:line="240" w:lineRule="auto"/>
        <w:ind w:firstLine="567"/>
        <w:jc w:val="both"/>
      </w:pPr>
      <w:r>
        <w:rPr>
          <w:rFonts w:ascii="Times New Roman" w:hAnsi="Times New Roman" w:eastAsia="Times New Roman"/>
          <w:b/>
          <w:color w:val="FF0000"/>
        </w:rPr>
        <w:t>A. Rủi ro phát sinh (nếu có)</w:t>
      </w:r>
    </w:p>
    <w:p>
      <w:pPr>
        <w:spacing w:before="120" w:after="120" w:line="240" w:lineRule="auto"/>
        <w:ind w:firstLine="567"/>
        <w:jc w:val="both"/>
      </w:pPr>
      <w:r>
        <w:rPr>
          <w:rFonts w:ascii="Times New Roman" w:hAnsi="Times New Roman" w:eastAsia="Times New Roman"/>
        </w:rPr>
        <w:t>B. Tranh chấp phát sinh (nếu có)</w:t>
      </w:r>
    </w:p>
    <w:p>
      <w:pPr>
        <w:spacing w:before="120" w:after="120" w:line="240" w:lineRule="auto"/>
        <w:ind w:firstLine="567"/>
        <w:jc w:val="both"/>
      </w:pPr>
      <w:r>
        <w:rPr>
          <w:rFonts w:ascii="Times New Roman" w:hAnsi="Times New Roman" w:eastAsia="Times New Roman"/>
        </w:rPr>
        <w:t>C. Khiếu nại phát sinh (nếu có)</w:t>
      </w:r>
    </w:p>
    <w:p>
      <w:pPr>
        <w:spacing w:before="120" w:after="120" w:line="240" w:lineRule="auto"/>
        <w:ind w:firstLine="567"/>
        <w:jc w:val="both"/>
      </w:pPr>
      <w:r>
        <w:rPr>
          <w:rFonts w:ascii="Times New Roman" w:hAnsi="Times New Roman" w:eastAsia="Times New Roman"/>
        </w:rPr>
        <w:t>D. Chi phí phát sinh (nếu có)</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36 Chương III của Nghị định số 23/2025/NĐ-CP: "...chịu trách nhiệm về rủi ro phát sinh (nếu có) và phải đáp ứng các yêu cầu tối thiểu sau:"</w:t>
      </w:r>
    </w:p>
    <w:p>
      <w:pPr>
        <w:spacing w:before="120" w:after="120" w:line="240" w:lineRule="auto"/>
        <w:ind w:firstLine="567"/>
        <w:jc w:val="both"/>
      </w:pPr>
      <w:r>
        <w:rPr>
          <w:rFonts w:ascii="Times New Roman" w:hAnsi="Times New Roman" w:eastAsia="Times New Roman"/>
          <w:b/>
        </w:rPr>
        <w:t>Câu 263 [CÔNG CHỨC  247]</w:t>
      </w:r>
    </w:p>
    <w:p>
      <w:pPr>
        <w:spacing w:before="120" w:after="120" w:line="240" w:lineRule="auto"/>
        <w:ind w:firstLine="567"/>
        <w:jc w:val="both"/>
      </w:pPr>
      <w:r>
        <w:rPr>
          <w:rFonts w:ascii="Times New Roman" w:hAnsi="Times New Roman" w:eastAsia="Times New Roman"/>
          <w:b/>
        </w:rPr>
        <w:t>Theo quy định của Nghị định số 23/2025/NĐ-CP, dữ liệu sinh trắc học của người đại diện theo pháp luật của tổ chức, cá nhân được nêu là các yếu tố nào sau đây?</w:t>
      </w:r>
    </w:p>
    <w:p>
      <w:pPr>
        <w:spacing w:before="120" w:after="120" w:line="240" w:lineRule="auto"/>
        <w:ind w:firstLine="567"/>
        <w:jc w:val="both"/>
      </w:pPr>
      <w:r>
        <w:rPr>
          <w:rFonts w:ascii="Times New Roman" w:hAnsi="Times New Roman" w:eastAsia="Times New Roman"/>
          <w:b/>
          <w:color w:val="FF0000"/>
        </w:rPr>
        <w:t>A. Vân tay, khuôn mặt, mống mắt, giọng nói</w:t>
      </w:r>
    </w:p>
    <w:p>
      <w:pPr>
        <w:spacing w:before="120" w:after="120" w:line="240" w:lineRule="auto"/>
        <w:ind w:firstLine="567"/>
        <w:jc w:val="both"/>
      </w:pPr>
      <w:r>
        <w:rPr>
          <w:rFonts w:ascii="Times New Roman" w:hAnsi="Times New Roman" w:eastAsia="Times New Roman"/>
        </w:rPr>
        <w:t>B. Vân tay, mống mắt, dáng đi, giọng nói</w:t>
      </w:r>
    </w:p>
    <w:p>
      <w:pPr>
        <w:spacing w:before="120" w:after="120" w:line="240" w:lineRule="auto"/>
        <w:ind w:firstLine="567"/>
        <w:jc w:val="both"/>
      </w:pPr>
      <w:r>
        <w:rPr>
          <w:rFonts w:ascii="Times New Roman" w:hAnsi="Times New Roman" w:eastAsia="Times New Roman"/>
        </w:rPr>
        <w:t>C. Khuôn mặt, mống mắt, chữ viết, giọng nói</w:t>
      </w:r>
    </w:p>
    <w:p>
      <w:pPr>
        <w:spacing w:before="120" w:after="120" w:line="240" w:lineRule="auto"/>
        <w:ind w:firstLine="567"/>
        <w:jc w:val="both"/>
      </w:pPr>
      <w:r>
        <w:rPr>
          <w:rFonts w:ascii="Times New Roman" w:hAnsi="Times New Roman" w:eastAsia="Times New Roman"/>
        </w:rPr>
        <w:t>D. Vân tay, khuôn mặt, chữ ký, giọng nói</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36 Chương III của Nghị định số 23/2025/NĐ-CP: "...có tỷ lệ trùng nhau thấp như vân tay, khuôn mặt, mống mắt, giọng nói và các yếu tố sinh trắc học khác)..."</w:t>
      </w:r>
    </w:p>
    <w:p>
      <w:pPr>
        <w:spacing w:before="120" w:after="120" w:line="240" w:lineRule="auto"/>
        <w:ind w:firstLine="567"/>
        <w:jc w:val="both"/>
      </w:pPr>
      <w:r>
        <w:rPr>
          <w:rFonts w:ascii="Times New Roman" w:hAnsi="Times New Roman" w:eastAsia="Times New Roman"/>
          <w:b/>
        </w:rPr>
        <w:t>Câu 264 [CÔNG CHỨC  247]</w:t>
      </w:r>
    </w:p>
    <w:p>
      <w:pPr>
        <w:spacing w:before="120" w:after="120" w:line="240" w:lineRule="auto"/>
        <w:ind w:firstLine="567"/>
        <w:jc w:val="both"/>
      </w:pPr>
      <w:r>
        <w:rPr>
          <w:rFonts w:ascii="Times New Roman" w:hAnsi="Times New Roman" w:eastAsia="Times New Roman"/>
          <w:b/>
        </w:rPr>
        <w:t>Theo quy định của Nghị định số 23/2025/NĐ-CP, dữ liệu sinh trắc học thực hiện định danh được nêu có đặc điểm nào?</w:t>
      </w:r>
    </w:p>
    <w:p>
      <w:pPr>
        <w:spacing w:before="120" w:after="120" w:line="240" w:lineRule="auto"/>
        <w:ind w:firstLine="567"/>
        <w:jc w:val="both"/>
      </w:pPr>
      <w:r>
        <w:rPr>
          <w:rFonts w:ascii="Times New Roman" w:hAnsi="Times New Roman" w:eastAsia="Times New Roman"/>
        </w:rPr>
        <w:t>A. Dễ thay đổi, có tỷ lệ trùng nhau thấp</w:t>
      </w:r>
    </w:p>
    <w:p>
      <w:pPr>
        <w:spacing w:before="120" w:after="120" w:line="240" w:lineRule="auto"/>
        <w:ind w:firstLine="567"/>
        <w:jc w:val="both"/>
      </w:pPr>
      <w:r>
        <w:rPr>
          <w:rFonts w:ascii="Times New Roman" w:hAnsi="Times New Roman" w:eastAsia="Times New Roman"/>
        </w:rPr>
        <w:t>B. Khó làm giả, không thể thay đổi theo thời gian</w:t>
      </w:r>
    </w:p>
    <w:p>
      <w:pPr>
        <w:spacing w:before="120" w:after="120" w:line="240" w:lineRule="auto"/>
        <w:ind w:firstLine="567"/>
        <w:jc w:val="both"/>
      </w:pPr>
      <w:r>
        <w:rPr>
          <w:rFonts w:ascii="Times New Roman" w:hAnsi="Times New Roman" w:eastAsia="Times New Roman"/>
        </w:rPr>
        <w:t>C. Khó làm giả, có tỷ lệ trùng nhau cao</w:t>
      </w:r>
    </w:p>
    <w:p>
      <w:pPr>
        <w:spacing w:before="120" w:after="120" w:line="240" w:lineRule="auto"/>
        <w:ind w:firstLine="567"/>
        <w:jc w:val="both"/>
      </w:pPr>
      <w:r>
        <w:rPr>
          <w:rFonts w:ascii="Times New Roman" w:hAnsi="Times New Roman" w:eastAsia="Times New Roman"/>
          <w:b/>
          <w:color w:val="FF0000"/>
        </w:rPr>
        <w:t>D. Khó làm giả, có tỷ lệ trùng nhau thấp</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36 Chương III của Nghị định số 23/2025/NĐ-CP: "...thực hiện định danh, khó làm giả, có tỷ lệ trùng nhau thấp như vân tay, khuôn mặt, mống mắt, giọng nói và các yếu tố sinh trắc học khác)..."</w:t>
      </w:r>
    </w:p>
    <w:p>
      <w:pPr>
        <w:spacing w:before="120" w:after="120" w:line="240" w:lineRule="auto"/>
        <w:ind w:firstLine="567"/>
        <w:jc w:val="both"/>
      </w:pPr>
      <w:r>
        <w:rPr>
          <w:rFonts w:ascii="Times New Roman" w:hAnsi="Times New Roman" w:eastAsia="Times New Roman"/>
          <w:b/>
        </w:rPr>
        <w:t>Câu 265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phải có biện pháp kỹ thuật để xác nhận việc nào?</w:t>
      </w:r>
    </w:p>
    <w:p>
      <w:pPr>
        <w:spacing w:before="120" w:after="120" w:line="240" w:lineRule="auto"/>
        <w:ind w:firstLine="567"/>
        <w:jc w:val="both"/>
      </w:pPr>
      <w:r>
        <w:rPr>
          <w:rFonts w:ascii="Times New Roman" w:hAnsi="Times New Roman" w:eastAsia="Times New Roman"/>
        </w:rPr>
        <w:t>A. Tổ chức, cá nhân đã được định danh nhận được cảnh báo về các hành vi không được thực hiện</w:t>
      </w:r>
    </w:p>
    <w:p>
      <w:pPr>
        <w:spacing w:before="120" w:after="120" w:line="240" w:lineRule="auto"/>
        <w:ind w:firstLine="567"/>
        <w:jc w:val="both"/>
      </w:pPr>
      <w:r>
        <w:rPr>
          <w:rFonts w:ascii="Times New Roman" w:hAnsi="Times New Roman" w:eastAsia="Times New Roman"/>
        </w:rPr>
        <w:t>B. Tổ chức, cá nhân đã được cấp chứng thư chữ ký số công cộng</w:t>
      </w:r>
    </w:p>
    <w:p>
      <w:pPr>
        <w:spacing w:before="120" w:after="120" w:line="240" w:lineRule="auto"/>
        <w:ind w:firstLine="567"/>
        <w:jc w:val="both"/>
      </w:pPr>
      <w:r>
        <w:rPr>
          <w:rFonts w:ascii="Times New Roman" w:hAnsi="Times New Roman" w:eastAsia="Times New Roman"/>
        </w:rPr>
        <w:t>C. Tổ chức, cá nhân đã được định danh đồng ý với các nội dung tại quy chế chứng thực</w:t>
      </w:r>
    </w:p>
    <w:p>
      <w:pPr>
        <w:spacing w:before="120" w:after="120" w:line="240" w:lineRule="auto"/>
        <w:ind w:firstLine="567"/>
        <w:jc w:val="both"/>
      </w:pPr>
      <w:r>
        <w:rPr>
          <w:rFonts w:ascii="Times New Roman" w:hAnsi="Times New Roman" w:eastAsia="Times New Roman"/>
          <w:b/>
          <w:color w:val="FF0000"/>
        </w:rPr>
        <w:t>D. Tổ chức, cá nhân đã được định danh đồng ý với các nội dung tại hợp đồng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36 Chương III của Nghị định số 23/2025/NĐ-CP: "Có biện pháp kỹ thuật để xác nhận việc tổ chức, cá nhân đã được định danh đồng ý với các nội dung tại hợp đồng;"</w:t>
      </w:r>
    </w:p>
    <w:p>
      <w:pPr>
        <w:spacing w:before="120" w:after="120" w:line="240" w:lineRule="auto"/>
        <w:ind w:firstLine="567"/>
        <w:jc w:val="both"/>
      </w:pPr>
      <w:r>
        <w:rPr>
          <w:rFonts w:ascii="Times New Roman" w:hAnsi="Times New Roman" w:eastAsia="Times New Roman"/>
          <w:b/>
        </w:rPr>
        <w:t>Câu 266 [CÔNG CHỨC  247]</w:t>
      </w:r>
    </w:p>
    <w:p>
      <w:pPr>
        <w:spacing w:before="120" w:after="120" w:line="240" w:lineRule="auto"/>
        <w:ind w:firstLine="567"/>
        <w:jc w:val="both"/>
      </w:pPr>
      <w:r>
        <w:rPr>
          <w:rFonts w:ascii="Times New Roman" w:hAnsi="Times New Roman" w:eastAsia="Times New Roman"/>
          <w:b/>
        </w:rPr>
        <w:t>Theo quy định của Nghị định số 23/2025/NĐ-CP, quy trình quản lý, kiểm soát, đánh giá rủi ro phải có biện pháp ngăn chặn các hành vi nào?</w:t>
      </w:r>
    </w:p>
    <w:p>
      <w:pPr>
        <w:spacing w:before="120" w:after="120" w:line="240" w:lineRule="auto"/>
        <w:ind w:firstLine="567"/>
        <w:jc w:val="both"/>
      </w:pPr>
      <w:r>
        <w:rPr>
          <w:rFonts w:ascii="Times New Roman" w:hAnsi="Times New Roman" w:eastAsia="Times New Roman"/>
        </w:rPr>
        <w:t>A. Mạo danh, sao chép, chỉnh sửa, làm sai lệch việc xác minh thông tin nhận biết tổ chức, cá nhân</w:t>
      </w:r>
    </w:p>
    <w:p>
      <w:pPr>
        <w:spacing w:before="120" w:after="120" w:line="240" w:lineRule="auto"/>
        <w:ind w:firstLine="567"/>
        <w:jc w:val="both"/>
      </w:pPr>
      <w:r>
        <w:rPr>
          <w:rFonts w:ascii="Times New Roman" w:hAnsi="Times New Roman" w:eastAsia="Times New Roman"/>
        </w:rPr>
        <w:t>B. Mạo danh, can thiệp, chỉnh sửa, làm sai lệch việc lưu trữ thông tin nhận biết tổ chức, cá nhân</w:t>
      </w:r>
    </w:p>
    <w:p>
      <w:pPr>
        <w:spacing w:before="120" w:after="120" w:line="240" w:lineRule="auto"/>
        <w:ind w:firstLine="567"/>
        <w:jc w:val="both"/>
      </w:pPr>
      <w:r>
        <w:rPr>
          <w:rFonts w:ascii="Times New Roman" w:hAnsi="Times New Roman" w:eastAsia="Times New Roman"/>
          <w:b/>
          <w:color w:val="FF0000"/>
        </w:rPr>
        <w:t>C. Mạo danh, can thiệp, chỉnh sửa, làm sai lệch việc xác minh thông tin nhận biết tổ chức, cá nhân</w:t>
      </w:r>
    </w:p>
    <w:p>
      <w:pPr>
        <w:spacing w:before="120" w:after="120" w:line="240" w:lineRule="auto"/>
        <w:ind w:firstLine="567"/>
        <w:jc w:val="both"/>
      </w:pPr>
      <w:r>
        <w:rPr>
          <w:rFonts w:ascii="Times New Roman" w:hAnsi="Times New Roman" w:eastAsia="Times New Roman"/>
        </w:rPr>
        <w:t>D. Mạo danh, can thiệp, chỉnh sửa, làm sai lệch việc xác minh thông tin của cơ quan quản lý nhà nước</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36 Chương III của Nghị định số 23/2025/NĐ-CP: "Xây dựng quy trình quản lý, kiểm soát, đánh giá rủi ro, trong đó có biện pháp ngăn chặn các hành vi mạo danh, can thiệp, chỉnh sửa, làm sai lệch việc xác minh thông tin nhận biết tổ chức, cá nhân trước, trong và sau khi phát hành chứng thư chữ ký số cho thuê bao;..."</w:t>
      </w:r>
    </w:p>
    <w:p>
      <w:pPr>
        <w:spacing w:before="120" w:after="120" w:line="240" w:lineRule="auto"/>
        <w:ind w:firstLine="567"/>
        <w:jc w:val="both"/>
      </w:pPr>
      <w:r>
        <w:rPr>
          <w:rFonts w:ascii="Times New Roman" w:hAnsi="Times New Roman" w:eastAsia="Times New Roman"/>
          <w:b/>
        </w:rPr>
        <w:t>Câu 267 [CÔNG CHỨC  247]</w:t>
      </w:r>
    </w:p>
    <w:p>
      <w:pPr>
        <w:spacing w:before="120" w:after="120" w:line="240" w:lineRule="auto"/>
        <w:ind w:firstLine="567"/>
        <w:jc w:val="both"/>
      </w:pPr>
      <w:r>
        <w:rPr>
          <w:rFonts w:ascii="Times New Roman" w:hAnsi="Times New Roman" w:eastAsia="Times New Roman"/>
          <w:b/>
        </w:rPr>
        <w:t>Theo quy định của Nghị định số 23/2025/NĐ-CP, biện pháp ngăn chặn các hành vi mạo danh, can thiệp, chỉnh sửa, làm sai lệch việc xác minh thông tin nhận biết tổ chức, cá nhân được thực hiện vào thời điểm nào?</w:t>
      </w:r>
    </w:p>
    <w:p>
      <w:pPr>
        <w:spacing w:before="120" w:after="120" w:line="240" w:lineRule="auto"/>
        <w:ind w:firstLine="567"/>
        <w:jc w:val="both"/>
      </w:pPr>
      <w:r>
        <w:rPr>
          <w:rFonts w:ascii="Times New Roman" w:hAnsi="Times New Roman" w:eastAsia="Times New Roman"/>
          <w:b/>
          <w:color w:val="FF0000"/>
        </w:rPr>
        <w:t>A. Trước, trong và sau khi phát hành chứng thư chữ ký số cho thuê bao</w:t>
      </w:r>
    </w:p>
    <w:p>
      <w:pPr>
        <w:spacing w:before="120" w:after="120" w:line="240" w:lineRule="auto"/>
        <w:ind w:firstLine="567"/>
        <w:jc w:val="both"/>
      </w:pPr>
      <w:r>
        <w:rPr>
          <w:rFonts w:ascii="Times New Roman" w:hAnsi="Times New Roman" w:eastAsia="Times New Roman"/>
        </w:rPr>
        <w:t>B. Trước khi phát hành và trong quá trình ký số của thuê bao</w:t>
      </w:r>
    </w:p>
    <w:p>
      <w:pPr>
        <w:spacing w:before="120" w:after="120" w:line="240" w:lineRule="auto"/>
        <w:ind w:firstLine="567"/>
        <w:jc w:val="both"/>
      </w:pPr>
      <w:r>
        <w:rPr>
          <w:rFonts w:ascii="Times New Roman" w:hAnsi="Times New Roman" w:eastAsia="Times New Roman"/>
        </w:rPr>
        <w:t>C. Trong và sau khi phát hành chứng thư chữ ký số cho thuê bao</w:t>
      </w:r>
    </w:p>
    <w:p>
      <w:pPr>
        <w:spacing w:before="120" w:after="120" w:line="240" w:lineRule="auto"/>
        <w:ind w:firstLine="567"/>
        <w:jc w:val="both"/>
      </w:pPr>
      <w:r>
        <w:rPr>
          <w:rFonts w:ascii="Times New Roman" w:hAnsi="Times New Roman" w:eastAsia="Times New Roman"/>
        </w:rPr>
        <w:t>D. Trước và trong khi phát hành chứng thư chữ ký số cho thuê bao</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36 Chương III của Nghị định số 23/2025/NĐ-CP: "...làm sai lệch việc xác minh thông tin nhận biết tổ chức, cá nhân trước, trong và sau khi phát hành chứng thư chữ ký số cho thuê bao;..."</w:t>
      </w:r>
    </w:p>
    <w:p>
      <w:pPr>
        <w:spacing w:before="120" w:after="120" w:line="240" w:lineRule="auto"/>
        <w:ind w:firstLine="567"/>
        <w:jc w:val="both"/>
      </w:pPr>
      <w:r>
        <w:rPr>
          <w:rFonts w:ascii="Times New Roman" w:hAnsi="Times New Roman" w:eastAsia="Times New Roman"/>
          <w:b/>
        </w:rPr>
        <w:t>Câu 268 [CÔNG CHỨC  247]</w:t>
      </w:r>
    </w:p>
    <w:p>
      <w:pPr>
        <w:spacing w:before="120" w:after="120" w:line="240" w:lineRule="auto"/>
        <w:ind w:firstLine="567"/>
        <w:jc w:val="both"/>
      </w:pPr>
      <w:r>
        <w:rPr>
          <w:rFonts w:ascii="Times New Roman" w:hAnsi="Times New Roman" w:eastAsia="Times New Roman"/>
          <w:b/>
        </w:rPr>
        <w:t>Theo quy định của Nghị định số 23/2025/NĐ-CP, khi phát hiện có rủi ro, sai lệch hoặc có dấu hiệu bất thường giữa thông tin nhận biết với các yếu tố sinh trắc học, tổ chức cung cấp dịch vụ chứng thực chữ ký số công cộng phải làm gì?</w:t>
      </w:r>
    </w:p>
    <w:p>
      <w:pPr>
        <w:spacing w:before="120" w:after="120" w:line="240" w:lineRule="auto"/>
        <w:ind w:firstLine="567"/>
        <w:jc w:val="both"/>
      </w:pPr>
      <w:r>
        <w:rPr>
          <w:rFonts w:ascii="Times New Roman" w:hAnsi="Times New Roman" w:eastAsia="Times New Roman"/>
          <w:b/>
          <w:color w:val="FF0000"/>
        </w:rPr>
        <w:t>A. Kịp thời từ chối hoặc tạm ngưng chứng thư chữ ký số công cộng và tiến hành xác minh lại thông tin nhận biết tổ chức, cá nhân</w:t>
      </w:r>
    </w:p>
    <w:p>
      <w:pPr>
        <w:spacing w:before="120" w:after="120" w:line="240" w:lineRule="auto"/>
        <w:ind w:firstLine="567"/>
        <w:jc w:val="both"/>
      </w:pPr>
      <w:r>
        <w:rPr>
          <w:rFonts w:ascii="Times New Roman" w:hAnsi="Times New Roman" w:eastAsia="Times New Roman"/>
        </w:rPr>
        <w:t>B. Kịp thời từ chối hoặc thu hồi chứng thư chữ ký số công cộng và tiến hành xác minh lại thông tin nhận biết tổ chức, cá nhân</w:t>
      </w:r>
    </w:p>
    <w:p>
      <w:pPr>
        <w:spacing w:before="120" w:after="120" w:line="240" w:lineRule="auto"/>
        <w:ind w:firstLine="567"/>
        <w:jc w:val="both"/>
      </w:pPr>
      <w:r>
        <w:rPr>
          <w:rFonts w:ascii="Times New Roman" w:hAnsi="Times New Roman" w:eastAsia="Times New Roman"/>
        </w:rPr>
        <w:t>C. Kịp thời từ chối hoặc tạm ngưng chứng thư chữ ký số công cộng và báo cáo Bộ Thông tin và Truyền thông</w:t>
      </w:r>
    </w:p>
    <w:p>
      <w:pPr>
        <w:spacing w:before="120" w:after="120" w:line="240" w:lineRule="auto"/>
        <w:ind w:firstLine="567"/>
        <w:jc w:val="both"/>
      </w:pPr>
      <w:r>
        <w:rPr>
          <w:rFonts w:ascii="Times New Roman" w:hAnsi="Times New Roman" w:eastAsia="Times New Roman"/>
        </w:rPr>
        <w:t>D. Kịp thời từ chối hoặc tạm ngưng chứng thư chữ ký số công cộng và đình chỉ hoạt động cung cấp dịch vụ</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36 Chương III của Nghị định số 23/2025/NĐ-CP: "...tổ chức cung cấp dịch vụ chứng thực chữ ký số công cộng phải kịp thời từ chối hoặc tạm ngưng chứng thư chữ ký số công cộng và tiến hành xác minh lại thông tin nhận biết tổ chức, cá nhân."</w:t>
      </w:r>
    </w:p>
    <w:p>
      <w:pPr>
        <w:spacing w:before="120" w:after="120" w:line="240" w:lineRule="auto"/>
        <w:ind w:firstLine="567"/>
        <w:jc w:val="both"/>
      </w:pPr>
      <w:r>
        <w:rPr>
          <w:rFonts w:ascii="Times New Roman" w:hAnsi="Times New Roman" w:eastAsia="Times New Roman"/>
          <w:b/>
        </w:rPr>
        <w:t>Câu 269 [CÔNG CHỨC  247]</w:t>
      </w:r>
    </w:p>
    <w:p>
      <w:pPr>
        <w:spacing w:before="120" w:after="120" w:line="240" w:lineRule="auto"/>
        <w:ind w:firstLine="567"/>
        <w:jc w:val="both"/>
      </w:pPr>
      <w:r>
        <w:rPr>
          <w:rFonts w:ascii="Times New Roman" w:hAnsi="Times New Roman" w:eastAsia="Times New Roman"/>
          <w:b/>
        </w:rPr>
        <w:t>Theo quy định của Nghị định số 23/2025/NĐ-CP, quy trình quản lý, kiểm soát rủi ro phải thường xuyên được rà soát, hoàn thiện dựa trên căn cứ nào?</w:t>
      </w:r>
    </w:p>
    <w:p>
      <w:pPr>
        <w:spacing w:before="120" w:after="120" w:line="240" w:lineRule="auto"/>
        <w:ind w:firstLine="567"/>
        <w:jc w:val="both"/>
      </w:pPr>
      <w:r>
        <w:rPr>
          <w:rFonts w:ascii="Times New Roman" w:hAnsi="Times New Roman" w:eastAsia="Times New Roman"/>
        </w:rPr>
        <w:t>A. Khiếu nại của thuê bao trong quá trình sử dụng dịch vụ</w:t>
      </w:r>
    </w:p>
    <w:p>
      <w:pPr>
        <w:spacing w:before="120" w:after="120" w:line="240" w:lineRule="auto"/>
        <w:ind w:firstLine="567"/>
        <w:jc w:val="both"/>
      </w:pPr>
      <w:r>
        <w:rPr>
          <w:rFonts w:ascii="Times New Roman" w:hAnsi="Times New Roman" w:eastAsia="Times New Roman"/>
          <w:b/>
          <w:color w:val="FF0000"/>
        </w:rPr>
        <w:t>B. Những thông tin, dữ liệu cập nhật trong quá trình cung ứng dịch vụ</w:t>
      </w:r>
    </w:p>
    <w:p>
      <w:pPr>
        <w:spacing w:before="120" w:after="120" w:line="240" w:lineRule="auto"/>
        <w:ind w:firstLine="567"/>
        <w:jc w:val="both"/>
      </w:pPr>
      <w:r>
        <w:rPr>
          <w:rFonts w:ascii="Times New Roman" w:hAnsi="Times New Roman" w:eastAsia="Times New Roman"/>
        </w:rPr>
        <w:t>C. Kết quả kiểm toán kỹ thuật định kỳ của tổ chức cung cấp dịch vụ</w:t>
      </w:r>
    </w:p>
    <w:p>
      <w:pPr>
        <w:spacing w:before="120" w:after="120" w:line="240" w:lineRule="auto"/>
        <w:ind w:firstLine="567"/>
        <w:jc w:val="both"/>
      </w:pPr>
      <w:r>
        <w:rPr>
          <w:rFonts w:ascii="Times New Roman" w:hAnsi="Times New Roman" w:eastAsia="Times New Roman"/>
        </w:rPr>
        <w:t>D. Ý kiến chỉ đạo của Bộ Thông tin và Truyền thông về quy trình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36 Chương III của Nghị định số 23/2025/NĐ-CP: "Quy trình quản lý, kiểm soát rủi ro phải thường xuyên được rà soát, hoàn thiện dựa trên những thông tin, dữ liệu cập nhật trong quá trình cung ứng dịch vụ;"</w:t>
      </w:r>
    </w:p>
    <w:p>
      <w:pPr>
        <w:spacing w:before="120" w:after="120" w:line="240" w:lineRule="auto"/>
        <w:ind w:firstLine="567"/>
        <w:jc w:val="both"/>
      </w:pPr>
      <w:r>
        <w:rPr>
          <w:rFonts w:ascii="Times New Roman" w:hAnsi="Times New Roman" w:eastAsia="Times New Roman"/>
          <w:b/>
        </w:rPr>
        <w:t>Câu 270 [CÔNG CHỨC  247]</w:t>
      </w:r>
    </w:p>
    <w:p>
      <w:pPr>
        <w:spacing w:before="120" w:after="120" w:line="240" w:lineRule="auto"/>
        <w:ind w:firstLine="567"/>
        <w:jc w:val="both"/>
      </w:pPr>
      <w:r>
        <w:rPr>
          <w:rFonts w:ascii="Times New Roman" w:hAnsi="Times New Roman" w:eastAsia="Times New Roman"/>
          <w:b/>
        </w:rPr>
        <w:t>Theo quy định của Nghị định số 23/2025/NĐ-CP, thông tin, dữ liệu nào sau đây phải được lưu trữ, bảo quản trong quá trình phát hành và sử dụng dịch vụ chứng thực chữ ký số công cộng?</w:t>
      </w:r>
    </w:p>
    <w:p>
      <w:pPr>
        <w:spacing w:before="120" w:after="120" w:line="240" w:lineRule="auto"/>
        <w:ind w:firstLine="567"/>
        <w:jc w:val="both"/>
      </w:pPr>
      <w:r>
        <w:rPr>
          <w:rFonts w:ascii="Times New Roman" w:hAnsi="Times New Roman" w:eastAsia="Times New Roman"/>
        </w:rPr>
        <w:t>A. Khóa bí mật của thuê bao</w:t>
      </w:r>
    </w:p>
    <w:p>
      <w:pPr>
        <w:spacing w:before="120" w:after="120" w:line="240" w:lineRule="auto"/>
        <w:ind w:firstLine="567"/>
        <w:jc w:val="both"/>
      </w:pPr>
      <w:r>
        <w:rPr>
          <w:rFonts w:ascii="Times New Roman" w:hAnsi="Times New Roman" w:eastAsia="Times New Roman"/>
          <w:b/>
          <w:color w:val="FF0000"/>
        </w:rPr>
        <w:t>B. Số điện thoại thực hiện giao dịch</w:t>
      </w:r>
    </w:p>
    <w:p>
      <w:pPr>
        <w:spacing w:before="120" w:after="120" w:line="240" w:lineRule="auto"/>
        <w:ind w:firstLine="567"/>
        <w:jc w:val="both"/>
      </w:pPr>
      <w:r>
        <w:rPr>
          <w:rFonts w:ascii="Times New Roman" w:hAnsi="Times New Roman" w:eastAsia="Times New Roman"/>
        </w:rPr>
        <w:t>C. Mật khẩu đăng nhập của thuê bao</w:t>
      </w:r>
    </w:p>
    <w:p>
      <w:pPr>
        <w:spacing w:before="120" w:after="120" w:line="240" w:lineRule="auto"/>
        <w:ind w:firstLine="567"/>
        <w:jc w:val="both"/>
      </w:pPr>
      <w:r>
        <w:rPr>
          <w:rFonts w:ascii="Times New Roman" w:hAnsi="Times New Roman" w:eastAsia="Times New Roman"/>
        </w:rPr>
        <w:t>D. Địa chỉ thư điện tử thực hiện giao dịch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2 Điều 36 Chương III của Nghị định số 23/2025/NĐ-CP: "...như: thông tin nhận biết tổ chức, cá nhân; các yếu tố sinh trắc học của người đại diện theo pháp luật của tổ chức, cá nhân; âm thanh, hình ảnh, bản ghi hình, ghi âm; số điện thoại thực hiện giao dịch; nhật ký giao dịch."</w:t>
      </w:r>
    </w:p>
    <w:p>
      <w:pPr>
        <w:spacing w:before="120" w:after="120" w:line="240" w:lineRule="auto"/>
        <w:ind w:firstLine="567"/>
        <w:jc w:val="both"/>
      </w:pPr>
      <w:r>
        <w:rPr>
          <w:rFonts w:ascii="Times New Roman" w:hAnsi="Times New Roman" w:eastAsia="Times New Roman"/>
          <w:b/>
        </w:rPr>
        <w:t>Câu 271 [CÔNG CHỨC  247]</w:t>
      </w:r>
    </w:p>
    <w:p>
      <w:pPr>
        <w:spacing w:before="120" w:after="120" w:line="240" w:lineRule="auto"/>
        <w:ind w:firstLine="567"/>
        <w:jc w:val="both"/>
      </w:pPr>
      <w:r>
        <w:rPr>
          <w:rFonts w:ascii="Times New Roman" w:hAnsi="Times New Roman" w:eastAsia="Times New Roman"/>
          <w:b/>
        </w:rPr>
        <w:t>Theo quy định của Nghị định số 23/2025/NĐ-CP, các thông tin, dữ liệu nhận biết tổ chức, cá nhân phải được lưu trữ như thế nào?</w:t>
      </w:r>
    </w:p>
    <w:p>
      <w:pPr>
        <w:spacing w:before="120" w:after="120" w:line="240" w:lineRule="auto"/>
        <w:ind w:firstLine="567"/>
        <w:jc w:val="both"/>
      </w:pPr>
      <w:r>
        <w:rPr>
          <w:rFonts w:ascii="Times New Roman" w:hAnsi="Times New Roman" w:eastAsia="Times New Roman"/>
        </w:rPr>
        <w:t>A. An toàn, công khai, được sao lưu dự phòng, bảo đảm tính đầy đủ, toàn vẹn của dữ liệu</w:t>
      </w:r>
    </w:p>
    <w:p>
      <w:pPr>
        <w:spacing w:before="120" w:after="120" w:line="240" w:lineRule="auto"/>
        <w:ind w:firstLine="567"/>
        <w:jc w:val="both"/>
      </w:pPr>
      <w:r>
        <w:rPr>
          <w:rFonts w:ascii="Times New Roman" w:hAnsi="Times New Roman" w:eastAsia="Times New Roman"/>
          <w:b/>
          <w:color w:val="FF0000"/>
        </w:rPr>
        <w:t>B. An toàn, bảo mật, được sao lưu dự phòng, bảo đảm tính đầy đủ, toàn vẹn của dữ liệu</w:t>
      </w:r>
    </w:p>
    <w:p>
      <w:pPr>
        <w:spacing w:before="120" w:after="120" w:line="240" w:lineRule="auto"/>
        <w:ind w:firstLine="567"/>
        <w:jc w:val="both"/>
      </w:pPr>
      <w:r>
        <w:rPr>
          <w:rFonts w:ascii="Times New Roman" w:hAnsi="Times New Roman" w:eastAsia="Times New Roman"/>
        </w:rPr>
        <w:t>C. An toàn, bảo mật, được sao lưu dự phòng, bảo đảm tính đầy đủ, bí mật của dữ liệu</w:t>
      </w:r>
    </w:p>
    <w:p>
      <w:pPr>
        <w:spacing w:before="120" w:after="120" w:line="240" w:lineRule="auto"/>
        <w:ind w:firstLine="567"/>
        <w:jc w:val="both"/>
      </w:pPr>
      <w:r>
        <w:rPr>
          <w:rFonts w:ascii="Times New Roman" w:hAnsi="Times New Roman" w:eastAsia="Times New Roman"/>
        </w:rPr>
        <w:t>D. An toàn, bảo mật, được mã hóa, bảo đảm tính đầy đủ, toàn vẹn của dữ liệu</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2 Điều 36 Chương III của Nghị định số 23/2025/NĐ-CP: "Các thông tin, dữ liệu phải được lưu trữ an toàn, bảo mật, được sao lưu dự phòng, bảo đảm tính đầy đủ, toàn vẹn của dữ liệu để phục vụ cho công tác kiểm tra, đối chiếu, giải quyết tra soát, khiếu nại, tranh chấp và cung cấp thông tin khi có yêu cầu từ cơ quan quản lý nhà nước có thẩm quyền."</w:t>
      </w:r>
    </w:p>
    <w:p>
      <w:pPr>
        <w:spacing w:before="120" w:after="120" w:line="240" w:lineRule="auto"/>
        <w:ind w:firstLine="567"/>
        <w:jc w:val="both"/>
      </w:pPr>
      <w:r>
        <w:rPr>
          <w:rFonts w:ascii="Times New Roman" w:hAnsi="Times New Roman" w:eastAsia="Times New Roman"/>
          <w:b/>
        </w:rPr>
        <w:t>Câu 272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gian lưu trữ các thông tin, dữ liệu nhận biết tổ chức, cá nhân thực hiện theo quy định của pháp luật nào?</w:t>
      </w:r>
    </w:p>
    <w:p>
      <w:pPr>
        <w:spacing w:before="120" w:after="120" w:line="240" w:lineRule="auto"/>
        <w:ind w:firstLine="567"/>
        <w:jc w:val="both"/>
      </w:pPr>
      <w:r>
        <w:rPr>
          <w:rFonts w:ascii="Times New Roman" w:hAnsi="Times New Roman" w:eastAsia="Times New Roman"/>
        </w:rPr>
        <w:t>A. Pháp luật về lưu trữ, an toàn thông tin mạng</w:t>
      </w:r>
    </w:p>
    <w:p>
      <w:pPr>
        <w:spacing w:before="120" w:after="120" w:line="240" w:lineRule="auto"/>
        <w:ind w:firstLine="567"/>
        <w:jc w:val="both"/>
      </w:pPr>
      <w:r>
        <w:rPr>
          <w:rFonts w:ascii="Times New Roman" w:hAnsi="Times New Roman" w:eastAsia="Times New Roman"/>
          <w:b/>
          <w:color w:val="FF0000"/>
        </w:rPr>
        <w:t>B. Pháp luật về lưu trữ, bảo vệ thông tin cá nhân</w:t>
      </w:r>
    </w:p>
    <w:p>
      <w:pPr>
        <w:spacing w:before="120" w:after="120" w:line="240" w:lineRule="auto"/>
        <w:ind w:firstLine="567"/>
        <w:jc w:val="both"/>
      </w:pPr>
      <w:r>
        <w:rPr>
          <w:rFonts w:ascii="Times New Roman" w:hAnsi="Times New Roman" w:eastAsia="Times New Roman"/>
        </w:rPr>
        <w:t>C. Pháp luật về giao dịch điện tử, bảo vệ dữ liệu cá nhân</w:t>
      </w:r>
    </w:p>
    <w:p>
      <w:pPr>
        <w:spacing w:before="120" w:after="120" w:line="240" w:lineRule="auto"/>
        <w:ind w:firstLine="567"/>
        <w:jc w:val="both"/>
      </w:pPr>
      <w:r>
        <w:rPr>
          <w:rFonts w:ascii="Times New Roman" w:hAnsi="Times New Roman" w:eastAsia="Times New Roman"/>
        </w:rPr>
        <w:t>D. Pháp luật về phí và lệ phí, lưu trữ</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2 Điều 36 Chương III của Nghị định số 23/2025/NĐ-CP: "Thời gian lưu trữ thực hiện theo quy định của pháp luật về lưu trữ, bảo vệ thông tin cá nhân."</w:t>
      </w:r>
    </w:p>
    <w:p>
      <w:pPr>
        <w:spacing w:before="120" w:after="120" w:line="240" w:lineRule="auto"/>
        <w:ind w:firstLine="567"/>
        <w:jc w:val="both"/>
      </w:pPr>
      <w:r>
        <w:rPr>
          <w:rFonts w:ascii="Times New Roman" w:hAnsi="Times New Roman" w:eastAsia="Times New Roman"/>
          <w:b/>
        </w:rPr>
        <w:t>Câu 273 [CÔNG CHỨC  247]</w:t>
      </w:r>
    </w:p>
    <w:p>
      <w:pPr>
        <w:spacing w:before="120" w:after="120" w:line="240" w:lineRule="auto"/>
        <w:ind w:firstLine="567"/>
        <w:jc w:val="both"/>
      </w:pPr>
      <w:r>
        <w:rPr>
          <w:rFonts w:ascii="Times New Roman" w:hAnsi="Times New Roman" w:eastAsia="Times New Roman"/>
          <w:b/>
        </w:rPr>
        <w:t>Theo quy định của Nghị định số 23/2025/NĐ-CP, các thông tin, dữ liệu nhận biết tổ chức, cá nhân được lưu trữ nhằm phục vụ cho công tác nào?</w:t>
      </w:r>
    </w:p>
    <w:p>
      <w:pPr>
        <w:spacing w:before="120" w:after="120" w:line="240" w:lineRule="auto"/>
        <w:ind w:firstLine="567"/>
        <w:jc w:val="both"/>
      </w:pPr>
      <w:r>
        <w:rPr>
          <w:rFonts w:ascii="Times New Roman" w:hAnsi="Times New Roman" w:eastAsia="Times New Roman"/>
        </w:rPr>
        <w:t>A. Kiểm tra, giám sát, giải quyết tra soát, khiếu nại, tranh chấp</w:t>
      </w:r>
    </w:p>
    <w:p>
      <w:pPr>
        <w:spacing w:before="120" w:after="120" w:line="240" w:lineRule="auto"/>
        <w:ind w:firstLine="567"/>
        <w:jc w:val="both"/>
      </w:pPr>
      <w:r>
        <w:rPr>
          <w:rFonts w:ascii="Times New Roman" w:hAnsi="Times New Roman" w:eastAsia="Times New Roman"/>
        </w:rPr>
        <w:t>B. Kiểm tra, đối chiếu, giải quyết tra soát, khiếu nại, tố cáo</w:t>
      </w:r>
    </w:p>
    <w:p>
      <w:pPr>
        <w:spacing w:before="120" w:after="120" w:line="240" w:lineRule="auto"/>
        <w:ind w:firstLine="567"/>
        <w:jc w:val="both"/>
      </w:pPr>
      <w:r>
        <w:rPr>
          <w:rFonts w:ascii="Times New Roman" w:hAnsi="Times New Roman" w:eastAsia="Times New Roman"/>
        </w:rPr>
        <w:t>C. Kiểm toán, đối chiếu, giải quyết tra soát, khiếu nại, tranh chấp</w:t>
      </w:r>
    </w:p>
    <w:p>
      <w:pPr>
        <w:spacing w:before="120" w:after="120" w:line="240" w:lineRule="auto"/>
        <w:ind w:firstLine="567"/>
        <w:jc w:val="both"/>
      </w:pPr>
      <w:r>
        <w:rPr>
          <w:rFonts w:ascii="Times New Roman" w:hAnsi="Times New Roman" w:eastAsia="Times New Roman"/>
          <w:b/>
          <w:color w:val="FF0000"/>
        </w:rPr>
        <w:t>D. Kiểm tra, đối chiếu, giải quyết tra soát, khiếu nại, tranh chấp</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2 Điều 36 Chương III của Nghị định số 23/2025/NĐ-CP: "...để phục vụ cho công tác kiểm tra, đối chiếu, giải quyết tra soát, khiếu nại, tranh chấp và cung cấp thông tin khi có yêu cầu từ cơ quan quản lý nhà nước có thẩm quyền."</w:t>
      </w:r>
    </w:p>
    <w:p>
      <w:pPr>
        <w:spacing w:before="120" w:after="120" w:line="240" w:lineRule="auto"/>
        <w:ind w:firstLine="567"/>
        <w:jc w:val="both"/>
      </w:pPr>
      <w:r>
        <w:rPr>
          <w:rFonts w:ascii="Times New Roman" w:hAnsi="Times New Roman" w:eastAsia="Times New Roman"/>
          <w:b/>
        </w:rPr>
        <w:t>Câu 274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phải bảo đảm sự khớp đúng giữa thông tin nhận biết tổ chức, cá nhân, dữ liệu sinh trắc học với thông tin, yếu tố sinh trắc học tương ứng trên giấy tờ nào?</w:t>
      </w:r>
    </w:p>
    <w:p>
      <w:pPr>
        <w:spacing w:before="120" w:after="120" w:line="240" w:lineRule="auto"/>
        <w:ind w:firstLine="567"/>
        <w:jc w:val="both"/>
      </w:pPr>
      <w:r>
        <w:rPr>
          <w:rFonts w:ascii="Times New Roman" w:hAnsi="Times New Roman" w:eastAsia="Times New Roman"/>
          <w:b/>
          <w:color w:val="FF0000"/>
        </w:rPr>
        <w:t>A. Giấy tờ tùy thân của người đại diện theo pháp luật của tổ chức, cá nhân</w:t>
      </w:r>
    </w:p>
    <w:p>
      <w:pPr>
        <w:spacing w:before="120" w:after="120" w:line="240" w:lineRule="auto"/>
        <w:ind w:firstLine="567"/>
        <w:jc w:val="both"/>
      </w:pPr>
      <w:r>
        <w:rPr>
          <w:rFonts w:ascii="Times New Roman" w:hAnsi="Times New Roman" w:eastAsia="Times New Roman"/>
        </w:rPr>
        <w:t>B. Giấy đề nghị phát hành chứng thư chữ ký số công cộng</w:t>
      </w:r>
    </w:p>
    <w:p>
      <w:pPr>
        <w:spacing w:before="120" w:after="120" w:line="240" w:lineRule="auto"/>
        <w:ind w:firstLine="567"/>
        <w:jc w:val="both"/>
      </w:pPr>
      <w:r>
        <w:rPr>
          <w:rFonts w:ascii="Times New Roman" w:hAnsi="Times New Roman" w:eastAsia="Times New Roman"/>
        </w:rPr>
        <w:t>C. Giấy chứng nhận đăng ký doanh nghiệp của tổ chức</w:t>
      </w:r>
    </w:p>
    <w:p>
      <w:pPr>
        <w:spacing w:before="120" w:after="120" w:line="240" w:lineRule="auto"/>
        <w:ind w:firstLine="567"/>
        <w:jc w:val="both"/>
      </w:pPr>
      <w:r>
        <w:rPr>
          <w:rFonts w:ascii="Times New Roman" w:hAnsi="Times New Roman" w:eastAsia="Times New Roman"/>
        </w:rPr>
        <w:t>D. Hợp đồng cung cấp dịch vụ chứng thực chữ ký số công cộng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36 Chương III của Nghị định số 23/2025/NĐ-CP: "...với các thông tin, yếu tố sinh trắc học tương ứng trên giấy tờ tùy thân của người đại diện theo pháp luật của tổ chức, cá nhân quy định tại khoản 2 Điều 34 của Nghị định này..."</w:t>
      </w:r>
    </w:p>
    <w:p>
      <w:pPr>
        <w:spacing w:before="120" w:after="120" w:line="240" w:lineRule="auto"/>
        <w:ind w:firstLine="567"/>
        <w:jc w:val="both"/>
      </w:pPr>
      <w:r>
        <w:rPr>
          <w:rFonts w:ascii="Times New Roman" w:hAnsi="Times New Roman" w:eastAsia="Times New Roman"/>
          <w:b/>
        </w:rPr>
        <w:t>Câu 275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cá nhân đề nghị phát hành chứng thư chữ ký số công cộng có thể thực hiện cách nào để có cặp khóa?</w:t>
      </w:r>
    </w:p>
    <w:p>
      <w:pPr>
        <w:spacing w:before="120" w:after="120" w:line="240" w:lineRule="auto"/>
        <w:ind w:firstLine="567"/>
        <w:jc w:val="both"/>
      </w:pPr>
      <w:r>
        <w:rPr>
          <w:rFonts w:ascii="Times New Roman" w:hAnsi="Times New Roman" w:eastAsia="Times New Roman"/>
        </w:rPr>
        <w:t>A. Tự tạo cặp khóa hoặc yêu cầu bằng văn bản Bộ Thông tin và Truyền thông tạo cặp khóa cho mình</w:t>
      </w:r>
    </w:p>
    <w:p>
      <w:pPr>
        <w:spacing w:before="120" w:after="120" w:line="240" w:lineRule="auto"/>
        <w:ind w:firstLine="567"/>
        <w:jc w:val="both"/>
      </w:pPr>
      <w:r>
        <w:rPr>
          <w:rFonts w:ascii="Times New Roman" w:hAnsi="Times New Roman" w:eastAsia="Times New Roman"/>
        </w:rPr>
        <w:t>B. Chỉ được tự tạo cặp khóa, không được yêu cầu tổ chức cung cấp dịch vụ chứng thực chữ ký số công cộng tạo cặp khóa</w:t>
      </w:r>
    </w:p>
    <w:p>
      <w:pPr>
        <w:spacing w:before="120" w:after="120" w:line="240" w:lineRule="auto"/>
        <w:ind w:firstLine="567"/>
        <w:jc w:val="both"/>
      </w:pPr>
      <w:r>
        <w:rPr>
          <w:rFonts w:ascii="Times New Roman" w:hAnsi="Times New Roman" w:eastAsia="Times New Roman"/>
        </w:rPr>
        <w:t>C. Chỉ được yêu cầu bằng văn bản tổ chức cung cấp dịch vụ chứng thực chữ ký số công cộng tạo cặp khóa cho mình</w:t>
      </w:r>
    </w:p>
    <w:p>
      <w:pPr>
        <w:spacing w:before="120" w:after="120" w:line="240" w:lineRule="auto"/>
        <w:ind w:firstLine="567"/>
        <w:jc w:val="both"/>
      </w:pPr>
      <w:r>
        <w:rPr>
          <w:rFonts w:ascii="Times New Roman" w:hAnsi="Times New Roman" w:eastAsia="Times New Roman"/>
          <w:b/>
          <w:color w:val="FF0000"/>
        </w:rPr>
        <w:t>D. Tự tạo cặp khóa hoặc yêu cầu bằng văn bản tổ chức cung cấp dịch vụ chứng thực chữ ký số công cộng tạo cặp khóa cho mình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37 Chương III của Nghị định số 23/2025/NĐ-CP: "Tổ chức, cá nhân đề nghị phát hành chứng thư chữ ký số công cộng có thể tự tạo cặp khóa hoặc yêu cầu bằng văn bản tổ chức cung cấp dịch vụ chứng thực chữ ký số công cộng tạo cặp khóa cho mình."</w:t>
      </w:r>
    </w:p>
    <w:p>
      <w:pPr>
        <w:spacing w:before="120" w:after="120" w:line="240" w:lineRule="auto"/>
        <w:ind w:firstLine="567"/>
        <w:jc w:val="both"/>
      </w:pPr>
      <w:r>
        <w:rPr>
          <w:rFonts w:ascii="Times New Roman" w:hAnsi="Times New Roman" w:eastAsia="Times New Roman"/>
          <w:b/>
        </w:rPr>
        <w:t>Câu 276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tổ chức, cá nhân đề nghị phát hành chứng thư chữ ký số công cộng tự tạo cặp khóa, tổ chức cung cấp dịch vụ chứng thực chữ ký số công cộng cần bảo đảm chắc chắn điều gì?</w:t>
      </w:r>
    </w:p>
    <w:p>
      <w:pPr>
        <w:spacing w:before="120" w:after="120" w:line="240" w:lineRule="auto"/>
        <w:ind w:firstLine="567"/>
        <w:jc w:val="both"/>
      </w:pPr>
      <w:r>
        <w:rPr>
          <w:rFonts w:ascii="Times New Roman" w:hAnsi="Times New Roman" w:eastAsia="Times New Roman"/>
        </w:rPr>
        <w:t>A. Tổ chức, cá nhân đó đã chuyển giao khóa bí mật cho tổ chức cung cấp dịch vụ bằng phương thức an toàn</w:t>
      </w:r>
    </w:p>
    <w:p>
      <w:pPr>
        <w:spacing w:before="120" w:after="120" w:line="240" w:lineRule="auto"/>
        <w:ind w:firstLine="567"/>
        <w:jc w:val="both"/>
      </w:pPr>
      <w:r>
        <w:rPr>
          <w:rFonts w:ascii="Times New Roman" w:hAnsi="Times New Roman" w:eastAsia="Times New Roman"/>
          <w:b/>
          <w:color w:val="FF0000"/>
        </w:rPr>
        <w:t>B. Tổ chức, cá nhân đó đã sử dụng thiết bị tạo cặp khóa theo đúng quy chuẩn kỹ thuật, tiêu chuẩn kỹ thuật bắt buộc áp dụng</w:t>
      </w:r>
    </w:p>
    <w:p>
      <w:pPr>
        <w:spacing w:before="120" w:after="120" w:line="240" w:lineRule="auto"/>
        <w:ind w:firstLine="567"/>
        <w:jc w:val="both"/>
      </w:pPr>
      <w:r>
        <w:rPr>
          <w:rFonts w:ascii="Times New Roman" w:hAnsi="Times New Roman" w:eastAsia="Times New Roman"/>
        </w:rPr>
        <w:t>C. Tổ chức, cá nhân đó đã đăng ký thiết bị tạo cặp khóa với Bộ Thông tin và Truyền thông</w:t>
      </w:r>
    </w:p>
    <w:p>
      <w:pPr>
        <w:spacing w:before="120" w:after="120" w:line="240" w:lineRule="auto"/>
        <w:ind w:firstLine="567"/>
        <w:jc w:val="both"/>
      </w:pPr>
      <w:r>
        <w:rPr>
          <w:rFonts w:ascii="Times New Roman" w:hAnsi="Times New Roman" w:eastAsia="Times New Roman"/>
        </w:rPr>
        <w:t>D. Tổ chức, cá nhân đó đã sử dụng thiết bị tạo cặp khóa do chính tổ chức cung cấp dịch vụ chứng thực cấp phát</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37 Chương III của Nghị định số 23/2025/NĐ-CP: "...cần bảo đảm chắc chắn rằng tổ chức, cá nhân đó đã sử dụng thiết bị tạo cặp khóa theo đúng quy chuẩn kỹ thuật, tiêu chuẩn kỹ thuật bắt buộc áp dụng để tạo ra và lưu trữ cặp khóa."</w:t>
      </w:r>
    </w:p>
    <w:p>
      <w:pPr>
        <w:spacing w:before="120" w:after="120" w:line="240" w:lineRule="auto"/>
        <w:ind w:firstLine="567"/>
        <w:jc w:val="both"/>
      </w:pPr>
      <w:r>
        <w:rPr>
          <w:rFonts w:ascii="Times New Roman" w:hAnsi="Times New Roman" w:eastAsia="Times New Roman"/>
          <w:b/>
        </w:rPr>
        <w:t>Câu 277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tổ chức cung cấp dịch vụ chứng thực chữ ký số công cộng tạo cặp khóa, tổ chức đó chỉ được lưu bản sao của khóa bí mật khi nào?</w:t>
      </w:r>
    </w:p>
    <w:p>
      <w:pPr>
        <w:spacing w:before="120" w:after="120" w:line="240" w:lineRule="auto"/>
        <w:ind w:firstLine="567"/>
        <w:jc w:val="both"/>
      </w:pPr>
      <w:r>
        <w:rPr>
          <w:rFonts w:ascii="Times New Roman" w:hAnsi="Times New Roman" w:eastAsia="Times New Roman"/>
        </w:rPr>
        <w:t>A. Khi Bộ Thông tin và Truyền thông có yêu cầu bằng văn bản gửi tổ chức cung cấp dịch vụ</w:t>
      </w:r>
    </w:p>
    <w:p>
      <w:pPr>
        <w:spacing w:before="120" w:after="120" w:line="240" w:lineRule="auto"/>
        <w:ind w:firstLine="567"/>
        <w:jc w:val="both"/>
      </w:pPr>
      <w:r>
        <w:rPr>
          <w:rFonts w:ascii="Times New Roman" w:hAnsi="Times New Roman" w:eastAsia="Times New Roman"/>
        </w:rPr>
        <w:t>B. Khi cơ quan tiến hành tố tụng có yêu cầu bằng văn bản gửi tổ chức cung cấp dịch vụ</w:t>
      </w:r>
    </w:p>
    <w:p>
      <w:pPr>
        <w:spacing w:before="120" w:after="120" w:line="240" w:lineRule="auto"/>
        <w:ind w:firstLine="567"/>
        <w:jc w:val="both"/>
      </w:pPr>
      <w:r>
        <w:rPr>
          <w:rFonts w:ascii="Times New Roman" w:hAnsi="Times New Roman" w:eastAsia="Times New Roman"/>
        </w:rPr>
        <w:t>C. Khi tổ chức, cá nhân đề nghị phát hành chứng thư chữ ký số công cộng có yêu cầu bằng lời nói trực tiếp</w:t>
      </w:r>
    </w:p>
    <w:p>
      <w:pPr>
        <w:spacing w:before="120" w:after="120" w:line="240" w:lineRule="auto"/>
        <w:ind w:firstLine="567"/>
        <w:jc w:val="both"/>
      </w:pPr>
      <w:r>
        <w:rPr>
          <w:rFonts w:ascii="Times New Roman" w:hAnsi="Times New Roman" w:eastAsia="Times New Roman"/>
          <w:b/>
          <w:color w:val="FF0000"/>
        </w:rPr>
        <w:t>D. Khi tổ chức, cá nhân đề nghị phát hành chứng thư chữ ký số công cộng có yêu cầu bằng văn bản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37 Chương III của Nghị định số 23/2025/NĐ-CP: "...và chỉ được lưu bản sao của khóa bí mật khi tổ chức, cá nhân đề nghị phát hành chứng thư chữ ký số công cộng có yêu cầu bằng văn bản."</w:t>
      </w:r>
    </w:p>
    <w:p>
      <w:pPr>
        <w:spacing w:before="120" w:after="120" w:line="240" w:lineRule="auto"/>
        <w:ind w:firstLine="567"/>
        <w:jc w:val="both"/>
      </w:pPr>
      <w:r>
        <w:rPr>
          <w:rFonts w:ascii="Times New Roman" w:hAnsi="Times New Roman" w:eastAsia="Times New Roman"/>
          <w:b/>
        </w:rPr>
        <w:t>Câu 278 [CÔNG CHỨC  247]</w:t>
      </w:r>
    </w:p>
    <w:p>
      <w:pPr>
        <w:spacing w:before="120" w:after="120" w:line="240" w:lineRule="auto"/>
        <w:ind w:firstLine="567"/>
        <w:jc w:val="both"/>
      </w:pPr>
      <w:r>
        <w:rPr>
          <w:rFonts w:ascii="Times New Roman" w:hAnsi="Times New Roman" w:eastAsia="Times New Roman"/>
          <w:b/>
        </w:rPr>
        <w:t>Theo quy định của Nghị định số 23/2025/NĐ-CP, khi tổ chức cung cấp dịch vụ chứng thực chữ ký số công cộng tạo cặp khóa, tổ chức đó phải bảo đảm sử dụng loại phương thức nào để chuyển giao khóa bí mật đến tổ chức, cá nhân đề nghị phát hành chứng thư?</w:t>
      </w:r>
    </w:p>
    <w:p>
      <w:pPr>
        <w:spacing w:before="120" w:after="120" w:line="240" w:lineRule="auto"/>
        <w:ind w:firstLine="567"/>
        <w:jc w:val="both"/>
      </w:pPr>
      <w:r>
        <w:rPr>
          <w:rFonts w:ascii="Times New Roman" w:hAnsi="Times New Roman" w:eastAsia="Times New Roman"/>
        </w:rPr>
        <w:t>A. Các phương thức do hợp đồng quy định</w:t>
      </w:r>
    </w:p>
    <w:p>
      <w:pPr>
        <w:spacing w:before="120" w:after="120" w:line="240" w:lineRule="auto"/>
        <w:ind w:firstLine="567"/>
        <w:jc w:val="both"/>
      </w:pPr>
      <w:r>
        <w:rPr>
          <w:rFonts w:ascii="Times New Roman" w:hAnsi="Times New Roman" w:eastAsia="Times New Roman"/>
        </w:rPr>
        <w:t>B. Các phương thức tiết kiệm chi phí</w:t>
      </w:r>
    </w:p>
    <w:p>
      <w:pPr>
        <w:spacing w:before="120" w:after="120" w:line="240" w:lineRule="auto"/>
        <w:ind w:firstLine="567"/>
        <w:jc w:val="both"/>
      </w:pPr>
      <w:r>
        <w:rPr>
          <w:rFonts w:ascii="Times New Roman" w:hAnsi="Times New Roman" w:eastAsia="Times New Roman"/>
          <w:b/>
          <w:color w:val="FF0000"/>
        </w:rPr>
        <w:t>C. Các phương thức an toàn</w:t>
      </w:r>
    </w:p>
    <w:p>
      <w:pPr>
        <w:spacing w:before="120" w:after="120" w:line="240" w:lineRule="auto"/>
        <w:ind w:firstLine="567"/>
        <w:jc w:val="both"/>
      </w:pPr>
      <w:r>
        <w:rPr>
          <w:rFonts w:ascii="Times New Roman" w:hAnsi="Times New Roman" w:eastAsia="Times New Roman"/>
        </w:rPr>
        <w:t>D. Các phương thức công khai</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37 Chương III của Nghị định số 23/2025/NĐ-CP: "Trường hợp tổ chức cung cấp dịch vụ chứng thực chữ ký số công cộng tạo cặp khóa, tổ chức đó phải bảo đảm sử dụng các phương thức an toàn để chuyển giao khóa bí mật đến tổ chức, cá nhân đề nghị phát hành chứng thư chữ ký số công cộng..."</w:t>
      </w:r>
    </w:p>
    <w:p>
      <w:pPr>
        <w:spacing w:before="120" w:after="120" w:line="240" w:lineRule="auto"/>
        <w:ind w:firstLine="567"/>
        <w:jc w:val="both"/>
      </w:pPr>
      <w:r>
        <w:rPr>
          <w:rFonts w:ascii="Times New Roman" w:hAnsi="Times New Roman" w:eastAsia="Times New Roman"/>
          <w:b/>
        </w:rPr>
        <w:t>Câu 279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theo mô hình ký số từ xa được làm gì đối với khóa bí mật của tổ chức, cá nhân đề nghị phát hành chứng thư?</w:t>
      </w:r>
    </w:p>
    <w:p>
      <w:pPr>
        <w:spacing w:before="120" w:after="120" w:line="240" w:lineRule="auto"/>
        <w:ind w:firstLine="567"/>
        <w:jc w:val="both"/>
      </w:pPr>
      <w:r>
        <w:rPr>
          <w:rFonts w:ascii="Times New Roman" w:hAnsi="Times New Roman" w:eastAsia="Times New Roman"/>
        </w:rPr>
        <w:t>A. Chỉ được lưu bản sao khóa bí mật khi có yêu cầu bằng văn bản của thuê bao</w:t>
      </w:r>
    </w:p>
    <w:p>
      <w:pPr>
        <w:spacing w:before="120" w:after="120" w:line="240" w:lineRule="auto"/>
        <w:ind w:firstLine="567"/>
        <w:jc w:val="both"/>
      </w:pPr>
      <w:r>
        <w:rPr>
          <w:rFonts w:ascii="Times New Roman" w:hAnsi="Times New Roman" w:eastAsia="Times New Roman"/>
        </w:rPr>
        <w:t>B. Không được lưu khóa bí mật mà phải chuyển giao toàn bộ cho thuê bao</w:t>
      </w:r>
    </w:p>
    <w:p>
      <w:pPr>
        <w:spacing w:before="120" w:after="120" w:line="240" w:lineRule="auto"/>
        <w:ind w:firstLine="567"/>
        <w:jc w:val="both"/>
      </w:pPr>
      <w:r>
        <w:rPr>
          <w:rFonts w:ascii="Times New Roman" w:hAnsi="Times New Roman" w:eastAsia="Times New Roman"/>
          <w:b/>
          <w:color w:val="FF0000"/>
        </w:rPr>
        <w:t>C. Được lưu khóa bí mật và phải bảo đảm sử dụng các phương thức an toàn để lưu trữ</w:t>
      </w:r>
    </w:p>
    <w:p>
      <w:pPr>
        <w:spacing w:before="120" w:after="120" w:line="240" w:lineRule="auto"/>
        <w:ind w:firstLine="567"/>
        <w:jc w:val="both"/>
      </w:pPr>
      <w:r>
        <w:rPr>
          <w:rFonts w:ascii="Times New Roman" w:hAnsi="Times New Roman" w:eastAsia="Times New Roman"/>
        </w:rPr>
        <w:t>D. Được lưu khóa bí mật và phải bảo đảm sao lưu tại Bộ Thông tin và Truyền thông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37 Chương III của Nghị định số 23/2025/NĐ-CP: "Trường hợp tổ chức cung cấp dịch vụ chứng thực chữ ký số công cộng theo mô hình ký số từ xa, tổ chức đó được lưu khóa bí mật của tổ chức, cá nhân đề nghị phát hành chứng thư chữ ký số công cộng và phải bảo đảm sử dụng các phương thức an toàn để lưu trữ."</w:t>
      </w:r>
    </w:p>
    <w:p>
      <w:pPr>
        <w:spacing w:before="120" w:after="120" w:line="240" w:lineRule="auto"/>
        <w:ind w:firstLine="567"/>
        <w:jc w:val="both"/>
      </w:pPr>
      <w:r>
        <w:rPr>
          <w:rFonts w:ascii="Times New Roman" w:hAnsi="Times New Roman" w:eastAsia="Times New Roman"/>
          <w:b/>
        </w:rPr>
        <w:t>Câu 280 [CÔNG CHỨC  247]</w:t>
      </w:r>
    </w:p>
    <w:p>
      <w:pPr>
        <w:spacing w:before="120" w:after="120" w:line="240" w:lineRule="auto"/>
        <w:ind w:firstLine="567"/>
        <w:jc w:val="both"/>
      </w:pPr>
      <w:r>
        <w:rPr>
          <w:rFonts w:ascii="Times New Roman" w:hAnsi="Times New Roman" w:eastAsia="Times New Roman"/>
          <w:b/>
        </w:rPr>
        <w:t>Theo quy định của Nghị định số 23/2025/NĐ-CP, khi phát hiện thấy dấu hiệu khóa bí mật của thuê bao đã bị lộ, tổ chức cung cấp dịch vụ chứng thực chữ ký số công cộng có trách nhiệm gì?</w:t>
      </w:r>
    </w:p>
    <w:p>
      <w:pPr>
        <w:spacing w:before="120" w:after="120" w:line="240" w:lineRule="auto"/>
        <w:ind w:firstLine="567"/>
        <w:jc w:val="both"/>
      </w:pPr>
      <w:r>
        <w:rPr>
          <w:rFonts w:ascii="Times New Roman" w:hAnsi="Times New Roman" w:eastAsia="Times New Roman"/>
          <w:b/>
          <w:color w:val="FF0000"/>
        </w:rPr>
        <w:t>A. Thông báo ngay cho thuê bao, đồng thời áp dụng những biện pháp ngăn chặn và khắc phục kịp thời</w:t>
      </w:r>
    </w:p>
    <w:p>
      <w:pPr>
        <w:spacing w:before="120" w:after="120" w:line="240" w:lineRule="auto"/>
        <w:ind w:firstLine="567"/>
        <w:jc w:val="both"/>
      </w:pPr>
      <w:r>
        <w:rPr>
          <w:rFonts w:ascii="Times New Roman" w:hAnsi="Times New Roman" w:eastAsia="Times New Roman"/>
        </w:rPr>
        <w:t>B. Khuyến cáo cho thuê bao việc thay đổi cặp khóa, đồng thời áp dụng những biện pháp ngăn chặn và khắc phục kịp thời</w:t>
      </w:r>
    </w:p>
    <w:p>
      <w:pPr>
        <w:spacing w:before="120" w:after="120" w:line="240" w:lineRule="auto"/>
        <w:ind w:firstLine="567"/>
        <w:jc w:val="both"/>
      </w:pPr>
      <w:r>
        <w:rPr>
          <w:rFonts w:ascii="Times New Roman" w:hAnsi="Times New Roman" w:eastAsia="Times New Roman"/>
        </w:rPr>
        <w:t>C. Khôi phục phương tiện lưu khóa bí mật của thuê bao, đồng thời áp dụng những biện pháp ngăn chặn và khắc phục kịp thời</w:t>
      </w:r>
    </w:p>
    <w:p>
      <w:pPr>
        <w:spacing w:before="120" w:after="120" w:line="240" w:lineRule="auto"/>
        <w:ind w:firstLine="567"/>
        <w:jc w:val="both"/>
      </w:pPr>
      <w:r>
        <w:rPr>
          <w:rFonts w:ascii="Times New Roman" w:hAnsi="Times New Roman" w:eastAsia="Times New Roman"/>
        </w:rPr>
        <w:t>D. Thông báo cho thuê bao trong thời gian 24 giờ, đồng thời áp dụng những biện pháp ngăn chặn và khắc phục kịp thời</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5 Điều 37 Chương III của Nghị định số 23/2025/NĐ-CP: "Thông báo ngay cho thuê bao, đồng thời áp dụng những biện pháp ngăn chặn và khắc phục kịp thời trong trường hợp phát hiện thấy dấu hiệu khóa bí mật của thuê bao đã bị lộ..."</w:t>
      </w:r>
    </w:p>
    <w:p>
      <w:pPr>
        <w:spacing w:before="120" w:after="120" w:line="240" w:lineRule="auto"/>
        <w:ind w:firstLine="567"/>
        <w:jc w:val="both"/>
      </w:pPr>
      <w:r>
        <w:rPr>
          <w:rFonts w:ascii="Times New Roman" w:hAnsi="Times New Roman" w:eastAsia="Times New Roman"/>
          <w:b/>
        </w:rPr>
        <w:t>Câu 281 [CÔNG CHỨC  247]</w:t>
      </w:r>
    </w:p>
    <w:p>
      <w:pPr>
        <w:spacing w:before="120" w:after="120" w:line="240" w:lineRule="auto"/>
        <w:ind w:firstLine="567"/>
        <w:jc w:val="both"/>
      </w:pPr>
      <w:r>
        <w:rPr>
          <w:rFonts w:ascii="Times New Roman" w:hAnsi="Times New Roman" w:eastAsia="Times New Roman"/>
          <w:b/>
        </w:rPr>
        <w:t>Theo quy định của Nghị định số 23/2025/NĐ-CP, liên quan đến hoạt động quản lý khóa, tổ chức cung cấp dịch vụ chứng thực chữ ký số công cộng có trách nhiệm khuyến cáo cho thuê bao việc gì khi cần thiết nhằm bảo đảm tính tin cậy và an toàn cao nhất cho cặp khóa?</w:t>
      </w:r>
    </w:p>
    <w:p>
      <w:pPr>
        <w:spacing w:before="120" w:after="120" w:line="240" w:lineRule="auto"/>
        <w:ind w:firstLine="567"/>
        <w:jc w:val="both"/>
      </w:pPr>
      <w:r>
        <w:rPr>
          <w:rFonts w:ascii="Times New Roman" w:hAnsi="Times New Roman" w:eastAsia="Times New Roman"/>
          <w:b/>
          <w:color w:val="FF0000"/>
        </w:rPr>
        <w:t>A. Việc thay đổi cặp khóa</w:t>
      </w:r>
    </w:p>
    <w:p>
      <w:pPr>
        <w:spacing w:before="120" w:after="120" w:line="240" w:lineRule="auto"/>
        <w:ind w:firstLine="567"/>
        <w:jc w:val="both"/>
      </w:pPr>
      <w:r>
        <w:rPr>
          <w:rFonts w:ascii="Times New Roman" w:hAnsi="Times New Roman" w:eastAsia="Times New Roman"/>
        </w:rPr>
        <w:t>B. Việc gia hạn chứng thư chữ ký số công cộng</w:t>
      </w:r>
    </w:p>
    <w:p>
      <w:pPr>
        <w:spacing w:before="120" w:after="120" w:line="240" w:lineRule="auto"/>
        <w:ind w:firstLine="567"/>
        <w:jc w:val="both"/>
      </w:pPr>
      <w:r>
        <w:rPr>
          <w:rFonts w:ascii="Times New Roman" w:hAnsi="Times New Roman" w:eastAsia="Times New Roman"/>
        </w:rPr>
        <w:t>C. Việc thu hồi chứng thư chữ ký số công cộng</w:t>
      </w:r>
    </w:p>
    <w:p>
      <w:pPr>
        <w:spacing w:before="120" w:after="120" w:line="240" w:lineRule="auto"/>
        <w:ind w:firstLine="567"/>
        <w:jc w:val="both"/>
      </w:pPr>
      <w:r>
        <w:rPr>
          <w:rFonts w:ascii="Times New Roman" w:hAnsi="Times New Roman" w:eastAsia="Times New Roman"/>
        </w:rPr>
        <w:t>D. Việc tạm dừng chứng thư chữ ký số công cộng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5 Điều 37 Chương III của Nghị định số 23/2025/NĐ-CP: "Khuyến cáo cho thuê bao việc thay đổi cặp khóa khi cần thiết nhằm bảo đảm tính tin cậy và an toàn cao nhất cho cặp khóa;"</w:t>
      </w:r>
    </w:p>
    <w:p>
      <w:pPr>
        <w:spacing w:before="120" w:after="120" w:line="240" w:lineRule="auto"/>
        <w:ind w:firstLine="567"/>
        <w:jc w:val="both"/>
      </w:pPr>
      <w:r>
        <w:rPr>
          <w:rFonts w:ascii="Times New Roman" w:hAnsi="Times New Roman" w:eastAsia="Times New Roman"/>
          <w:b/>
        </w:rPr>
        <w:t>Câu 282 [CÔNG CHỨC  247]</w:t>
      </w:r>
    </w:p>
    <w:p>
      <w:pPr>
        <w:spacing w:before="120" w:after="120" w:line="240" w:lineRule="auto"/>
        <w:ind w:firstLine="567"/>
        <w:jc w:val="both"/>
      </w:pPr>
      <w:r>
        <w:rPr>
          <w:rFonts w:ascii="Times New Roman" w:hAnsi="Times New Roman" w:eastAsia="Times New Roman"/>
          <w:b/>
        </w:rPr>
        <w:t>Theo quy định của Nghị định số 23/2025/NĐ-CP, liên quan đến hoạt động quản lý khóa, theo đề nghị của thuê bao, tổ chức cung cấp dịch vụ chứng thực chữ ký số công cộng có trách nhiệm gì?</w:t>
      </w:r>
    </w:p>
    <w:p>
      <w:pPr>
        <w:spacing w:before="120" w:after="120" w:line="240" w:lineRule="auto"/>
        <w:ind w:firstLine="567"/>
        <w:jc w:val="both"/>
      </w:pPr>
      <w:r>
        <w:rPr>
          <w:rFonts w:ascii="Times New Roman" w:hAnsi="Times New Roman" w:eastAsia="Times New Roman"/>
        </w:rPr>
        <w:t>A. Cấp lại cặp khóa mới cho thuê bao</w:t>
      </w:r>
    </w:p>
    <w:p>
      <w:pPr>
        <w:spacing w:before="120" w:after="120" w:line="240" w:lineRule="auto"/>
        <w:ind w:firstLine="567"/>
        <w:jc w:val="both"/>
      </w:pPr>
      <w:r>
        <w:rPr>
          <w:rFonts w:ascii="Times New Roman" w:hAnsi="Times New Roman" w:eastAsia="Times New Roman"/>
          <w:b/>
          <w:color w:val="FF0000"/>
        </w:rPr>
        <w:t>B. Khôi phục phương tiện lưu khóa bí mật</w:t>
      </w:r>
    </w:p>
    <w:p>
      <w:pPr>
        <w:spacing w:before="120" w:after="120" w:line="240" w:lineRule="auto"/>
        <w:ind w:firstLine="567"/>
        <w:jc w:val="both"/>
      </w:pPr>
      <w:r>
        <w:rPr>
          <w:rFonts w:ascii="Times New Roman" w:hAnsi="Times New Roman" w:eastAsia="Times New Roman"/>
        </w:rPr>
        <w:t>C. Thay thế phương tiện lưu khóa công khai</w:t>
      </w:r>
    </w:p>
    <w:p>
      <w:pPr>
        <w:spacing w:before="120" w:after="120" w:line="240" w:lineRule="auto"/>
        <w:ind w:firstLine="567"/>
        <w:jc w:val="both"/>
      </w:pPr>
      <w:r>
        <w:rPr>
          <w:rFonts w:ascii="Times New Roman" w:hAnsi="Times New Roman" w:eastAsia="Times New Roman"/>
        </w:rPr>
        <w:t>D. Khôi phục chứng thư chữ ký số công cộng đã bị thu hồi</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5 Điều 37 Chương III của Nghị định số 23/2025/NĐ-CP: "Khôi phục phương tiện lưu khóa bí mật theo đề nghị của thuê bao."</w:t>
      </w:r>
    </w:p>
    <w:p>
      <w:pPr>
        <w:spacing w:before="120" w:after="120" w:line="240" w:lineRule="auto"/>
        <w:ind w:firstLine="567"/>
        <w:jc w:val="both"/>
      </w:pPr>
      <w:r>
        <w:rPr>
          <w:rFonts w:ascii="Times New Roman" w:hAnsi="Times New Roman" w:eastAsia="Times New Roman"/>
          <w:b/>
        </w:rPr>
        <w:t>Câu 283 [CÔNG CHỨC  247]</w:t>
      </w:r>
    </w:p>
    <w:p>
      <w:pPr>
        <w:spacing w:before="120" w:after="120" w:line="240" w:lineRule="auto"/>
        <w:ind w:firstLine="567"/>
        <w:jc w:val="both"/>
      </w:pPr>
      <w:r>
        <w:rPr>
          <w:rFonts w:ascii="Times New Roman" w:hAnsi="Times New Roman" w:eastAsia="Times New Roman"/>
          <w:b/>
        </w:rPr>
        <w:t>Theo quy định của Nghị định số 23/2025/NĐ-CP, liên quan đến hoạt động quản lý khóa, nội dung nào sau đây KHÔNG thuộc trách nhiệm của tổ chức cung cấp dịch vụ chứng thực chữ ký số công cộng?</w:t>
      </w:r>
    </w:p>
    <w:p>
      <w:pPr>
        <w:spacing w:before="120" w:after="120" w:line="240" w:lineRule="auto"/>
        <w:ind w:firstLine="567"/>
        <w:jc w:val="both"/>
      </w:pPr>
      <w:r>
        <w:rPr>
          <w:rFonts w:ascii="Times New Roman" w:hAnsi="Times New Roman" w:eastAsia="Times New Roman"/>
          <w:b/>
          <w:color w:val="FF0000"/>
        </w:rPr>
        <w:t>A. Tự quyết định thay đổi cặp khóa của thuê bao khi phát hiện rủi ro</w:t>
      </w:r>
    </w:p>
    <w:p>
      <w:pPr>
        <w:spacing w:before="120" w:after="120" w:line="240" w:lineRule="auto"/>
        <w:ind w:firstLine="567"/>
        <w:jc w:val="both"/>
      </w:pPr>
      <w:r>
        <w:rPr>
          <w:rFonts w:ascii="Times New Roman" w:hAnsi="Times New Roman" w:eastAsia="Times New Roman"/>
        </w:rPr>
        <w:t>B. Thông báo ngay cho thuê bao khi phát hiện dấu hiệu khóa bí mật đã bị lộ</w:t>
      </w:r>
    </w:p>
    <w:p>
      <w:pPr>
        <w:spacing w:before="120" w:after="120" w:line="240" w:lineRule="auto"/>
        <w:ind w:firstLine="567"/>
        <w:jc w:val="both"/>
      </w:pPr>
      <w:r>
        <w:rPr>
          <w:rFonts w:ascii="Times New Roman" w:hAnsi="Times New Roman" w:eastAsia="Times New Roman"/>
        </w:rPr>
        <w:t>C. Khôi phục phương tiện lưu khóa bí mật theo đề nghị của thuê bao</w:t>
      </w:r>
    </w:p>
    <w:p>
      <w:pPr>
        <w:spacing w:before="120" w:after="120" w:line="240" w:lineRule="auto"/>
        <w:ind w:firstLine="567"/>
        <w:jc w:val="both"/>
      </w:pPr>
      <w:r>
        <w:rPr>
          <w:rFonts w:ascii="Times New Roman" w:hAnsi="Times New Roman" w:eastAsia="Times New Roman"/>
        </w:rPr>
        <w:t>D. Khuyến cáo cho thuê bao việc thay đổi cặp khóa khi cần thiết</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37 Chương III của Nghị định số 23/2025/NĐ-CP: "Liên quan đến hoạt động quản lý khóa, tổ chức cung cấp dịch vụ chứng thực chữ ký số công cộng có trách nhiệm sau:"</w:t>
      </w:r>
    </w:p>
    <w:p>
      <w:pPr>
        <w:spacing w:before="120" w:after="120" w:line="240" w:lineRule="auto"/>
        <w:ind w:firstLine="567"/>
        <w:jc w:val="both"/>
      </w:pPr>
      <w:r>
        <w:rPr>
          <w:rFonts w:ascii="Times New Roman" w:hAnsi="Times New Roman" w:eastAsia="Times New Roman"/>
          <w:b/>
        </w:rPr>
        <w:t>Câu 284 [CÔNG CHỨC  247]</w:t>
      </w:r>
    </w:p>
    <w:p>
      <w:pPr>
        <w:spacing w:before="120" w:after="120" w:line="240" w:lineRule="auto"/>
        <w:ind w:firstLine="567"/>
        <w:jc w:val="both"/>
      </w:pPr>
      <w:r>
        <w:rPr>
          <w:rFonts w:ascii="Times New Roman" w:hAnsi="Times New Roman" w:eastAsia="Times New Roman"/>
          <w:b/>
        </w:rPr>
        <w:t>Theo quy định của Nghị định số 23/2025/NĐ-CP, khóa công khai trên chứng thư chữ ký số công cộng sẽ được cấp phải đáp ứng điều kiện nào khi tổ chức cung cấp dịch vụ kiểm tra để phát hành chứng thư cho thuê bao?</w:t>
      </w:r>
    </w:p>
    <w:p>
      <w:pPr>
        <w:spacing w:before="120" w:after="120" w:line="240" w:lineRule="auto"/>
        <w:ind w:firstLine="567"/>
        <w:jc w:val="both"/>
      </w:pPr>
      <w:r>
        <w:rPr>
          <w:rFonts w:ascii="Times New Roman" w:hAnsi="Times New Roman" w:eastAsia="Times New Roman"/>
        </w:rPr>
        <w:t>A. Được sử dụng chung cho nhiều thuê bao và cùng cặp với khóa bí mật của tổ chức, cá nhân</w:t>
      </w:r>
    </w:p>
    <w:p>
      <w:pPr>
        <w:spacing w:before="120" w:after="120" w:line="240" w:lineRule="auto"/>
        <w:ind w:firstLine="567"/>
        <w:jc w:val="both"/>
      </w:pPr>
      <w:r>
        <w:rPr>
          <w:rFonts w:ascii="Times New Roman" w:hAnsi="Times New Roman" w:eastAsia="Times New Roman"/>
          <w:b/>
          <w:color w:val="FF0000"/>
        </w:rPr>
        <w:t>B. Là duy nhất và cùng cặp với khóa bí mật của tổ chức, cá nhân đề nghị phát hành chứng thư</w:t>
      </w:r>
    </w:p>
    <w:p>
      <w:pPr>
        <w:spacing w:before="120" w:after="120" w:line="240" w:lineRule="auto"/>
        <w:ind w:firstLine="567"/>
        <w:jc w:val="both"/>
      </w:pPr>
      <w:r>
        <w:rPr>
          <w:rFonts w:ascii="Times New Roman" w:hAnsi="Times New Roman" w:eastAsia="Times New Roman"/>
        </w:rPr>
        <w:t>C. Là duy nhất và đã được Bộ Thông tin và Truyền thông xác nhận với khóa bí mật của thuê bao</w:t>
      </w:r>
    </w:p>
    <w:p>
      <w:pPr>
        <w:spacing w:before="120" w:after="120" w:line="240" w:lineRule="auto"/>
        <w:ind w:firstLine="567"/>
        <w:jc w:val="both"/>
      </w:pPr>
      <w:r>
        <w:rPr>
          <w:rFonts w:ascii="Times New Roman" w:hAnsi="Times New Roman" w:eastAsia="Times New Roman"/>
        </w:rPr>
        <w:t>D. Là duy nhất và cùng cặp với khóa bí mật của tổ chức cung cấp dịch vụ chứng thực</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38 Chương III của Nghị định số 23/2025/NĐ-CP: "Khóa công khai trên chứng thư chữ ký số công cộng sẽ được cấp là duy nhất và cùng cặp với khóa bí mật của tổ chức, cá nhân đề nghị phát hành chứng thư chữ ký số công cộng."</w:t>
      </w:r>
    </w:p>
    <w:p>
      <w:pPr>
        <w:spacing w:before="120" w:after="120" w:line="240" w:lineRule="auto"/>
        <w:ind w:firstLine="567"/>
        <w:jc w:val="both"/>
      </w:pPr>
      <w:r>
        <w:rPr>
          <w:rFonts w:ascii="Times New Roman" w:hAnsi="Times New Roman" w:eastAsia="Times New Roman"/>
          <w:b/>
        </w:rPr>
        <w:t>Câu 285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công cộng chỉ được cấp cho đối tượng nào?</w:t>
      </w:r>
    </w:p>
    <w:p>
      <w:pPr>
        <w:spacing w:before="120" w:after="120" w:line="240" w:lineRule="auto"/>
        <w:ind w:firstLine="567"/>
        <w:jc w:val="both"/>
      </w:pPr>
      <w:r>
        <w:rPr>
          <w:rFonts w:ascii="Times New Roman" w:hAnsi="Times New Roman" w:eastAsia="Times New Roman"/>
          <w:b/>
          <w:color w:val="FF0000"/>
        </w:rPr>
        <w:t>A. Tổ chức, cá nhân đề nghị phát hành</w:t>
      </w:r>
    </w:p>
    <w:p>
      <w:pPr>
        <w:spacing w:before="120" w:after="120" w:line="240" w:lineRule="auto"/>
        <w:ind w:firstLine="567"/>
        <w:jc w:val="both"/>
      </w:pPr>
      <w:r>
        <w:rPr>
          <w:rFonts w:ascii="Times New Roman" w:hAnsi="Times New Roman" w:eastAsia="Times New Roman"/>
        </w:rPr>
        <w:t>B. Tổ chức, cá nhân có hồ sơ đã được cơ quan nhà nước xác nhận</w:t>
      </w:r>
    </w:p>
    <w:p>
      <w:pPr>
        <w:spacing w:before="120" w:after="120" w:line="240" w:lineRule="auto"/>
        <w:ind w:firstLine="567"/>
        <w:jc w:val="both"/>
      </w:pPr>
      <w:r>
        <w:rPr>
          <w:rFonts w:ascii="Times New Roman" w:hAnsi="Times New Roman" w:eastAsia="Times New Roman"/>
        </w:rPr>
        <w:t>C. Tổ chức, cá nhân đề nghị phát hành và người đại diện theo ủy quyền</w:t>
      </w:r>
    </w:p>
    <w:p>
      <w:pPr>
        <w:spacing w:before="120" w:after="120" w:line="240" w:lineRule="auto"/>
        <w:ind w:firstLine="567"/>
        <w:jc w:val="both"/>
      </w:pPr>
      <w:r>
        <w:rPr>
          <w:rFonts w:ascii="Times New Roman" w:hAnsi="Times New Roman" w:eastAsia="Times New Roman"/>
        </w:rPr>
        <w:t>D. Tổ chức, cá nhân đã ký hợp đồng với Bộ Thông tin và Truyền thông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38 Chương III của Nghị định số 23/2025/NĐ-CP: "Chứng thư chữ ký số công cộng chỉ được cấp cho tổ chức, cá nhân đề nghị phát hành và phải có đầy đủ những thông tin được quy định tại Điều 6 của Nghị định này."</w:t>
      </w:r>
    </w:p>
    <w:p>
      <w:pPr>
        <w:spacing w:before="120" w:after="120" w:line="240" w:lineRule="auto"/>
        <w:ind w:firstLine="567"/>
        <w:jc w:val="both"/>
      </w:pPr>
      <w:r>
        <w:rPr>
          <w:rFonts w:ascii="Times New Roman" w:hAnsi="Times New Roman" w:eastAsia="Times New Roman"/>
          <w:b/>
        </w:rPr>
        <w:t>Câu 286 [CÔNG CHỨC  247]</w:t>
      </w:r>
    </w:p>
    <w:p>
      <w:pPr>
        <w:spacing w:before="120" w:after="120" w:line="240" w:lineRule="auto"/>
        <w:ind w:firstLine="567"/>
        <w:jc w:val="both"/>
      </w:pPr>
      <w:r>
        <w:rPr>
          <w:rFonts w:ascii="Times New Roman" w:hAnsi="Times New Roman" w:eastAsia="Times New Roman"/>
          <w:b/>
        </w:rPr>
        <w:t>Theo quy định của Nghị định số 23/2025/NĐ-CP, ngoài việc chỉ được cấp cho tổ chức, cá nhân đề nghị phát hành, chứng thư chữ ký số công cộng phải đáp ứng yêu cầu nào?</w:t>
      </w:r>
    </w:p>
    <w:p>
      <w:pPr>
        <w:spacing w:before="120" w:after="120" w:line="240" w:lineRule="auto"/>
        <w:ind w:firstLine="567"/>
        <w:jc w:val="both"/>
      </w:pPr>
      <w:r>
        <w:rPr>
          <w:rFonts w:ascii="Times New Roman" w:hAnsi="Times New Roman" w:eastAsia="Times New Roman"/>
        </w:rPr>
        <w:t>A. Phải có đầy đủ những thông tin được quy định tại Điều 17 của Nghị định này</w:t>
      </w:r>
    </w:p>
    <w:p>
      <w:pPr>
        <w:spacing w:before="120" w:after="120" w:line="240" w:lineRule="auto"/>
        <w:ind w:firstLine="567"/>
        <w:jc w:val="both"/>
      </w:pPr>
      <w:r>
        <w:rPr>
          <w:rFonts w:ascii="Times New Roman" w:hAnsi="Times New Roman" w:eastAsia="Times New Roman"/>
        </w:rPr>
        <w:t>B. Phải có đầy đủ những thông tin được quy định tại Điều 34 của Nghị định này</w:t>
      </w:r>
    </w:p>
    <w:p>
      <w:pPr>
        <w:spacing w:before="120" w:after="120" w:line="240" w:lineRule="auto"/>
        <w:ind w:firstLine="567"/>
        <w:jc w:val="both"/>
      </w:pPr>
      <w:r>
        <w:rPr>
          <w:rFonts w:ascii="Times New Roman" w:hAnsi="Times New Roman" w:eastAsia="Times New Roman"/>
          <w:b/>
          <w:color w:val="FF0000"/>
        </w:rPr>
        <w:t>C. Phải có đầy đủ những thông tin được quy định tại Điều 6 của Nghị định này</w:t>
      </w:r>
    </w:p>
    <w:p>
      <w:pPr>
        <w:spacing w:before="120" w:after="120" w:line="240" w:lineRule="auto"/>
        <w:ind w:firstLine="567"/>
        <w:jc w:val="both"/>
      </w:pPr>
      <w:r>
        <w:rPr>
          <w:rFonts w:ascii="Times New Roman" w:hAnsi="Times New Roman" w:eastAsia="Times New Roman"/>
        </w:rPr>
        <w:t>D. Phải có đầy đủ những thông tin được quy định tại Điều 7 của Nghị định này</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38 Chương III của Nghị định số 23/2025/NĐ-CP: "...và phải có đầy đủ những thông tin được quy định tại Điều 6 của Nghị định này."</w:t>
      </w:r>
    </w:p>
    <w:p>
      <w:pPr>
        <w:spacing w:before="120" w:after="120" w:line="240" w:lineRule="auto"/>
        <w:ind w:firstLine="567"/>
        <w:jc w:val="both"/>
      </w:pPr>
      <w:r>
        <w:rPr>
          <w:rFonts w:ascii="Times New Roman" w:hAnsi="Times New Roman" w:eastAsia="Times New Roman"/>
          <w:b/>
        </w:rPr>
        <w:t>Câu 287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hạn để tổ chức cung cấp dịch vụ chứng thực chữ ký số công cộng công bố chứng thư đã cấp cho thuê bao là chậm nhất bao lâu sau khi đã có xác nhận của thuê bao?</w:t>
      </w:r>
    </w:p>
    <w:p>
      <w:pPr>
        <w:spacing w:before="120" w:after="120" w:line="240" w:lineRule="auto"/>
        <w:ind w:firstLine="567"/>
        <w:jc w:val="both"/>
      </w:pPr>
      <w:r>
        <w:rPr>
          <w:rFonts w:ascii="Times New Roman" w:hAnsi="Times New Roman" w:eastAsia="Times New Roman"/>
        </w:rPr>
        <w:t>A. 48 giờ, trừ trường hợp có thỏa thuận khác</w:t>
      </w:r>
    </w:p>
    <w:p>
      <w:pPr>
        <w:spacing w:before="120" w:after="120" w:line="240" w:lineRule="auto"/>
        <w:ind w:firstLine="567"/>
        <w:jc w:val="both"/>
      </w:pPr>
      <w:r>
        <w:rPr>
          <w:rFonts w:ascii="Times New Roman" w:hAnsi="Times New Roman" w:eastAsia="Times New Roman"/>
        </w:rPr>
        <w:t>B. 07 ngày, trừ trường hợp có thỏa thuận khác</w:t>
      </w:r>
    </w:p>
    <w:p>
      <w:pPr>
        <w:spacing w:before="120" w:after="120" w:line="240" w:lineRule="auto"/>
        <w:ind w:firstLine="567"/>
        <w:jc w:val="both"/>
      </w:pPr>
      <w:r>
        <w:rPr>
          <w:rFonts w:ascii="Times New Roman" w:hAnsi="Times New Roman" w:eastAsia="Times New Roman"/>
        </w:rPr>
        <w:t>C. 12 giờ, trừ trường hợp có thỏa thuận khác</w:t>
      </w:r>
    </w:p>
    <w:p>
      <w:pPr>
        <w:spacing w:before="120" w:after="120" w:line="240" w:lineRule="auto"/>
        <w:ind w:firstLine="567"/>
        <w:jc w:val="both"/>
      </w:pPr>
      <w:r>
        <w:rPr>
          <w:rFonts w:ascii="Times New Roman" w:hAnsi="Times New Roman" w:eastAsia="Times New Roman"/>
          <w:b/>
          <w:color w:val="FF0000"/>
        </w:rPr>
        <w:t>D. 24 giờ, trừ trường hợp có thỏa thuận khác</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38 Chương III của Nghị định số 23/2025/NĐ-CP: "...thời hạn để công bố chậm nhất là 24 giờ sau khi đã có xác nhận của thuê bao; trừ trường hợp có thỏa thuận khác."</w:t>
      </w:r>
    </w:p>
    <w:p>
      <w:pPr>
        <w:spacing w:before="120" w:after="120" w:line="240" w:lineRule="auto"/>
        <w:ind w:firstLine="567"/>
        <w:jc w:val="both"/>
      </w:pPr>
      <w:r>
        <w:rPr>
          <w:rFonts w:ascii="Times New Roman" w:hAnsi="Times New Roman" w:eastAsia="Times New Roman"/>
          <w:b/>
        </w:rPr>
        <w:t>Câu 288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chỉ được công bố chứng thư đã cấp cho thuê bao trên cơ sở dữ liệu của mình sau khi có điều kiện nào?</w:t>
      </w:r>
    </w:p>
    <w:p>
      <w:pPr>
        <w:spacing w:before="120" w:after="120" w:line="240" w:lineRule="auto"/>
        <w:ind w:firstLine="567"/>
        <w:jc w:val="both"/>
      </w:pPr>
      <w:r>
        <w:rPr>
          <w:rFonts w:ascii="Times New Roman" w:hAnsi="Times New Roman" w:eastAsia="Times New Roman"/>
          <w:b/>
          <w:color w:val="FF0000"/>
        </w:rPr>
        <w:t>A. Có xác nhận của thuê bao về tính chính xác của thông tin trên chứng thư</w:t>
      </w:r>
    </w:p>
    <w:p>
      <w:pPr>
        <w:spacing w:before="120" w:after="120" w:line="240" w:lineRule="auto"/>
        <w:ind w:firstLine="567"/>
        <w:jc w:val="both"/>
      </w:pPr>
      <w:r>
        <w:rPr>
          <w:rFonts w:ascii="Times New Roman" w:hAnsi="Times New Roman" w:eastAsia="Times New Roman"/>
        </w:rPr>
        <w:t>B. Có xác nhận của thuê bao về tính duy nhất của khóa công khai trên chứng thư</w:t>
      </w:r>
    </w:p>
    <w:p>
      <w:pPr>
        <w:spacing w:before="120" w:after="120" w:line="240" w:lineRule="auto"/>
        <w:ind w:firstLine="567"/>
        <w:jc w:val="both"/>
      </w:pPr>
      <w:r>
        <w:rPr>
          <w:rFonts w:ascii="Times New Roman" w:hAnsi="Times New Roman" w:eastAsia="Times New Roman"/>
        </w:rPr>
        <w:t>C. Có kiểm tra của cơ quan công an về tính chính xác của thông tin trên chứng thư</w:t>
      </w:r>
    </w:p>
    <w:p>
      <w:pPr>
        <w:spacing w:before="120" w:after="120" w:line="240" w:lineRule="auto"/>
        <w:ind w:firstLine="567"/>
        <w:jc w:val="both"/>
      </w:pPr>
      <w:r>
        <w:rPr>
          <w:rFonts w:ascii="Times New Roman" w:hAnsi="Times New Roman" w:eastAsia="Times New Roman"/>
        </w:rPr>
        <w:t>D. Có xác nhận của Bộ Thông tin và Truyền thông về tính chính xác của thông tin trên chứng thư</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38 Chương III của Nghị định số 23/2025/NĐ-CP: "Tổ chức cung cấp dịch vụ chứng thực chữ ký số công cộng chỉ được công bố chứng thư chữ ký số công cộng đã cấp cho thuê bao trên cơ sở dữ liệu về chứng thư chữ ký số công cộng của mình sau khi có xác nhận của thuê bao về tính chính xác của thông tin trên chứng thư chữ ký số đó..."</w:t>
      </w:r>
    </w:p>
    <w:p>
      <w:pPr>
        <w:spacing w:before="120" w:after="120" w:line="240" w:lineRule="auto"/>
        <w:ind w:firstLine="567"/>
        <w:jc w:val="both"/>
      </w:pPr>
      <w:r>
        <w:rPr>
          <w:rFonts w:ascii="Times New Roman" w:hAnsi="Times New Roman" w:eastAsia="Times New Roman"/>
          <w:b/>
        </w:rPr>
        <w:t>Câu 289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phải bảo đảm an toàn trong suốt quá trình nào đối với chứng thư chữ ký số công cộng?</w:t>
      </w:r>
    </w:p>
    <w:p>
      <w:pPr>
        <w:spacing w:before="120" w:after="120" w:line="240" w:lineRule="auto"/>
        <w:ind w:firstLine="567"/>
        <w:jc w:val="both"/>
      </w:pPr>
      <w:r>
        <w:rPr>
          <w:rFonts w:ascii="Times New Roman" w:hAnsi="Times New Roman" w:eastAsia="Times New Roman"/>
        </w:rPr>
        <w:t>A. Quá trình gia hạn và tạm dừng chứng thư của thuê bao</w:t>
      </w:r>
    </w:p>
    <w:p>
      <w:pPr>
        <w:spacing w:before="120" w:after="120" w:line="240" w:lineRule="auto"/>
        <w:ind w:firstLine="567"/>
        <w:jc w:val="both"/>
      </w:pPr>
      <w:r>
        <w:rPr>
          <w:rFonts w:ascii="Times New Roman" w:hAnsi="Times New Roman" w:eastAsia="Times New Roman"/>
        </w:rPr>
        <w:t>B. Quá trình kiểm tra hồ sơ và lưu trữ chứng thư của thuê bao</w:t>
      </w:r>
    </w:p>
    <w:p>
      <w:pPr>
        <w:spacing w:before="120" w:after="120" w:line="240" w:lineRule="auto"/>
        <w:ind w:firstLine="567"/>
        <w:jc w:val="both"/>
      </w:pPr>
      <w:r>
        <w:rPr>
          <w:rFonts w:ascii="Times New Roman" w:hAnsi="Times New Roman" w:eastAsia="Times New Roman"/>
        </w:rPr>
        <w:t>C. Quá trình công bố và thu hồi chứng thư của thuê bao</w:t>
      </w:r>
    </w:p>
    <w:p>
      <w:pPr>
        <w:spacing w:before="120" w:after="120" w:line="240" w:lineRule="auto"/>
        <w:ind w:firstLine="567"/>
        <w:jc w:val="both"/>
      </w:pPr>
      <w:r>
        <w:rPr>
          <w:rFonts w:ascii="Times New Roman" w:hAnsi="Times New Roman" w:eastAsia="Times New Roman"/>
          <w:b/>
          <w:color w:val="FF0000"/>
        </w:rPr>
        <w:t>D. Quá trình tạo và chuyển giao chứng thư cho thuê bao</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38 Chương III của Nghị định số 23/2025/NĐ-CP: "Tổ chức cung cấp dịch vụ chứng thực chữ ký số công cộng phải bảo đảm an toàn trong suốt quá trình tạo và chuyển giao chứng thư chữ ký số công cộng cho thuê bao."</w:t>
      </w:r>
    </w:p>
    <w:p>
      <w:pPr>
        <w:spacing w:before="120" w:after="120" w:line="240" w:lineRule="auto"/>
        <w:ind w:firstLine="567"/>
        <w:jc w:val="both"/>
      </w:pPr>
      <w:r>
        <w:rPr>
          <w:rFonts w:ascii="Times New Roman" w:hAnsi="Times New Roman" w:eastAsia="Times New Roman"/>
          <w:b/>
        </w:rPr>
        <w:t>Câu 290 [CÔNG CHỨC  247]</w:t>
      </w:r>
    </w:p>
    <w:p>
      <w:pPr>
        <w:spacing w:before="120" w:after="120" w:line="240" w:lineRule="auto"/>
        <w:ind w:firstLine="567"/>
        <w:jc w:val="both"/>
      </w:pPr>
      <w:r>
        <w:rPr>
          <w:rFonts w:ascii="Times New Roman" w:hAnsi="Times New Roman" w:eastAsia="Times New Roman"/>
          <w:b/>
        </w:rPr>
        <w:t>Theo quy định của Nghị định số 23/2025/NĐ-CP, thuê bao có quyền yêu cầu gia hạn chứng thư chữ ký số công cộng vào thời điểm nào?</w:t>
      </w:r>
    </w:p>
    <w:p>
      <w:pPr>
        <w:spacing w:before="120" w:after="120" w:line="240" w:lineRule="auto"/>
        <w:ind w:firstLine="567"/>
        <w:jc w:val="both"/>
      </w:pPr>
      <w:r>
        <w:rPr>
          <w:rFonts w:ascii="Times New Roman" w:hAnsi="Times New Roman" w:eastAsia="Times New Roman"/>
        </w:rPr>
        <w:t>A. Sau khi chứng thư bị thu hồi</w:t>
      </w:r>
    </w:p>
    <w:p>
      <w:pPr>
        <w:spacing w:before="120" w:after="120" w:line="240" w:lineRule="auto"/>
        <w:ind w:firstLine="567"/>
        <w:jc w:val="both"/>
      </w:pPr>
      <w:r>
        <w:rPr>
          <w:rFonts w:ascii="Times New Roman" w:hAnsi="Times New Roman" w:eastAsia="Times New Roman"/>
          <w:b/>
          <w:color w:val="FF0000"/>
        </w:rPr>
        <w:t>B. Trước ngày hết hạn của chứng thư</w:t>
      </w:r>
    </w:p>
    <w:p>
      <w:pPr>
        <w:spacing w:before="120" w:after="120" w:line="240" w:lineRule="auto"/>
        <w:ind w:firstLine="567"/>
        <w:jc w:val="both"/>
      </w:pPr>
      <w:r>
        <w:rPr>
          <w:rFonts w:ascii="Times New Roman" w:hAnsi="Times New Roman" w:eastAsia="Times New Roman"/>
        </w:rPr>
        <w:t>C. Trong thời gian chứng thư bị tạm dừng</w:t>
      </w:r>
    </w:p>
    <w:p>
      <w:pPr>
        <w:spacing w:before="120" w:after="120" w:line="240" w:lineRule="auto"/>
        <w:ind w:firstLine="567"/>
        <w:jc w:val="both"/>
      </w:pPr>
      <w:r>
        <w:rPr>
          <w:rFonts w:ascii="Times New Roman" w:hAnsi="Times New Roman" w:eastAsia="Times New Roman"/>
        </w:rPr>
        <w:t>D. Sau ngày hết hạn của chứng thư</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39 Chương III của Nghị định số 23/2025/NĐ-CP: "Trước ngày hết hạn của chứng thư chữ ký số công cộng, thuê bao có quyền yêu cầu gia hạn chứng thư chữ ký số công cộng."</w:t>
      </w:r>
    </w:p>
    <w:p>
      <w:pPr>
        <w:spacing w:before="120" w:after="120" w:line="240" w:lineRule="auto"/>
        <w:ind w:firstLine="567"/>
        <w:jc w:val="both"/>
      </w:pPr>
      <w:r>
        <w:rPr>
          <w:rFonts w:ascii="Times New Roman" w:hAnsi="Times New Roman" w:eastAsia="Times New Roman"/>
          <w:b/>
        </w:rPr>
        <w:t>Câu 291 [CÔNG CHỨC  247]</w:t>
      </w:r>
    </w:p>
    <w:p>
      <w:pPr>
        <w:spacing w:before="120" w:after="120" w:line="240" w:lineRule="auto"/>
        <w:ind w:firstLine="567"/>
        <w:jc w:val="both"/>
      </w:pPr>
      <w:r>
        <w:rPr>
          <w:rFonts w:ascii="Times New Roman" w:hAnsi="Times New Roman" w:eastAsia="Times New Roman"/>
          <w:b/>
        </w:rPr>
        <w:t>Theo quy định của Nghị định số 23/2025/NĐ-CP, khi nhận được yêu cầu gia hạn của thuê bao, tổ chức cung cấp dịch vụ chứng thực chữ ký số công cộng có nghĩa vụ hoàn thành các thủ tục gia hạn vào thời điểm nào?</w:t>
      </w:r>
    </w:p>
    <w:p>
      <w:pPr>
        <w:spacing w:before="120" w:after="120" w:line="240" w:lineRule="auto"/>
        <w:ind w:firstLine="567"/>
        <w:jc w:val="both"/>
      </w:pPr>
      <w:r>
        <w:rPr>
          <w:rFonts w:ascii="Times New Roman" w:hAnsi="Times New Roman" w:eastAsia="Times New Roman"/>
          <w:b/>
          <w:color w:val="FF0000"/>
        </w:rPr>
        <w:t>A. Trước khi chứng thư hết hiệu lực</w:t>
      </w:r>
    </w:p>
    <w:p>
      <w:pPr>
        <w:spacing w:before="120" w:after="120" w:line="240" w:lineRule="auto"/>
        <w:ind w:firstLine="567"/>
        <w:jc w:val="both"/>
      </w:pPr>
      <w:r>
        <w:rPr>
          <w:rFonts w:ascii="Times New Roman" w:hAnsi="Times New Roman" w:eastAsia="Times New Roman"/>
        </w:rPr>
        <w:t>B. Sau khi chứng thư hết hiệu lực</w:t>
      </w:r>
    </w:p>
    <w:p>
      <w:pPr>
        <w:spacing w:before="120" w:after="120" w:line="240" w:lineRule="auto"/>
        <w:ind w:firstLine="567"/>
        <w:jc w:val="both"/>
      </w:pPr>
      <w:r>
        <w:rPr>
          <w:rFonts w:ascii="Times New Roman" w:hAnsi="Times New Roman" w:eastAsia="Times New Roman"/>
        </w:rPr>
        <w:t>C. Trước khi chứng thư bị tạm dừng</w:t>
      </w:r>
    </w:p>
    <w:p>
      <w:pPr>
        <w:spacing w:before="120" w:after="120" w:line="240" w:lineRule="auto"/>
        <w:ind w:firstLine="567"/>
        <w:jc w:val="both"/>
      </w:pPr>
      <w:r>
        <w:rPr>
          <w:rFonts w:ascii="Times New Roman" w:hAnsi="Times New Roman" w:eastAsia="Times New Roman"/>
        </w:rPr>
        <w:t>D. Trước khi thuê bao ký hợp đồng mới</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39 Chương III của Nghị định số 23/2025/NĐ-CP: "...có nghĩa vụ hoàn thành các thủ tục gia hạn chứng thư chữ ký số công cộng trước khi hết hiệu lực..."</w:t>
      </w:r>
    </w:p>
    <w:p>
      <w:pPr>
        <w:spacing w:before="120" w:after="120" w:line="240" w:lineRule="auto"/>
        <w:ind w:firstLine="567"/>
        <w:jc w:val="both"/>
      </w:pPr>
      <w:r>
        <w:rPr>
          <w:rFonts w:ascii="Times New Roman" w:hAnsi="Times New Roman" w:eastAsia="Times New Roman"/>
          <w:b/>
        </w:rPr>
        <w:t>Câu 292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gia hạn chứng thư chữ ký số công cộng mà thay đổi khóa công khai, thuê bao phải làm gì?</w:t>
      </w:r>
    </w:p>
    <w:p>
      <w:pPr>
        <w:spacing w:before="120" w:after="120" w:line="240" w:lineRule="auto"/>
        <w:ind w:firstLine="567"/>
        <w:jc w:val="both"/>
      </w:pPr>
      <w:r>
        <w:rPr>
          <w:rFonts w:ascii="Times New Roman" w:hAnsi="Times New Roman" w:eastAsia="Times New Roman"/>
        </w:rPr>
        <w:t>A. Phải có giấy đề nghị thay đổi cặp khóa và nộp hồ sơ mới</w:t>
      </w:r>
    </w:p>
    <w:p>
      <w:pPr>
        <w:spacing w:before="120" w:after="120" w:line="240" w:lineRule="auto"/>
        <w:ind w:firstLine="567"/>
        <w:jc w:val="both"/>
      </w:pPr>
      <w:r>
        <w:rPr>
          <w:rFonts w:ascii="Times New Roman" w:hAnsi="Times New Roman" w:eastAsia="Times New Roman"/>
        </w:rPr>
        <w:t>B. Phải có yêu cầu bằng văn bản của cơ quan nhà nước có thẩm quyền</w:t>
      </w:r>
    </w:p>
    <w:p>
      <w:pPr>
        <w:spacing w:before="120" w:after="120" w:line="240" w:lineRule="auto"/>
        <w:ind w:firstLine="567"/>
        <w:jc w:val="both"/>
      </w:pPr>
      <w:r>
        <w:rPr>
          <w:rFonts w:ascii="Times New Roman" w:hAnsi="Times New Roman" w:eastAsia="Times New Roman"/>
          <w:b/>
          <w:color w:val="FF0000"/>
        </w:rPr>
        <w:t>C. Phải có yêu cầu và nêu rõ lý do</w:t>
      </w:r>
    </w:p>
    <w:p>
      <w:pPr>
        <w:spacing w:before="120" w:after="120" w:line="240" w:lineRule="auto"/>
        <w:ind w:firstLine="567"/>
        <w:jc w:val="both"/>
      </w:pPr>
      <w:r>
        <w:rPr>
          <w:rFonts w:ascii="Times New Roman" w:hAnsi="Times New Roman" w:eastAsia="Times New Roman"/>
        </w:rPr>
        <w:t>D. Phải thông báo trong thời gian 24 giờ cho Bộ Thông tin và Truyền thông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39 Chương III của Nghị định số 23/2025/NĐ-CP: "Trường hợp gia hạn chứng thư chữ ký số công cộng mà thay đổi khóa công khai, thuê bao phải có yêu cầu và nêu rõ lý do;"</w:t>
      </w:r>
    </w:p>
    <w:p>
      <w:pPr>
        <w:spacing w:before="120" w:after="120" w:line="240" w:lineRule="auto"/>
        <w:ind w:firstLine="567"/>
        <w:jc w:val="both"/>
      </w:pPr>
      <w:r>
        <w:rPr>
          <w:rFonts w:ascii="Times New Roman" w:hAnsi="Times New Roman" w:eastAsia="Times New Roman"/>
          <w:b/>
        </w:rPr>
        <w:t>Câu 293 [CÔNG CHỨC  247]</w:t>
      </w:r>
    </w:p>
    <w:p>
      <w:pPr>
        <w:spacing w:before="120" w:after="120" w:line="240" w:lineRule="auto"/>
        <w:ind w:firstLine="567"/>
        <w:jc w:val="both"/>
      </w:pPr>
      <w:r>
        <w:rPr>
          <w:rFonts w:ascii="Times New Roman" w:hAnsi="Times New Roman" w:eastAsia="Times New Roman"/>
          <w:b/>
        </w:rPr>
        <w:t>Theo quy định của Nghị định số 23/2025/NĐ-CP, khi gia hạn chứng thư, tổ chức cung cấp dịch vụ chứng thực chữ ký số công cộng phải bảo đảm thuê bao được định danh đúng chủ thể và thực hiện xác thực danh tính theo quy định của pháp luật nào?</w:t>
      </w:r>
    </w:p>
    <w:p>
      <w:pPr>
        <w:spacing w:before="120" w:after="120" w:line="240" w:lineRule="auto"/>
        <w:ind w:firstLine="567"/>
        <w:jc w:val="both"/>
      </w:pPr>
      <w:r>
        <w:rPr>
          <w:rFonts w:ascii="Times New Roman" w:hAnsi="Times New Roman" w:eastAsia="Times New Roman"/>
          <w:b/>
          <w:color w:val="FF0000"/>
        </w:rPr>
        <w:t>A. Pháp luật về định danh và xác thực điện tử</w:t>
      </w:r>
    </w:p>
    <w:p>
      <w:pPr>
        <w:spacing w:before="120" w:after="120" w:line="240" w:lineRule="auto"/>
        <w:ind w:firstLine="567"/>
        <w:jc w:val="both"/>
      </w:pPr>
      <w:r>
        <w:rPr>
          <w:rFonts w:ascii="Times New Roman" w:hAnsi="Times New Roman" w:eastAsia="Times New Roman"/>
        </w:rPr>
        <w:t>B. Pháp luật về lưu trữ và quản lý dữ liệu thuê bao</w:t>
      </w:r>
    </w:p>
    <w:p>
      <w:pPr>
        <w:spacing w:before="120" w:after="120" w:line="240" w:lineRule="auto"/>
        <w:ind w:firstLine="567"/>
        <w:jc w:val="both"/>
      </w:pPr>
      <w:r>
        <w:rPr>
          <w:rFonts w:ascii="Times New Roman" w:hAnsi="Times New Roman" w:eastAsia="Times New Roman"/>
        </w:rPr>
        <w:t>C. Pháp luật về giao dịch điện tử và xác thực chữ ký số</w:t>
      </w:r>
    </w:p>
    <w:p>
      <w:pPr>
        <w:spacing w:before="120" w:after="120" w:line="240" w:lineRule="auto"/>
        <w:ind w:firstLine="567"/>
        <w:jc w:val="both"/>
      </w:pPr>
      <w:r>
        <w:rPr>
          <w:rFonts w:ascii="Times New Roman" w:hAnsi="Times New Roman" w:eastAsia="Times New Roman"/>
        </w:rPr>
        <w:t>D. Pháp luật về phí và lệ phí dịch vụ tin cậy</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39 Chương III của Nghị định số 23/2025/NĐ-CP: "...và phải bảo đảm thuê bao được định danh đúng chủ thể và thực hiện xác thực danh tính theo quy định của pháp luật về định danh và xác thực điện tử."</w:t>
      </w:r>
    </w:p>
    <w:p>
      <w:pPr>
        <w:spacing w:before="120" w:after="120" w:line="240" w:lineRule="auto"/>
        <w:ind w:firstLine="567"/>
        <w:jc w:val="both"/>
      </w:pPr>
      <w:r>
        <w:rPr>
          <w:rFonts w:ascii="Times New Roman" w:hAnsi="Times New Roman" w:eastAsia="Times New Roman"/>
          <w:b/>
        </w:rPr>
        <w:t>Câu 294 [CÔNG CHỨC  247]</w:t>
      </w:r>
    </w:p>
    <w:p>
      <w:pPr>
        <w:spacing w:before="120" w:after="120" w:line="240" w:lineRule="auto"/>
        <w:ind w:firstLine="567"/>
        <w:jc w:val="both"/>
      </w:pPr>
      <w:r>
        <w:rPr>
          <w:rFonts w:ascii="Times New Roman" w:hAnsi="Times New Roman" w:eastAsia="Times New Roman"/>
          <w:b/>
        </w:rPr>
        <w:t>Theo quy định của Nghị định số 23/2025/NĐ-CP, trong trường hợp thuê bao có nhu cầu thay đổi cặp khóa, thuê bao phải có gì?</w:t>
      </w:r>
    </w:p>
    <w:p>
      <w:pPr>
        <w:spacing w:before="120" w:after="120" w:line="240" w:lineRule="auto"/>
        <w:ind w:firstLine="567"/>
        <w:jc w:val="both"/>
      </w:pPr>
      <w:r>
        <w:rPr>
          <w:rFonts w:ascii="Times New Roman" w:hAnsi="Times New Roman" w:eastAsia="Times New Roman"/>
        </w:rPr>
        <w:t>A. Văn bản xác nhận của Bộ Thông tin và Truyền thông</w:t>
      </w:r>
    </w:p>
    <w:p>
      <w:pPr>
        <w:spacing w:before="120" w:after="120" w:line="240" w:lineRule="auto"/>
        <w:ind w:firstLine="567"/>
        <w:jc w:val="both"/>
      </w:pPr>
      <w:r>
        <w:rPr>
          <w:rFonts w:ascii="Times New Roman" w:hAnsi="Times New Roman" w:eastAsia="Times New Roman"/>
        </w:rPr>
        <w:t>B. Yêu cầu của cơ quan tiến hành tố tụng</w:t>
      </w:r>
    </w:p>
    <w:p>
      <w:pPr>
        <w:spacing w:before="120" w:after="120" w:line="240" w:lineRule="auto"/>
        <w:ind w:firstLine="567"/>
        <w:jc w:val="both"/>
      </w:pPr>
      <w:r>
        <w:rPr>
          <w:rFonts w:ascii="Times New Roman" w:hAnsi="Times New Roman" w:eastAsia="Times New Roman"/>
          <w:b/>
          <w:color w:val="FF0000"/>
        </w:rPr>
        <w:t>C. Giấy đề nghị thay đổi cặp khóa</w:t>
      </w:r>
    </w:p>
    <w:p>
      <w:pPr>
        <w:spacing w:before="120" w:after="120" w:line="240" w:lineRule="auto"/>
        <w:ind w:firstLine="567"/>
        <w:jc w:val="both"/>
      </w:pPr>
      <w:r>
        <w:rPr>
          <w:rFonts w:ascii="Times New Roman" w:hAnsi="Times New Roman" w:eastAsia="Times New Roman"/>
        </w:rPr>
        <w:t>D. Hợp đồng mới với tổ chức cung cấp dịch vụ</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40 Chương III của Nghị định số 23/2025/NĐ-CP: "Trong trường hợp thuê bao có nhu cầu thay đổi cặp khóa, thuê bao phải có giấy đề nghị thay đổi cặp khóa."</w:t>
      </w:r>
    </w:p>
    <w:p>
      <w:pPr>
        <w:spacing w:before="120" w:after="120" w:line="240" w:lineRule="auto"/>
        <w:ind w:firstLine="567"/>
        <w:jc w:val="both"/>
      </w:pPr>
      <w:r>
        <w:rPr>
          <w:rFonts w:ascii="Times New Roman" w:hAnsi="Times New Roman" w:eastAsia="Times New Roman"/>
          <w:b/>
        </w:rPr>
        <w:t>Câu 295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công cộng của thuê bao bị tạm dừng khi thuê bao yêu cầu bằng văn bản và yêu cầu này cần đáp ứng điều kiện nào?</w:t>
      </w:r>
    </w:p>
    <w:p>
      <w:pPr>
        <w:spacing w:before="120" w:after="120" w:line="240" w:lineRule="auto"/>
        <w:ind w:firstLine="567"/>
        <w:jc w:val="both"/>
      </w:pPr>
      <w:r>
        <w:rPr>
          <w:rFonts w:ascii="Times New Roman" w:hAnsi="Times New Roman" w:eastAsia="Times New Roman"/>
        </w:rPr>
        <w:t>A. Đã được Bộ Thông tin và Truyền thông xác nhận là chính xác</w:t>
      </w:r>
    </w:p>
    <w:p>
      <w:pPr>
        <w:spacing w:before="120" w:after="120" w:line="240" w:lineRule="auto"/>
        <w:ind w:firstLine="567"/>
        <w:jc w:val="both"/>
      </w:pPr>
      <w:r>
        <w:rPr>
          <w:rFonts w:ascii="Times New Roman" w:hAnsi="Times New Roman" w:eastAsia="Times New Roman"/>
          <w:b/>
          <w:color w:val="FF0000"/>
        </w:rPr>
        <w:t>B. Đã được tổ chức cung cấp dịch vụ chứng thực chữ ký số công cộng xác minh là chính xác</w:t>
      </w:r>
    </w:p>
    <w:p>
      <w:pPr>
        <w:spacing w:before="120" w:after="120" w:line="240" w:lineRule="auto"/>
        <w:ind w:firstLine="567"/>
        <w:jc w:val="both"/>
      </w:pPr>
      <w:r>
        <w:rPr>
          <w:rFonts w:ascii="Times New Roman" w:hAnsi="Times New Roman" w:eastAsia="Times New Roman"/>
        </w:rPr>
        <w:t>C. Đã được quy định trong hợp đồng giữa thuê bao và tổ chức cung cấp dịch vụ</w:t>
      </w:r>
    </w:p>
    <w:p>
      <w:pPr>
        <w:spacing w:before="120" w:after="120" w:line="240" w:lineRule="auto"/>
        <w:ind w:firstLine="567"/>
        <w:jc w:val="both"/>
      </w:pPr>
      <w:r>
        <w:rPr>
          <w:rFonts w:ascii="Times New Roman" w:hAnsi="Times New Roman" w:eastAsia="Times New Roman"/>
        </w:rPr>
        <w:t>D. Đã được cơ quan công an xác minh là chính xác</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41 Chương III của Nghị định số 23/2025/NĐ-CP: "Khi thuê bao yêu cầu bằng văn bản và yêu cầu này đã được tổ chức cung cấp dịch vụ chứng thực chữ ký số công cộng xác minh là chính xác;"</w:t>
      </w:r>
    </w:p>
    <w:p>
      <w:pPr>
        <w:spacing w:before="120" w:after="120" w:line="240" w:lineRule="auto"/>
        <w:ind w:firstLine="567"/>
        <w:jc w:val="both"/>
      </w:pPr>
      <w:r>
        <w:rPr>
          <w:rFonts w:ascii="Times New Roman" w:hAnsi="Times New Roman" w:eastAsia="Times New Roman"/>
          <w:b/>
        </w:rPr>
        <w:t>Câu 296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công cộng của thuê bao bị tạm dừng khi phát hiện có rủi ro, sai lệch hoặc có dấu hiệu bất thường giữa các thông tin nhận biết tổ chức, cá nhân với yếu tố nào?</w:t>
      </w:r>
    </w:p>
    <w:p>
      <w:pPr>
        <w:spacing w:before="120" w:after="120" w:line="240" w:lineRule="auto"/>
        <w:ind w:firstLine="567"/>
        <w:jc w:val="both"/>
      </w:pPr>
      <w:r>
        <w:rPr>
          <w:rFonts w:ascii="Times New Roman" w:hAnsi="Times New Roman" w:eastAsia="Times New Roman"/>
        </w:rPr>
        <w:t>A. Thiết bị tạo cặp khóa của tổ chức, cá nhân</w:t>
      </w:r>
    </w:p>
    <w:p>
      <w:pPr>
        <w:spacing w:before="120" w:after="120" w:line="240" w:lineRule="auto"/>
        <w:ind w:firstLine="567"/>
        <w:jc w:val="both"/>
      </w:pPr>
      <w:r>
        <w:rPr>
          <w:rFonts w:ascii="Times New Roman" w:hAnsi="Times New Roman" w:eastAsia="Times New Roman"/>
        </w:rPr>
        <w:t>B. Cơ sở dữ liệu của Bộ Thông tin và Truyền thông</w:t>
      </w:r>
    </w:p>
    <w:p>
      <w:pPr>
        <w:spacing w:before="120" w:after="120" w:line="240" w:lineRule="auto"/>
        <w:ind w:firstLine="567"/>
        <w:jc w:val="both"/>
      </w:pPr>
      <w:r>
        <w:rPr>
          <w:rFonts w:ascii="Times New Roman" w:hAnsi="Times New Roman" w:eastAsia="Times New Roman"/>
          <w:b/>
          <w:color w:val="FF0000"/>
        </w:rPr>
        <w:t>C. Các yếu tố sinh trắc học của tổ chức, cá nhân</w:t>
      </w:r>
    </w:p>
    <w:p>
      <w:pPr>
        <w:spacing w:before="120" w:after="120" w:line="240" w:lineRule="auto"/>
        <w:ind w:firstLine="567"/>
        <w:jc w:val="both"/>
      </w:pPr>
      <w:r>
        <w:rPr>
          <w:rFonts w:ascii="Times New Roman" w:hAnsi="Times New Roman" w:eastAsia="Times New Roman"/>
        </w:rPr>
        <w:t>D. Hồ sơ đề nghị phát hành chứng thư của thuê bao</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41 Chương III của Nghị định số 23/2025/NĐ-CP: "Khi phát hiện có rủi ro, sai lệch hoặc có dấu hiệu bất thường giữa các thông tin nhận biết tổ chức, cá nhân với các yếu tố sinh trắc học của tổ chức, cá nhân..."</w:t>
      </w:r>
    </w:p>
    <w:p>
      <w:pPr>
        <w:spacing w:before="120" w:after="120" w:line="240" w:lineRule="auto"/>
        <w:ind w:firstLine="567"/>
        <w:jc w:val="both"/>
      </w:pPr>
      <w:r>
        <w:rPr>
          <w:rFonts w:ascii="Times New Roman" w:hAnsi="Times New Roman" w:eastAsia="Times New Roman"/>
          <w:b/>
        </w:rPr>
        <w:t>Câu 297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công cộng của thuê bao bị tạm dừng trong trường hợp nào liên quan đến hoạt động kinh doanh của thuê bao là tổ chức?</w:t>
      </w:r>
    </w:p>
    <w:p>
      <w:pPr>
        <w:spacing w:before="120" w:after="120" w:line="240" w:lineRule="auto"/>
        <w:ind w:firstLine="567"/>
        <w:jc w:val="both"/>
      </w:pPr>
      <w:r>
        <w:rPr>
          <w:rFonts w:ascii="Times New Roman" w:hAnsi="Times New Roman" w:eastAsia="Times New Roman"/>
        </w:rPr>
        <w:t>A. Khi thuê bao là tổ chức tạm ngừng một phần hoạt động kinh doanh</w:t>
      </w:r>
    </w:p>
    <w:p>
      <w:pPr>
        <w:spacing w:before="120" w:after="120" w:line="240" w:lineRule="auto"/>
        <w:ind w:firstLine="567"/>
        <w:jc w:val="both"/>
      </w:pPr>
      <w:r>
        <w:rPr>
          <w:rFonts w:ascii="Times New Roman" w:hAnsi="Times New Roman" w:eastAsia="Times New Roman"/>
        </w:rPr>
        <w:t>B. Khi thuê bao là tổ chức thay đổi người đại diện theo pháp luật</w:t>
      </w:r>
    </w:p>
    <w:p>
      <w:pPr>
        <w:spacing w:before="120" w:after="120" w:line="240" w:lineRule="auto"/>
        <w:ind w:firstLine="567"/>
        <w:jc w:val="both"/>
      </w:pPr>
      <w:r>
        <w:rPr>
          <w:rFonts w:ascii="Times New Roman" w:hAnsi="Times New Roman" w:eastAsia="Times New Roman"/>
        </w:rPr>
        <w:t>C. Khi thuê bao là tổ chức giải thể hoặc phá sản</w:t>
      </w:r>
    </w:p>
    <w:p>
      <w:pPr>
        <w:spacing w:before="120" w:after="120" w:line="240" w:lineRule="auto"/>
        <w:ind w:firstLine="567"/>
        <w:jc w:val="both"/>
      </w:pPr>
      <w:r>
        <w:rPr>
          <w:rFonts w:ascii="Times New Roman" w:hAnsi="Times New Roman" w:eastAsia="Times New Roman"/>
          <w:b/>
          <w:color w:val="FF0000"/>
        </w:rPr>
        <w:t>D. Khi thuê bao là tổ chức tạm ngừng toàn bộ hoạt động kinh doanh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41 Chương III của Nghị định số 23/2025/NĐ-CP: "Khi thuê bao là tổ chức tạm ngừng toàn bộ hoạt động kinh doanh;"</w:t>
      </w:r>
    </w:p>
    <w:p>
      <w:pPr>
        <w:spacing w:before="120" w:after="120" w:line="240" w:lineRule="auto"/>
        <w:ind w:firstLine="567"/>
        <w:jc w:val="both"/>
      </w:pPr>
      <w:r>
        <w:rPr>
          <w:rFonts w:ascii="Times New Roman" w:hAnsi="Times New Roman" w:eastAsia="Times New Roman"/>
          <w:b/>
        </w:rPr>
        <w:t>Câu 298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công cộng của thuê bao bị tạm dừng khi có yêu cầu bằng văn bản của cơ quan nào?</w:t>
      </w:r>
    </w:p>
    <w:p>
      <w:pPr>
        <w:spacing w:before="120" w:after="120" w:line="240" w:lineRule="auto"/>
        <w:ind w:firstLine="567"/>
        <w:jc w:val="both"/>
      </w:pPr>
      <w:r>
        <w:rPr>
          <w:rFonts w:ascii="Times New Roman" w:hAnsi="Times New Roman" w:eastAsia="Times New Roman"/>
        </w:rPr>
        <w:t>A. Cơ quan tiến hành tố tụng, cơ quan thuế hoặc Bộ Thông tin và Truyền thông</w:t>
      </w:r>
    </w:p>
    <w:p>
      <w:pPr>
        <w:spacing w:before="120" w:after="120" w:line="240" w:lineRule="auto"/>
        <w:ind w:firstLine="567"/>
        <w:jc w:val="both"/>
      </w:pPr>
      <w:r>
        <w:rPr>
          <w:rFonts w:ascii="Times New Roman" w:hAnsi="Times New Roman" w:eastAsia="Times New Roman"/>
          <w:b/>
          <w:color w:val="FF0000"/>
        </w:rPr>
        <w:t>B. Cơ quan tiến hành tố tụng, cơ quan công an hoặc Bộ Thông tin và Truyền thông</w:t>
      </w:r>
    </w:p>
    <w:p>
      <w:pPr>
        <w:spacing w:before="120" w:after="120" w:line="240" w:lineRule="auto"/>
        <w:ind w:firstLine="567"/>
        <w:jc w:val="both"/>
      </w:pPr>
      <w:r>
        <w:rPr>
          <w:rFonts w:ascii="Times New Roman" w:hAnsi="Times New Roman" w:eastAsia="Times New Roman"/>
        </w:rPr>
        <w:t>C. Cơ quan tiến hành tố tụng, cơ quan công an hoặc Ủy ban nhân dân cấp tỉnh</w:t>
      </w:r>
    </w:p>
    <w:p>
      <w:pPr>
        <w:spacing w:before="120" w:after="120" w:line="240" w:lineRule="auto"/>
        <w:ind w:firstLine="567"/>
        <w:jc w:val="both"/>
      </w:pPr>
      <w:r>
        <w:rPr>
          <w:rFonts w:ascii="Times New Roman" w:hAnsi="Times New Roman" w:eastAsia="Times New Roman"/>
        </w:rPr>
        <w:t>D. Tổ chức cung cấp dịch vụ chứng thực điện tử quốc gia, cơ quan công an hoặc Bộ Thông tin và Truyền thông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1 Điều 41 Chương III của Nghị định số 23/2025/NĐ-CP: "Khi có yêu cầu bằng văn bản của cơ quan tiến hành tố tụng, cơ quan công an hoặc Bộ Thông tin và Truyền thông;"</w:t>
      </w:r>
    </w:p>
    <w:p>
      <w:pPr>
        <w:spacing w:before="120" w:after="120" w:line="240" w:lineRule="auto"/>
        <w:ind w:firstLine="567"/>
        <w:jc w:val="both"/>
      </w:pPr>
      <w:r>
        <w:rPr>
          <w:rFonts w:ascii="Times New Roman" w:hAnsi="Times New Roman" w:eastAsia="Times New Roman"/>
          <w:b/>
        </w:rPr>
        <w:t>Câu 299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công cộng của thuê bao bị tạm dừng theo điều kiện tạm dừng được quy định ở văn bản nào?</w:t>
      </w:r>
    </w:p>
    <w:p>
      <w:pPr>
        <w:spacing w:before="120" w:after="120" w:line="240" w:lineRule="auto"/>
        <w:ind w:firstLine="567"/>
        <w:jc w:val="both"/>
      </w:pPr>
      <w:r>
        <w:rPr>
          <w:rFonts w:ascii="Times New Roman" w:hAnsi="Times New Roman" w:eastAsia="Times New Roman"/>
          <w:b/>
          <w:color w:val="FF0000"/>
        </w:rPr>
        <w:t>A. Hợp đồng giữa thuê bao và tổ chức cung cấp dịch vụ chứng thực chữ ký số công cộng</w:t>
      </w:r>
    </w:p>
    <w:p>
      <w:pPr>
        <w:spacing w:before="120" w:after="120" w:line="240" w:lineRule="auto"/>
        <w:ind w:firstLine="567"/>
        <w:jc w:val="both"/>
      </w:pPr>
      <w:r>
        <w:rPr>
          <w:rFonts w:ascii="Times New Roman" w:hAnsi="Times New Roman" w:eastAsia="Times New Roman"/>
        </w:rPr>
        <w:t>B. Quy chế chứng thực của tổ chức cung cấp dịch vụ chứng thực chữ ký số công cộng</w:t>
      </w:r>
    </w:p>
    <w:p>
      <w:pPr>
        <w:spacing w:before="120" w:after="120" w:line="240" w:lineRule="auto"/>
        <w:ind w:firstLine="567"/>
        <w:jc w:val="both"/>
      </w:pPr>
      <w:r>
        <w:rPr>
          <w:rFonts w:ascii="Times New Roman" w:hAnsi="Times New Roman" w:eastAsia="Times New Roman"/>
        </w:rPr>
        <w:t>C. Hồ sơ đề nghị phát hành chứng thư chữ ký số công cộng của thuê bao</w:t>
      </w:r>
    </w:p>
    <w:p>
      <w:pPr>
        <w:spacing w:before="120" w:after="120" w:line="240" w:lineRule="auto"/>
        <w:ind w:firstLine="567"/>
        <w:jc w:val="both"/>
      </w:pPr>
      <w:r>
        <w:rPr>
          <w:rFonts w:ascii="Times New Roman" w:hAnsi="Times New Roman" w:eastAsia="Times New Roman"/>
        </w:rPr>
        <w:t>D. Giấy phép cung cấp dịch vụ chứng thực chữ ký số công cộng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đ khoản 1 Điều 41 Chương III của Nghị định số 23/2025/NĐ-CP: "Theo điều kiện tạm dừng chứng thư chữ ký số công cộng đã được quy định trong hợp đồng giữa thuê bao và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Câu 300 [CÔNG CHỨC  247]</w:t>
      </w:r>
    </w:p>
    <w:p>
      <w:pPr>
        <w:spacing w:before="120" w:after="120" w:line="240" w:lineRule="auto"/>
        <w:ind w:firstLine="567"/>
        <w:jc w:val="both"/>
      </w:pPr>
      <w:r>
        <w:rPr>
          <w:rFonts w:ascii="Times New Roman" w:hAnsi="Times New Roman" w:eastAsia="Times New Roman"/>
          <w:b/>
        </w:rPr>
        <w:t>Theo quy định của Nghị định số 23/2025/NĐ-CP, khi có căn cứ tạm dừng chứng thư chữ ký số công cộng, ngoài việc tiến hành tạm dừng, tổ chức cung cấp dịch vụ chứng thực chữ ký số công cộng phải làm gì?</w:t>
      </w:r>
    </w:p>
    <w:p>
      <w:pPr>
        <w:spacing w:before="120" w:after="120" w:line="240" w:lineRule="auto"/>
        <w:ind w:firstLine="567"/>
        <w:jc w:val="both"/>
      </w:pPr>
      <w:r>
        <w:rPr>
          <w:rFonts w:ascii="Times New Roman" w:hAnsi="Times New Roman" w:eastAsia="Times New Roman"/>
        </w:rPr>
        <w:t>A. Thông báo ngay cho thuê bao và công bố trên cơ sở dữ liệu về chứng thư việc thu hồi, thời gian bắt đầu việc thu hồi</w:t>
      </w:r>
    </w:p>
    <w:p>
      <w:pPr>
        <w:spacing w:before="120" w:after="120" w:line="240" w:lineRule="auto"/>
        <w:ind w:firstLine="567"/>
        <w:jc w:val="both"/>
      </w:pPr>
      <w:r>
        <w:rPr>
          <w:rFonts w:ascii="Times New Roman" w:hAnsi="Times New Roman" w:eastAsia="Times New Roman"/>
        </w:rPr>
        <w:t>B. Thông báo ngay cho thuê bao và công bố trên trang thông tin điện tử việc tạm dừng, thời gian bắt đầu và kết thúc việc tạm dừng</w:t>
      </w:r>
    </w:p>
    <w:p>
      <w:pPr>
        <w:spacing w:before="120" w:after="120" w:line="240" w:lineRule="auto"/>
        <w:ind w:firstLine="567"/>
        <w:jc w:val="both"/>
      </w:pPr>
      <w:r>
        <w:rPr>
          <w:rFonts w:ascii="Times New Roman" w:hAnsi="Times New Roman" w:eastAsia="Times New Roman"/>
        </w:rPr>
        <w:t>C. Thông báo ngay cho cơ quan nhà nước có thẩm quyền và công bố trên cơ sở dữ liệu về chứng thư việc tạm dừng</w:t>
      </w:r>
    </w:p>
    <w:p>
      <w:pPr>
        <w:spacing w:before="120" w:after="120" w:line="240" w:lineRule="auto"/>
        <w:ind w:firstLine="567"/>
        <w:jc w:val="both"/>
      </w:pPr>
      <w:r>
        <w:rPr>
          <w:rFonts w:ascii="Times New Roman" w:hAnsi="Times New Roman" w:eastAsia="Times New Roman"/>
          <w:b/>
          <w:color w:val="FF0000"/>
        </w:rPr>
        <w:t>D. Thông báo ngay cho thuê bao và công bố trên cơ sở dữ liệu về chứng thư việc tạm dừng, thời gian bắt đầu và kết thúc việc tạm dừng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41 Chương III của Nghị định số 23/2025/NĐ-CP: "...tổ chức cung cấp dịch vụ chứng thực chữ ký số công cộng phải tiến hành tạm dừng, đồng thời thông báo ngay cho thuê bao và công bố trên cơ sở dữ liệu về chứng thư chữ ký số công cộng việc tạm dừng, thời gian bắt đầu và kết thúc việc tạm dừng."</w:t>
      </w:r>
    </w:p>
    <w:p>
      <w:pPr>
        <w:spacing w:before="120" w:after="120" w:line="240" w:lineRule="auto"/>
        <w:ind w:firstLine="567"/>
        <w:jc w:val="both"/>
      </w:pPr>
      <w:r>
        <w:rPr>
          <w:rFonts w:ascii="Times New Roman" w:hAnsi="Times New Roman" w:eastAsia="Times New Roman"/>
          <w:b/>
        </w:rPr>
        <w:t>Câu 301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phải phục hồi chứng thư đã bị tạm dừng trong trường hợp nào?</w:t>
      </w:r>
    </w:p>
    <w:p>
      <w:pPr>
        <w:spacing w:before="120" w:after="120" w:line="240" w:lineRule="auto"/>
        <w:ind w:firstLine="567"/>
        <w:jc w:val="both"/>
      </w:pPr>
      <w:r>
        <w:rPr>
          <w:rFonts w:ascii="Times New Roman" w:hAnsi="Times New Roman" w:eastAsia="Times New Roman"/>
        </w:rPr>
        <w:t>A. Khi thuê bao thay đổi khóa công khai trên chứng thư</w:t>
      </w:r>
    </w:p>
    <w:p>
      <w:pPr>
        <w:spacing w:before="120" w:after="120" w:line="240" w:lineRule="auto"/>
        <w:ind w:firstLine="567"/>
        <w:jc w:val="both"/>
      </w:pPr>
      <w:r>
        <w:rPr>
          <w:rFonts w:ascii="Times New Roman" w:hAnsi="Times New Roman" w:eastAsia="Times New Roman"/>
        </w:rPr>
        <w:t>B. Khi thuê bao ký lại hợp đồng với tổ chức cung cấp dịch vụ</w:t>
      </w:r>
    </w:p>
    <w:p>
      <w:pPr>
        <w:spacing w:before="120" w:after="120" w:line="240" w:lineRule="auto"/>
        <w:ind w:firstLine="567"/>
        <w:jc w:val="both"/>
      </w:pPr>
      <w:r>
        <w:rPr>
          <w:rFonts w:ascii="Times New Roman" w:hAnsi="Times New Roman" w:eastAsia="Times New Roman"/>
          <w:b/>
          <w:color w:val="FF0000"/>
        </w:rPr>
        <w:t>C. Khi không còn căn cứ để tạm dừng chứng thư chữ ký số công cộng</w:t>
      </w:r>
    </w:p>
    <w:p>
      <w:pPr>
        <w:spacing w:before="120" w:after="120" w:line="240" w:lineRule="auto"/>
        <w:ind w:firstLine="567"/>
        <w:jc w:val="both"/>
      </w:pPr>
      <w:r>
        <w:rPr>
          <w:rFonts w:ascii="Times New Roman" w:hAnsi="Times New Roman" w:eastAsia="Times New Roman"/>
        </w:rPr>
        <w:t>D. Khi thuê bao gia hạn chứng thư trước ngày hết hạn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41 Chương III của Nghị định số 23/2025/NĐ-CP: "Tổ chức cung cấp dịch vụ chứng thực chữ ký số công cộng phải phục hồi chứng thư chữ ký số công cộng khi không còn căn cứ để tạm dừng chứng thư chữ ký số công cộng..."</w:t>
      </w:r>
    </w:p>
    <w:p>
      <w:pPr>
        <w:spacing w:before="120" w:after="120" w:line="240" w:lineRule="auto"/>
        <w:ind w:firstLine="567"/>
        <w:jc w:val="both"/>
      </w:pPr>
      <w:r>
        <w:rPr>
          <w:rFonts w:ascii="Times New Roman" w:hAnsi="Times New Roman" w:eastAsia="Times New Roman"/>
          <w:b/>
        </w:rPr>
        <w:t>Câu 302 [CÔNG CHỨC  247]</w:t>
      </w:r>
    </w:p>
    <w:p>
      <w:pPr>
        <w:spacing w:before="120" w:after="120" w:line="240" w:lineRule="auto"/>
        <w:ind w:firstLine="567"/>
        <w:jc w:val="both"/>
      </w:pPr>
      <w:r>
        <w:rPr>
          <w:rFonts w:ascii="Times New Roman" w:hAnsi="Times New Roman" w:eastAsia="Times New Roman"/>
          <w:b/>
        </w:rPr>
        <w:t>Theo quy định của Nghị định số 23/2025/NĐ-CP, chứng thư chữ ký số công cộng của thuê bao bị thu hồi khi thuê bao yêu cầu theo hình thức và điều kiện nào?</w:t>
      </w:r>
    </w:p>
    <w:p>
      <w:pPr>
        <w:spacing w:before="120" w:after="120" w:line="240" w:lineRule="auto"/>
        <w:ind w:firstLine="567"/>
        <w:jc w:val="both"/>
      </w:pPr>
      <w:r>
        <w:rPr>
          <w:rFonts w:ascii="Times New Roman" w:hAnsi="Times New Roman" w:eastAsia="Times New Roman"/>
        </w:rPr>
        <w:t>A. Yêu cầu bằng văn bản và yêu cầu này đã được cơ quan công an xác minh là chính xác</w:t>
      </w:r>
    </w:p>
    <w:p>
      <w:pPr>
        <w:spacing w:before="120" w:after="120" w:line="240" w:lineRule="auto"/>
        <w:ind w:firstLine="567"/>
        <w:jc w:val="both"/>
      </w:pPr>
      <w:r>
        <w:rPr>
          <w:rFonts w:ascii="Times New Roman" w:hAnsi="Times New Roman" w:eastAsia="Times New Roman"/>
          <w:b/>
          <w:color w:val="FF0000"/>
        </w:rPr>
        <w:t>B. Yêu cầu bằng văn bản và yêu cầu này đã được tổ chức cung cấp dịch vụ xác minh là chính xác</w:t>
      </w:r>
    </w:p>
    <w:p>
      <w:pPr>
        <w:spacing w:before="120" w:after="120" w:line="240" w:lineRule="auto"/>
        <w:ind w:firstLine="567"/>
        <w:jc w:val="both"/>
      </w:pPr>
      <w:r>
        <w:rPr>
          <w:rFonts w:ascii="Times New Roman" w:hAnsi="Times New Roman" w:eastAsia="Times New Roman"/>
        </w:rPr>
        <w:t>C. Yêu cầu bằng lời nói và yêu cầu này đã được tổ chức cung cấp dịch vụ xác minh là chính xác</w:t>
      </w:r>
    </w:p>
    <w:p>
      <w:pPr>
        <w:spacing w:before="120" w:after="120" w:line="240" w:lineRule="auto"/>
        <w:ind w:firstLine="567"/>
        <w:jc w:val="both"/>
      </w:pPr>
      <w:r>
        <w:rPr>
          <w:rFonts w:ascii="Times New Roman" w:hAnsi="Times New Roman" w:eastAsia="Times New Roman"/>
        </w:rPr>
        <w:t>D. Yêu cầu bằng văn bản và yêu cầu này đã được Bộ Thông tin và Truyền thông xác nhận là chính xác</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42 Chương III của Nghị định số 23/2025/NĐ-CP: "Khi thuê bao yêu cầu bằng văn bản và yêu cầu này đã được tổ chức cung cấp dịch vụ chứng thực chữ ký số công cộng xác minh là chính xác;"</w:t>
      </w:r>
    </w:p>
    <w:p>
      <w:pPr>
        <w:spacing w:before="120" w:after="120" w:line="240" w:lineRule="auto"/>
        <w:ind w:firstLine="567"/>
        <w:jc w:val="both"/>
      </w:pPr>
      <w:r>
        <w:rPr>
          <w:rFonts w:ascii="Times New Roman" w:hAnsi="Times New Roman" w:eastAsia="Times New Roman"/>
          <w:b/>
        </w:rPr>
        <w:t>Câu 303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thuê bao là cá nhân, chứng thư chữ ký số công cộng bị thu hồi khi nào?</w:t>
      </w:r>
    </w:p>
    <w:p>
      <w:pPr>
        <w:spacing w:before="120" w:after="120" w:line="240" w:lineRule="auto"/>
        <w:ind w:firstLine="567"/>
        <w:jc w:val="both"/>
      </w:pPr>
      <w:r>
        <w:rPr>
          <w:rFonts w:ascii="Times New Roman" w:hAnsi="Times New Roman" w:eastAsia="Times New Roman"/>
        </w:rPr>
        <w:t>A. Khi cá nhân đã chết hoặc mất tích theo xác nhận của cơ quan công an</w:t>
      </w:r>
    </w:p>
    <w:p>
      <w:pPr>
        <w:spacing w:before="120" w:after="120" w:line="240" w:lineRule="auto"/>
        <w:ind w:firstLine="567"/>
        <w:jc w:val="both"/>
      </w:pPr>
      <w:r>
        <w:rPr>
          <w:rFonts w:ascii="Times New Roman" w:hAnsi="Times New Roman" w:eastAsia="Times New Roman"/>
          <w:b/>
          <w:color w:val="FF0000"/>
        </w:rPr>
        <w:t>B. Khi cá nhân đã chết hoặc mất tích theo tuyên bố của tòa án</w:t>
      </w:r>
    </w:p>
    <w:p>
      <w:pPr>
        <w:spacing w:before="120" w:after="120" w:line="240" w:lineRule="auto"/>
        <w:ind w:firstLine="567"/>
        <w:jc w:val="both"/>
      </w:pPr>
      <w:r>
        <w:rPr>
          <w:rFonts w:ascii="Times New Roman" w:hAnsi="Times New Roman" w:eastAsia="Times New Roman"/>
        </w:rPr>
        <w:t>C. Khi cá nhân đã chết hoặc mất tích theo tuyên bố của Ủy ban nhân dân cấp xã</w:t>
      </w:r>
    </w:p>
    <w:p>
      <w:pPr>
        <w:spacing w:before="120" w:after="120" w:line="240" w:lineRule="auto"/>
        <w:ind w:firstLine="567"/>
        <w:jc w:val="both"/>
      </w:pPr>
      <w:r>
        <w:rPr>
          <w:rFonts w:ascii="Times New Roman" w:hAnsi="Times New Roman" w:eastAsia="Times New Roman"/>
        </w:rPr>
        <w:t>D. Khi cá nhân tạm ngừng toàn bộ hoạt động kinh doanh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42 Chương III của Nghị định số 23/2025/NĐ-CP: "Khi thuê bao là cá nhân đã chết hoặc mất tích theo tuyên bố của tòa án..."</w:t>
      </w:r>
    </w:p>
    <w:p>
      <w:pPr>
        <w:spacing w:before="120" w:after="120" w:line="240" w:lineRule="auto"/>
        <w:ind w:firstLine="567"/>
        <w:jc w:val="both"/>
      </w:pPr>
      <w:r>
        <w:rPr>
          <w:rFonts w:ascii="Times New Roman" w:hAnsi="Times New Roman" w:eastAsia="Times New Roman"/>
          <w:b/>
        </w:rPr>
        <w:t>Câu 304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thuê bao là tổ chức, chứng thư chữ ký số công cộng bị thu hồi khi nào?</w:t>
      </w:r>
    </w:p>
    <w:p>
      <w:pPr>
        <w:spacing w:before="120" w:after="120" w:line="240" w:lineRule="auto"/>
        <w:ind w:firstLine="567"/>
        <w:jc w:val="both"/>
      </w:pPr>
      <w:r>
        <w:rPr>
          <w:rFonts w:ascii="Times New Roman" w:hAnsi="Times New Roman" w:eastAsia="Times New Roman"/>
        </w:rPr>
        <w:t>A. Khi tổ chức giải thể hoặc phá sản theo tuyên bố của tòa án</w:t>
      </w:r>
    </w:p>
    <w:p>
      <w:pPr>
        <w:spacing w:before="120" w:after="120" w:line="240" w:lineRule="auto"/>
        <w:ind w:firstLine="567"/>
        <w:jc w:val="both"/>
      </w:pPr>
      <w:r>
        <w:rPr>
          <w:rFonts w:ascii="Times New Roman" w:hAnsi="Times New Roman" w:eastAsia="Times New Roman"/>
        </w:rPr>
        <w:t>B. Khi tổ chức giải thể hoặc phá sản theo yêu cầu của Bộ Thông tin và Truyền thông</w:t>
      </w:r>
    </w:p>
    <w:p>
      <w:pPr>
        <w:spacing w:before="120" w:after="120" w:line="240" w:lineRule="auto"/>
        <w:ind w:firstLine="567"/>
        <w:jc w:val="both"/>
      </w:pPr>
      <w:r>
        <w:rPr>
          <w:rFonts w:ascii="Times New Roman" w:hAnsi="Times New Roman" w:eastAsia="Times New Roman"/>
          <w:b/>
          <w:color w:val="FF0000"/>
        </w:rPr>
        <w:t>C. Khi tổ chức giải thể hoặc phá sản theo quy định của pháp luật</w:t>
      </w:r>
    </w:p>
    <w:p>
      <w:pPr>
        <w:spacing w:before="120" w:after="120" w:line="240" w:lineRule="auto"/>
        <w:ind w:firstLine="567"/>
        <w:jc w:val="both"/>
      </w:pPr>
      <w:r>
        <w:rPr>
          <w:rFonts w:ascii="Times New Roman" w:hAnsi="Times New Roman" w:eastAsia="Times New Roman"/>
        </w:rPr>
        <w:t>D. Khi tổ chức tạm ngừng toàn bộ hoạt động kinh doanh</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42 Chương III của Nghị định số 23/2025/NĐ-CP: "...hoặc thuê bao là tổ chức giải thể hoặc phá sản theo quy định của pháp luật;"</w:t>
      </w:r>
    </w:p>
    <w:p>
      <w:pPr>
        <w:spacing w:before="120" w:after="120" w:line="240" w:lineRule="auto"/>
        <w:ind w:firstLine="567"/>
        <w:jc w:val="both"/>
      </w:pPr>
      <w:r>
        <w:rPr>
          <w:rFonts w:ascii="Times New Roman" w:hAnsi="Times New Roman" w:eastAsia="Times New Roman"/>
          <w:b/>
        </w:rPr>
        <w:t>Câu 305 [CÔNG CHỨC  247]</w:t>
      </w:r>
    </w:p>
    <w:p>
      <w:pPr>
        <w:spacing w:before="120" w:after="120" w:line="240" w:lineRule="auto"/>
        <w:ind w:firstLine="567"/>
        <w:jc w:val="both"/>
      </w:pPr>
      <w:r>
        <w:rPr>
          <w:rFonts w:ascii="Times New Roman" w:hAnsi="Times New Roman" w:eastAsia="Times New Roman"/>
          <w:b/>
        </w:rPr>
        <w:t>Theo quy định của Nghị định số 23/2025/NĐ-CP, khi có căn cứ thu hồi chứng thư chữ ký số công cộng, tổ chức cung cấp dịch vụ chứng thực chữ ký số công cộng phải làm gì?</w:t>
      </w:r>
    </w:p>
    <w:p>
      <w:pPr>
        <w:spacing w:before="120" w:after="120" w:line="240" w:lineRule="auto"/>
        <w:ind w:firstLine="567"/>
        <w:jc w:val="both"/>
      </w:pPr>
      <w:r>
        <w:rPr>
          <w:rFonts w:ascii="Times New Roman" w:hAnsi="Times New Roman" w:eastAsia="Times New Roman"/>
        </w:rPr>
        <w:t>A. Thu hồi chứng thư, đồng thời thông báo trong thời gian 24 giờ cho thuê bao và công bố việc thu hồi</w:t>
      </w:r>
    </w:p>
    <w:p>
      <w:pPr>
        <w:spacing w:before="120" w:after="120" w:line="240" w:lineRule="auto"/>
        <w:ind w:firstLine="567"/>
        <w:jc w:val="both"/>
      </w:pPr>
      <w:r>
        <w:rPr>
          <w:rFonts w:ascii="Times New Roman" w:hAnsi="Times New Roman" w:eastAsia="Times New Roman"/>
        </w:rPr>
        <w:t>B. Thu hồi chứng thư, đồng thời thông báo ngay cho cơ quan nhà nước có thẩm quyền và công bố việc thu hồi</w:t>
      </w:r>
    </w:p>
    <w:p>
      <w:pPr>
        <w:spacing w:before="120" w:after="120" w:line="240" w:lineRule="auto"/>
        <w:ind w:firstLine="567"/>
        <w:jc w:val="both"/>
      </w:pPr>
      <w:r>
        <w:rPr>
          <w:rFonts w:ascii="Times New Roman" w:hAnsi="Times New Roman" w:eastAsia="Times New Roman"/>
          <w:b/>
          <w:color w:val="FF0000"/>
        </w:rPr>
        <w:t>C. Thu hồi chứng thư, đồng thời thông báo ngay cho thuê bao và công bố trên cơ sở dữ liệu việc thu hồi</w:t>
      </w:r>
    </w:p>
    <w:p>
      <w:pPr>
        <w:spacing w:before="120" w:after="120" w:line="240" w:lineRule="auto"/>
        <w:ind w:firstLine="567"/>
        <w:jc w:val="both"/>
      </w:pPr>
      <w:r>
        <w:rPr>
          <w:rFonts w:ascii="Times New Roman" w:hAnsi="Times New Roman" w:eastAsia="Times New Roman"/>
        </w:rPr>
        <w:t>D. Tạm dừng chứng thư, đồng thời thông báo ngay cho thuê bao và công bố trên cơ sở dữ liệu việc tạm dừng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42 Chương III của Nghị định số 23/2025/NĐ-CP: "...tổ chức cung cấp dịch vụ chứng thực chữ ký số công cộng phải thu hồi chứng thư chữ ký số công cộng, đồng thời thông báo ngay cho thuê bao và công bố trên cơ sở dữ liệu về chứng thư chữ ký số công cộng việc thu hồi."</w:t>
      </w:r>
    </w:p>
    <w:p>
      <w:pPr>
        <w:spacing w:before="120" w:after="120" w:line="240" w:lineRule="auto"/>
        <w:ind w:firstLine="567"/>
        <w:jc w:val="both"/>
      </w:pPr>
      <w:r>
        <w:rPr>
          <w:rFonts w:ascii="Times New Roman" w:hAnsi="Times New Roman" w:eastAsia="Times New Roman"/>
          <w:b/>
        </w:rPr>
        <w:t>Câu 306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nào sau đây KHÔNG thuộc các trường hợp chứng thư chữ ký số công cộng của thuê bao bị thu hồi?</w:t>
      </w:r>
    </w:p>
    <w:p>
      <w:pPr>
        <w:spacing w:before="120" w:after="120" w:line="240" w:lineRule="auto"/>
        <w:ind w:firstLine="567"/>
        <w:jc w:val="both"/>
      </w:pPr>
      <w:r>
        <w:rPr>
          <w:rFonts w:ascii="Times New Roman" w:hAnsi="Times New Roman" w:eastAsia="Times New Roman"/>
          <w:b/>
          <w:color w:val="FF0000"/>
        </w:rPr>
        <w:t>A. Khi thuê bao là tổ chức tạm ngừng toàn bộ hoạt động kinh doanh</w:t>
      </w:r>
    </w:p>
    <w:p>
      <w:pPr>
        <w:spacing w:before="120" w:after="120" w:line="240" w:lineRule="auto"/>
        <w:ind w:firstLine="567"/>
        <w:jc w:val="both"/>
      </w:pPr>
      <w:r>
        <w:rPr>
          <w:rFonts w:ascii="Times New Roman" w:hAnsi="Times New Roman" w:eastAsia="Times New Roman"/>
        </w:rPr>
        <w:t>B. Khi thuê bao là tổ chức giải thể hoặc phá sản theo quy định của pháp luật</w:t>
      </w:r>
    </w:p>
    <w:p>
      <w:pPr>
        <w:spacing w:before="120" w:after="120" w:line="240" w:lineRule="auto"/>
        <w:ind w:firstLine="567"/>
        <w:jc w:val="both"/>
      </w:pPr>
      <w:r>
        <w:rPr>
          <w:rFonts w:ascii="Times New Roman" w:hAnsi="Times New Roman" w:eastAsia="Times New Roman"/>
        </w:rPr>
        <w:t>C. Khi thuê bao là cá nhân đã chết hoặc mất tích theo tuyên bố của tòa án</w:t>
      </w:r>
    </w:p>
    <w:p>
      <w:pPr>
        <w:spacing w:before="120" w:after="120" w:line="240" w:lineRule="auto"/>
        <w:ind w:firstLine="567"/>
        <w:jc w:val="both"/>
      </w:pPr>
      <w:r>
        <w:rPr>
          <w:rFonts w:ascii="Times New Roman" w:hAnsi="Times New Roman" w:eastAsia="Times New Roman"/>
        </w:rPr>
        <w:t>D. Khi có yêu cầu bằng văn bản của cơ quan tiến hành tố tụng, cơ quan công an hoặc Bộ Thông tin và Truyền thông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42 Chương III của Nghị định số 23/2025/NĐ-CP: "Chứng thư chữ ký số công cộng của thuê bao bị thu hồi trong những trường hợp sau đây:"</w:t>
      </w:r>
    </w:p>
    <w:p>
      <w:pPr>
        <w:spacing w:before="120" w:after="120" w:line="240" w:lineRule="auto"/>
        <w:ind w:firstLine="567"/>
        <w:jc w:val="both"/>
      </w:pPr>
      <w:r>
        <w:rPr>
          <w:rFonts w:ascii="Times New Roman" w:hAnsi="Times New Roman" w:eastAsia="Times New Roman"/>
          <w:b/>
        </w:rPr>
        <w:t>Câu 307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phải công khai và duy trì thông tin trên trang thông tin điện tử của mình trong thời gian nào?</w:t>
      </w:r>
    </w:p>
    <w:p>
      <w:pPr>
        <w:spacing w:before="120" w:after="120" w:line="240" w:lineRule="auto"/>
        <w:ind w:firstLine="567"/>
        <w:jc w:val="both"/>
      </w:pPr>
      <w:r>
        <w:rPr>
          <w:rFonts w:ascii="Times New Roman" w:hAnsi="Times New Roman" w:eastAsia="Times New Roman"/>
        </w:rPr>
        <w:t>A. 12 giờ trong ngày và 07 ngày trong tuần</w:t>
      </w:r>
    </w:p>
    <w:p>
      <w:pPr>
        <w:spacing w:before="120" w:after="120" w:line="240" w:lineRule="auto"/>
        <w:ind w:firstLine="567"/>
        <w:jc w:val="both"/>
      </w:pPr>
      <w:r>
        <w:rPr>
          <w:rFonts w:ascii="Times New Roman" w:hAnsi="Times New Roman" w:eastAsia="Times New Roman"/>
        </w:rPr>
        <w:t>B. 12 giờ trong ngày và 05 ngày trong tuần</w:t>
      </w:r>
    </w:p>
    <w:p>
      <w:pPr>
        <w:spacing w:before="120" w:after="120" w:line="240" w:lineRule="auto"/>
        <w:ind w:firstLine="567"/>
        <w:jc w:val="both"/>
      </w:pPr>
      <w:r>
        <w:rPr>
          <w:rFonts w:ascii="Times New Roman" w:hAnsi="Times New Roman" w:eastAsia="Times New Roman"/>
          <w:b/>
          <w:color w:val="FF0000"/>
        </w:rPr>
        <w:t>C. 24 giờ trong ngày và 07 ngày trong tuần</w:t>
      </w:r>
    </w:p>
    <w:p>
      <w:pPr>
        <w:spacing w:before="120" w:after="120" w:line="240" w:lineRule="auto"/>
        <w:ind w:firstLine="567"/>
        <w:jc w:val="both"/>
      </w:pPr>
      <w:r>
        <w:rPr>
          <w:rFonts w:ascii="Times New Roman" w:hAnsi="Times New Roman" w:eastAsia="Times New Roman"/>
        </w:rPr>
        <w:t>D. 24 giờ trong ngày và 05 ngày trong tuần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43 Chương III của Nghị định số 23/2025/NĐ-CP: "Tổ chức cung cấp dịch vụ chứng thực chữ ký số công cộng phải công khai và duy trì thông tin 24 giờ trong ngày và 07 ngày trong tuần trên trang thông tin điện tử của mình những thông tin sau:"</w:t>
      </w:r>
    </w:p>
    <w:p>
      <w:pPr>
        <w:spacing w:before="120" w:after="120" w:line="240" w:lineRule="auto"/>
        <w:ind w:firstLine="567"/>
        <w:jc w:val="both"/>
      </w:pPr>
      <w:r>
        <w:rPr>
          <w:rFonts w:ascii="Times New Roman" w:hAnsi="Times New Roman" w:eastAsia="Times New Roman"/>
          <w:b/>
        </w:rPr>
        <w:t>Câu 308 [CÔNG CHỨC  247]</w:t>
      </w:r>
    </w:p>
    <w:p>
      <w:pPr>
        <w:spacing w:before="120" w:after="120" w:line="240" w:lineRule="auto"/>
        <w:ind w:firstLine="567"/>
        <w:jc w:val="both"/>
      </w:pPr>
      <w:r>
        <w:rPr>
          <w:rFonts w:ascii="Times New Roman" w:hAnsi="Times New Roman" w:eastAsia="Times New Roman"/>
          <w:b/>
        </w:rPr>
        <w:t>Theo quy định của Nghị định số 23/2025/NĐ-CP, các thông tin theo quy định phải được tổ chức cung cấp dịch vụ chứng thực chữ ký số công cộng công khai và duy trì trên phương tiện nào?</w:t>
      </w:r>
    </w:p>
    <w:p>
      <w:pPr>
        <w:spacing w:before="120" w:after="120" w:line="240" w:lineRule="auto"/>
        <w:ind w:firstLine="567"/>
        <w:jc w:val="both"/>
      </w:pPr>
      <w:r>
        <w:rPr>
          <w:rFonts w:ascii="Times New Roman" w:hAnsi="Times New Roman" w:eastAsia="Times New Roman"/>
          <w:b/>
          <w:color w:val="FF0000"/>
        </w:rPr>
        <w:t>A. Trang thông tin điện tử của mình</w:t>
      </w:r>
    </w:p>
    <w:p>
      <w:pPr>
        <w:spacing w:before="120" w:after="120" w:line="240" w:lineRule="auto"/>
        <w:ind w:firstLine="567"/>
        <w:jc w:val="both"/>
      </w:pPr>
      <w:r>
        <w:rPr>
          <w:rFonts w:ascii="Times New Roman" w:hAnsi="Times New Roman" w:eastAsia="Times New Roman"/>
        </w:rPr>
        <w:t>B. Cổng thông tin của Bộ Thông tin và Truyền thông</w:t>
      </w:r>
    </w:p>
    <w:p>
      <w:pPr>
        <w:spacing w:before="120" w:after="120" w:line="240" w:lineRule="auto"/>
        <w:ind w:firstLine="567"/>
        <w:jc w:val="both"/>
      </w:pPr>
      <w:r>
        <w:rPr>
          <w:rFonts w:ascii="Times New Roman" w:hAnsi="Times New Roman" w:eastAsia="Times New Roman"/>
        </w:rPr>
        <w:t>C. Cổng kết nối dịch vụ chứng thực chữ ký số công cộng</w:t>
      </w:r>
    </w:p>
    <w:p>
      <w:pPr>
        <w:spacing w:before="120" w:after="120" w:line="240" w:lineRule="auto"/>
        <w:ind w:firstLine="567"/>
        <w:jc w:val="both"/>
      </w:pPr>
      <w:r>
        <w:rPr>
          <w:rFonts w:ascii="Times New Roman" w:hAnsi="Times New Roman" w:eastAsia="Times New Roman"/>
        </w:rPr>
        <w:t>D. Cơ sở dữ liệu quốc gia về dân cư</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43 Chương III của Nghị định số 23/2025/NĐ-CP: "...trên trang thông tin điện tử của mình những thông tin sau:"</w:t>
      </w:r>
    </w:p>
    <w:p>
      <w:pPr>
        <w:spacing w:before="120" w:after="120" w:line="240" w:lineRule="auto"/>
        <w:ind w:firstLine="567"/>
        <w:jc w:val="both"/>
      </w:pPr>
      <w:r>
        <w:rPr>
          <w:rFonts w:ascii="Times New Roman" w:hAnsi="Times New Roman" w:eastAsia="Times New Roman"/>
          <w:b/>
        </w:rPr>
        <w:t>Câu 309 [CÔNG CHỨC  247]</w:t>
      </w:r>
    </w:p>
    <w:p>
      <w:pPr>
        <w:spacing w:before="120" w:after="120" w:line="240" w:lineRule="auto"/>
        <w:ind w:firstLine="567"/>
        <w:jc w:val="both"/>
      </w:pPr>
      <w:r>
        <w:rPr>
          <w:rFonts w:ascii="Times New Roman" w:hAnsi="Times New Roman" w:eastAsia="Times New Roman"/>
          <w:b/>
        </w:rPr>
        <w:t>Theo quy định của Nghị định số 23/2025/NĐ-CP, danh sách chứng thư số công cộng của thuê bao ở những trạng thái nào phải được tổ chức cung cấp dịch vụ chứng thực chữ ký số công cộng công khai?</w:t>
      </w:r>
    </w:p>
    <w:p>
      <w:pPr>
        <w:spacing w:before="120" w:after="120" w:line="240" w:lineRule="auto"/>
        <w:ind w:firstLine="567"/>
        <w:jc w:val="both"/>
      </w:pPr>
      <w:r>
        <w:rPr>
          <w:rFonts w:ascii="Times New Roman" w:hAnsi="Times New Roman" w:eastAsia="Times New Roman"/>
          <w:b/>
          <w:color w:val="FF0000"/>
        </w:rPr>
        <w:t>A. Có hiệu lực, bị tạm dừng, bị thu hồi</w:t>
      </w:r>
    </w:p>
    <w:p>
      <w:pPr>
        <w:spacing w:before="120" w:after="120" w:line="240" w:lineRule="auto"/>
        <w:ind w:firstLine="567"/>
        <w:jc w:val="both"/>
      </w:pPr>
      <w:r>
        <w:rPr>
          <w:rFonts w:ascii="Times New Roman" w:hAnsi="Times New Roman" w:eastAsia="Times New Roman"/>
        </w:rPr>
        <w:t>B. Có hiệu lực, được gia hạn, bị tạm dừng</w:t>
      </w:r>
    </w:p>
    <w:p>
      <w:pPr>
        <w:spacing w:before="120" w:after="120" w:line="240" w:lineRule="auto"/>
        <w:ind w:firstLine="567"/>
        <w:jc w:val="both"/>
      </w:pPr>
      <w:r>
        <w:rPr>
          <w:rFonts w:ascii="Times New Roman" w:hAnsi="Times New Roman" w:eastAsia="Times New Roman"/>
        </w:rPr>
        <w:t>C. Có hiệu lực, hết hạn, bị thu hồi</w:t>
      </w:r>
    </w:p>
    <w:p>
      <w:pPr>
        <w:spacing w:before="120" w:after="120" w:line="240" w:lineRule="auto"/>
        <w:ind w:firstLine="567"/>
        <w:jc w:val="both"/>
      </w:pPr>
      <w:r>
        <w:rPr>
          <w:rFonts w:ascii="Times New Roman" w:hAnsi="Times New Roman" w:eastAsia="Times New Roman"/>
        </w:rPr>
        <w:t>D. Đang chờ phát hành, có hiệu lực, bị thu hồi</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43 Chương III của Nghị định số 23/2025/NĐ-CP: "Danh sách chứng thư số công cộng có hiệu lực, bị tạm dừng, bị thu hồi của thuê bao;"</w:t>
      </w:r>
    </w:p>
    <w:p>
      <w:pPr>
        <w:spacing w:before="120" w:after="120" w:line="240" w:lineRule="auto"/>
        <w:ind w:firstLine="567"/>
        <w:jc w:val="both"/>
      </w:pPr>
      <w:r>
        <w:rPr>
          <w:rFonts w:ascii="Times New Roman" w:hAnsi="Times New Roman" w:eastAsia="Times New Roman"/>
          <w:b/>
        </w:rPr>
        <w:t>Câu 310 [CÔNG CHỨC  247]</w:t>
      </w:r>
    </w:p>
    <w:p>
      <w:pPr>
        <w:spacing w:before="120" w:after="120" w:line="240" w:lineRule="auto"/>
        <w:ind w:firstLine="567"/>
        <w:jc w:val="both"/>
      </w:pPr>
      <w:r>
        <w:rPr>
          <w:rFonts w:ascii="Times New Roman" w:hAnsi="Times New Roman" w:eastAsia="Times New Roman"/>
          <w:b/>
        </w:rPr>
        <w:t>Theo quy định của Nghị định số 23/2025/NĐ-CP, thông tin nào sau đây KHÔNG thuộc những thông tin tổ chức cung cấp dịch vụ chứng thực chữ ký số công cộng phải công khai và duy trì trên trang thông tin điện tử của mình?</w:t>
      </w:r>
    </w:p>
    <w:p>
      <w:pPr>
        <w:spacing w:before="120" w:after="120" w:line="240" w:lineRule="auto"/>
        <w:ind w:firstLine="567"/>
        <w:jc w:val="both"/>
      </w:pPr>
      <w:r>
        <w:rPr>
          <w:rFonts w:ascii="Times New Roman" w:hAnsi="Times New Roman" w:eastAsia="Times New Roman"/>
        </w:rPr>
        <w:t>A. Danh sách chứng thư số công cộng có hiệu lực, bị tạm dừng, bị thu hồi của thuê bao</w:t>
      </w:r>
    </w:p>
    <w:p>
      <w:pPr>
        <w:spacing w:before="120" w:after="120" w:line="240" w:lineRule="auto"/>
        <w:ind w:firstLine="567"/>
        <w:jc w:val="both"/>
      </w:pPr>
      <w:r>
        <w:rPr>
          <w:rFonts w:ascii="Times New Roman" w:hAnsi="Times New Roman" w:eastAsia="Times New Roman"/>
          <w:b/>
          <w:color w:val="FF0000"/>
        </w:rPr>
        <w:t>B. Hồ sơ đề nghị phát hành chứng thư của từng thuê bao</w:t>
      </w:r>
    </w:p>
    <w:p>
      <w:pPr>
        <w:spacing w:before="120" w:after="120" w:line="240" w:lineRule="auto"/>
        <w:ind w:firstLine="567"/>
        <w:jc w:val="both"/>
      </w:pPr>
      <w:r>
        <w:rPr>
          <w:rFonts w:ascii="Times New Roman" w:hAnsi="Times New Roman" w:eastAsia="Times New Roman"/>
        </w:rPr>
        <w:t>C. Những thông tin cần thiết theo quy định của pháp luật</w:t>
      </w:r>
    </w:p>
    <w:p>
      <w:pPr>
        <w:spacing w:before="120" w:after="120" w:line="240" w:lineRule="auto"/>
        <w:ind w:firstLine="567"/>
        <w:jc w:val="both"/>
      </w:pPr>
      <w:r>
        <w:rPr>
          <w:rFonts w:ascii="Times New Roman" w:hAnsi="Times New Roman" w:eastAsia="Times New Roman"/>
        </w:rPr>
        <w:t>D. Quy chế chứng thực và chứng thư chữ ký số của mình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43 Chương III của Nghị định số 23/2025/NĐ-CP: "...trên trang thông tin điện tử của mình những thông tin sau:"</w:t>
      </w:r>
    </w:p>
    <w:p>
      <w:pPr>
        <w:spacing w:before="120" w:after="120" w:line="240" w:lineRule="auto"/>
        <w:ind w:firstLine="567"/>
        <w:jc w:val="both"/>
      </w:pPr>
      <w:r>
        <w:rPr>
          <w:rFonts w:ascii="Times New Roman" w:hAnsi="Times New Roman" w:eastAsia="Times New Roman"/>
          <w:b/>
        </w:rPr>
        <w:t>Câu 311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phải cập nhật các thông tin đã công khai trong vòng bao lâu khi có thay đổi?</w:t>
      </w:r>
    </w:p>
    <w:p>
      <w:pPr>
        <w:spacing w:before="120" w:after="120" w:line="240" w:lineRule="auto"/>
        <w:ind w:firstLine="567"/>
        <w:jc w:val="both"/>
      </w:pPr>
      <w:r>
        <w:rPr>
          <w:rFonts w:ascii="Times New Roman" w:hAnsi="Times New Roman" w:eastAsia="Times New Roman"/>
          <w:b/>
          <w:color w:val="FF0000"/>
        </w:rPr>
        <w:t>A. 24 giờ</w:t>
      </w:r>
    </w:p>
    <w:p>
      <w:pPr>
        <w:spacing w:before="120" w:after="120" w:line="240" w:lineRule="auto"/>
        <w:ind w:firstLine="567"/>
        <w:jc w:val="both"/>
      </w:pPr>
      <w:r>
        <w:rPr>
          <w:rFonts w:ascii="Times New Roman" w:hAnsi="Times New Roman" w:eastAsia="Times New Roman"/>
        </w:rPr>
        <w:t>B. 07 ngày</w:t>
      </w:r>
    </w:p>
    <w:p>
      <w:pPr>
        <w:spacing w:before="120" w:after="120" w:line="240" w:lineRule="auto"/>
        <w:ind w:firstLine="567"/>
        <w:jc w:val="both"/>
      </w:pPr>
      <w:r>
        <w:rPr>
          <w:rFonts w:ascii="Times New Roman" w:hAnsi="Times New Roman" w:eastAsia="Times New Roman"/>
        </w:rPr>
        <w:t>C. 48 giờ</w:t>
      </w:r>
    </w:p>
    <w:p>
      <w:pPr>
        <w:spacing w:before="120" w:after="120" w:line="240" w:lineRule="auto"/>
        <w:ind w:firstLine="567"/>
        <w:jc w:val="both"/>
      </w:pPr>
      <w:r>
        <w:rPr>
          <w:rFonts w:ascii="Times New Roman" w:hAnsi="Times New Roman" w:eastAsia="Times New Roman"/>
        </w:rPr>
        <w:t>D. 12 giờ</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43 Chương III của Nghị định số 23/2025/NĐ-CP: "Tổ chức cung cấp dịch vụ chứng thực chữ ký số công cộng phải cập nhật các thông tin quy định tại khoản 1 Điều này trong vòng 24 giờ khi có thay đổi."</w:t>
      </w:r>
    </w:p>
    <w:p>
      <w:pPr>
        <w:spacing w:before="120" w:after="120" w:line="240" w:lineRule="auto"/>
        <w:ind w:firstLine="567"/>
        <w:jc w:val="both"/>
      </w:pPr>
      <w:r>
        <w:rPr>
          <w:rFonts w:ascii="Times New Roman" w:hAnsi="Times New Roman" w:eastAsia="Times New Roman"/>
          <w:b/>
        </w:rPr>
        <w:t>Câu 312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phải cung cấp trực tuyến theo thời gian thực thông tin về số lượng chứng thư chữ ký số công cộng cho tổ chức nào?</w:t>
      </w:r>
    </w:p>
    <w:p>
      <w:pPr>
        <w:spacing w:before="120" w:after="120" w:line="240" w:lineRule="auto"/>
        <w:ind w:firstLine="567"/>
        <w:jc w:val="both"/>
      </w:pPr>
      <w:r>
        <w:rPr>
          <w:rFonts w:ascii="Times New Roman" w:hAnsi="Times New Roman" w:eastAsia="Times New Roman"/>
        </w:rPr>
        <w:t>A. Bộ Thông tin và Truyền thông</w:t>
      </w:r>
    </w:p>
    <w:p>
      <w:pPr>
        <w:spacing w:before="120" w:after="120" w:line="240" w:lineRule="auto"/>
        <w:ind w:firstLine="567"/>
        <w:jc w:val="both"/>
      </w:pPr>
      <w:r>
        <w:rPr>
          <w:rFonts w:ascii="Times New Roman" w:hAnsi="Times New Roman" w:eastAsia="Times New Roman"/>
          <w:b/>
          <w:color w:val="FF0000"/>
        </w:rPr>
        <w:t>B. Tổ chức cung cấp dịch vụ chứng thực điện tử quốc gia</w:t>
      </w:r>
    </w:p>
    <w:p>
      <w:pPr>
        <w:spacing w:before="120" w:after="120" w:line="240" w:lineRule="auto"/>
        <w:ind w:firstLine="567"/>
        <w:jc w:val="both"/>
      </w:pPr>
      <w:r>
        <w:rPr>
          <w:rFonts w:ascii="Times New Roman" w:hAnsi="Times New Roman" w:eastAsia="Times New Roman"/>
        </w:rPr>
        <w:t>C. Tổ chức cung cấp dịch vụ chứng thực chữ ký số chuyên dùng công vụ</w:t>
      </w:r>
    </w:p>
    <w:p>
      <w:pPr>
        <w:spacing w:before="120" w:after="120" w:line="240" w:lineRule="auto"/>
        <w:ind w:firstLine="567"/>
        <w:jc w:val="both"/>
      </w:pPr>
      <w:r>
        <w:rPr>
          <w:rFonts w:ascii="Times New Roman" w:hAnsi="Times New Roman" w:eastAsia="Times New Roman"/>
        </w:rPr>
        <w:t>D. Cơ quan công an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43 Chương III của Nghị định số 23/2025/NĐ-CP: "Tổ chức cung cấp dịch vụ chứng thực chữ ký số công cộng phải cung cấp trực tuyến theo thời gian thực cho tổ chức cung cấp dịch vụ chứng thực điện tử quốc gia thông tin về số lượng chứng thư chữ ký số công cộng đang có hiệu lực, bị tạm dừng, bị thu hồi..."</w:t>
      </w:r>
    </w:p>
    <w:p>
      <w:pPr>
        <w:spacing w:before="120" w:after="120" w:line="240" w:lineRule="auto"/>
        <w:ind w:firstLine="567"/>
        <w:jc w:val="both"/>
      </w:pPr>
      <w:r>
        <w:rPr>
          <w:rFonts w:ascii="Times New Roman" w:hAnsi="Times New Roman" w:eastAsia="Times New Roman"/>
          <w:b/>
        </w:rPr>
        <w:t>Câu 313 [CÔNG CHỨC  247]</w:t>
      </w:r>
    </w:p>
    <w:p>
      <w:pPr>
        <w:spacing w:before="120" w:after="120" w:line="240" w:lineRule="auto"/>
        <w:ind w:firstLine="567"/>
        <w:jc w:val="both"/>
      </w:pPr>
      <w:r>
        <w:rPr>
          <w:rFonts w:ascii="Times New Roman" w:hAnsi="Times New Roman" w:eastAsia="Times New Roman"/>
          <w:b/>
        </w:rPr>
        <w:t>Theo quy định của Nghị định số 23/2025/NĐ-CP, thông tin về số lượng chứng thư chữ ký số công cộng đang có hiệu lực, bị tạm dừng, bị thu hồi phải được tổ chức cung cấp dịch vụ cung cấp theo hình thức nào?</w:t>
      </w:r>
    </w:p>
    <w:p>
      <w:pPr>
        <w:spacing w:before="120" w:after="120" w:line="240" w:lineRule="auto"/>
        <w:ind w:firstLine="567"/>
        <w:jc w:val="both"/>
      </w:pPr>
      <w:r>
        <w:rPr>
          <w:rFonts w:ascii="Times New Roman" w:hAnsi="Times New Roman" w:eastAsia="Times New Roman"/>
        </w:rPr>
        <w:t>A. Trực tuyến theo định kỳ 24 giờ</w:t>
      </w:r>
    </w:p>
    <w:p>
      <w:pPr>
        <w:spacing w:before="120" w:after="120" w:line="240" w:lineRule="auto"/>
        <w:ind w:firstLine="567"/>
        <w:jc w:val="both"/>
      </w:pPr>
      <w:r>
        <w:rPr>
          <w:rFonts w:ascii="Times New Roman" w:hAnsi="Times New Roman" w:eastAsia="Times New Roman"/>
        </w:rPr>
        <w:t>B. Bằng văn bản khi có yêu cầu</w:t>
      </w:r>
    </w:p>
    <w:p>
      <w:pPr>
        <w:spacing w:before="120" w:after="120" w:line="240" w:lineRule="auto"/>
        <w:ind w:firstLine="567"/>
        <w:jc w:val="both"/>
      </w:pPr>
      <w:r>
        <w:rPr>
          <w:rFonts w:ascii="Times New Roman" w:hAnsi="Times New Roman" w:eastAsia="Times New Roman"/>
          <w:b/>
          <w:color w:val="FF0000"/>
        </w:rPr>
        <w:t>C. Trực tuyến theo thời gian thực</w:t>
      </w:r>
    </w:p>
    <w:p>
      <w:pPr>
        <w:spacing w:before="120" w:after="120" w:line="240" w:lineRule="auto"/>
        <w:ind w:firstLine="567"/>
        <w:jc w:val="both"/>
      </w:pPr>
      <w:r>
        <w:rPr>
          <w:rFonts w:ascii="Times New Roman" w:hAnsi="Times New Roman" w:eastAsia="Times New Roman"/>
        </w:rPr>
        <w:t>D. Bằng văn bản theo định kỳ hằng tháng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43 Chương III của Nghị định số 23/2025/NĐ-CP: "...phải cung cấp trực tuyến theo thời gian thực cho tổ chức cung cấp dịch vụ chứng thực điện tử quốc gia..."</w:t>
      </w:r>
    </w:p>
    <w:p>
      <w:pPr>
        <w:spacing w:before="120" w:after="120" w:line="240" w:lineRule="auto"/>
        <w:ind w:firstLine="567"/>
        <w:jc w:val="both"/>
      </w:pPr>
      <w:r>
        <w:rPr>
          <w:rFonts w:ascii="Times New Roman" w:hAnsi="Times New Roman" w:eastAsia="Times New Roman"/>
          <w:b/>
        </w:rPr>
        <w:t>Câu 314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tổ chức cung cấp dịch vụ chứng thực chữ ký số công cộng cung cấp thông tin về số lượng chứng thư đang có hiệu lực, bị tạm dừng, bị thu hồi nhằm phục vụ công tác nào?</w:t>
      </w:r>
    </w:p>
    <w:p>
      <w:pPr>
        <w:spacing w:before="120" w:after="120" w:line="240" w:lineRule="auto"/>
        <w:ind w:firstLine="567"/>
        <w:jc w:val="both"/>
      </w:pPr>
      <w:r>
        <w:rPr>
          <w:rFonts w:ascii="Times New Roman" w:hAnsi="Times New Roman" w:eastAsia="Times New Roman"/>
        </w:rPr>
        <w:t>A. Quản lý nhà nước về giao dịch điện tử</w:t>
      </w:r>
    </w:p>
    <w:p>
      <w:pPr>
        <w:spacing w:before="120" w:after="120" w:line="240" w:lineRule="auto"/>
        <w:ind w:firstLine="567"/>
        <w:jc w:val="both"/>
      </w:pPr>
      <w:r>
        <w:rPr>
          <w:rFonts w:ascii="Times New Roman" w:hAnsi="Times New Roman" w:eastAsia="Times New Roman"/>
        </w:rPr>
        <w:t>B. Quản lý nhà nước về dịch vụ chứng thực chữ ký số chuyên dùng công vụ</w:t>
      </w:r>
    </w:p>
    <w:p>
      <w:pPr>
        <w:spacing w:before="120" w:after="120" w:line="240" w:lineRule="auto"/>
        <w:ind w:firstLine="567"/>
        <w:jc w:val="both"/>
      </w:pPr>
      <w:r>
        <w:rPr>
          <w:rFonts w:ascii="Times New Roman" w:hAnsi="Times New Roman" w:eastAsia="Times New Roman"/>
          <w:b/>
          <w:color w:val="FF0000"/>
        </w:rPr>
        <w:t>C. Quản lý nhà nước về dịch vụ chứng thực chữ ký số công cộng</w:t>
      </w:r>
    </w:p>
    <w:p>
      <w:pPr>
        <w:spacing w:before="120" w:after="120" w:line="240" w:lineRule="auto"/>
        <w:ind w:firstLine="567"/>
        <w:jc w:val="both"/>
      </w:pPr>
      <w:r>
        <w:rPr>
          <w:rFonts w:ascii="Times New Roman" w:hAnsi="Times New Roman" w:eastAsia="Times New Roman"/>
        </w:rPr>
        <w:t>D. Quản lý nhà nước về định danh và xác thực điện tử</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43 Chương III của Nghị định số 23/2025/NĐ-CP: "...để phục vụ công tác quản lý nhà nước về dịch vụ chứng thực chữ ký số công cộng."</w:t>
      </w:r>
    </w:p>
    <w:p>
      <w:pPr>
        <w:spacing w:before="120" w:after="120" w:line="240" w:lineRule="auto"/>
        <w:ind w:firstLine="567"/>
        <w:jc w:val="both"/>
      </w:pPr>
      <w:r>
        <w:rPr>
          <w:rFonts w:ascii="Times New Roman" w:hAnsi="Times New Roman" w:eastAsia="Times New Roman"/>
          <w:b/>
        </w:rPr>
        <w:t>Câu 315 [CÔNG CHỨC  247]</w:t>
      </w:r>
    </w:p>
    <w:p>
      <w:pPr>
        <w:spacing w:before="120" w:after="120" w:line="240" w:lineRule="auto"/>
        <w:ind w:firstLine="567"/>
        <w:jc w:val="both"/>
      </w:pPr>
      <w:r>
        <w:rPr>
          <w:rFonts w:ascii="Times New Roman" w:hAnsi="Times New Roman" w:eastAsia="Times New Roman"/>
          <w:b/>
        </w:rPr>
        <w:t>Theo quy định của Nghị định số 23/2025/NĐ-CP, liên quan đến lưu trữ thông tin, tổ chức cung cấp dịch vụ chứng thực chữ ký số công cộng có trách nhiệm bảo đảm các điểm tiếp nhận, phần mềm, ứng dụng đề nghị phát hành chứng thư tuân thủ đầy đủ các quy định về nội dung nào?</w:t>
      </w:r>
    </w:p>
    <w:p>
      <w:pPr>
        <w:spacing w:before="120" w:after="120" w:line="240" w:lineRule="auto"/>
        <w:ind w:firstLine="567"/>
        <w:jc w:val="both"/>
      </w:pPr>
      <w:r>
        <w:rPr>
          <w:rFonts w:ascii="Times New Roman" w:hAnsi="Times New Roman" w:eastAsia="Times New Roman"/>
        </w:rPr>
        <w:t>A. Công bố và cập nhật thông tin thuê bao</w:t>
      </w:r>
    </w:p>
    <w:p>
      <w:pPr>
        <w:spacing w:before="120" w:after="120" w:line="240" w:lineRule="auto"/>
        <w:ind w:firstLine="567"/>
        <w:jc w:val="both"/>
      </w:pPr>
      <w:r>
        <w:rPr>
          <w:rFonts w:ascii="Times New Roman" w:hAnsi="Times New Roman" w:eastAsia="Times New Roman"/>
          <w:b/>
          <w:color w:val="FF0000"/>
        </w:rPr>
        <w:t>B. Xác thực và lưu trữ thông tin thuê bao</w:t>
      </w:r>
    </w:p>
    <w:p>
      <w:pPr>
        <w:spacing w:before="120" w:after="120" w:line="240" w:lineRule="auto"/>
        <w:ind w:firstLine="567"/>
        <w:jc w:val="both"/>
      </w:pPr>
      <w:r>
        <w:rPr>
          <w:rFonts w:ascii="Times New Roman" w:hAnsi="Times New Roman" w:eastAsia="Times New Roman"/>
        </w:rPr>
        <w:t>C. Gia hạn và thu hồi chứng thư của thuê bao</w:t>
      </w:r>
    </w:p>
    <w:p>
      <w:pPr>
        <w:spacing w:before="120" w:after="120" w:line="240" w:lineRule="auto"/>
        <w:ind w:firstLine="567"/>
        <w:jc w:val="both"/>
      </w:pPr>
      <w:r>
        <w:rPr>
          <w:rFonts w:ascii="Times New Roman" w:hAnsi="Times New Roman" w:eastAsia="Times New Roman"/>
        </w:rPr>
        <w:t>D. Tạo khóa và phân phối khóa cho thuê bao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43 Chương III của Nghị định số 23/2025/NĐ-CP: "...tuân thủ đầy đủ các quy định về xác thực và lưu trữ thông tin thuê bao;"</w:t>
      </w:r>
    </w:p>
    <w:p>
      <w:pPr>
        <w:spacing w:before="120" w:after="120" w:line="240" w:lineRule="auto"/>
        <w:ind w:firstLine="567"/>
        <w:jc w:val="both"/>
      </w:pPr>
      <w:r>
        <w:rPr>
          <w:rFonts w:ascii="Times New Roman" w:hAnsi="Times New Roman" w:eastAsia="Times New Roman"/>
          <w:b/>
        </w:rPr>
        <w:t>Câu 316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có trách nhiệm xây dựng hệ thống nào để nhập, lưu trữ, quản lý thông tin trong suốt thời gian sử dụng dịch vụ của thuê bao?</w:t>
      </w:r>
    </w:p>
    <w:p>
      <w:pPr>
        <w:spacing w:before="120" w:after="120" w:line="240" w:lineRule="auto"/>
        <w:ind w:firstLine="567"/>
        <w:jc w:val="both"/>
      </w:pPr>
      <w:r>
        <w:rPr>
          <w:rFonts w:ascii="Times New Roman" w:hAnsi="Times New Roman" w:eastAsia="Times New Roman"/>
        </w:rPr>
        <w:t>A. Hệ thống thông tin cung cấp dịch vụ tin cậy, Cơ sở dữ liệu quốc gia về dân cư</w:t>
      </w:r>
    </w:p>
    <w:p>
      <w:pPr>
        <w:spacing w:before="120" w:after="120" w:line="240" w:lineRule="auto"/>
        <w:ind w:firstLine="567"/>
        <w:jc w:val="both"/>
      </w:pPr>
      <w:r>
        <w:rPr>
          <w:rFonts w:ascii="Times New Roman" w:hAnsi="Times New Roman" w:eastAsia="Times New Roman"/>
        </w:rPr>
        <w:t>B. Hệ thống thông tin cung cấp dịch vụ tin cậy, cơ sở dữ liệu của Bộ Thông tin và Truyền thông</w:t>
      </w:r>
    </w:p>
    <w:p>
      <w:pPr>
        <w:spacing w:before="120" w:after="120" w:line="240" w:lineRule="auto"/>
        <w:ind w:firstLine="567"/>
        <w:jc w:val="both"/>
      </w:pPr>
      <w:r>
        <w:rPr>
          <w:rFonts w:ascii="Times New Roman" w:hAnsi="Times New Roman" w:eastAsia="Times New Roman"/>
          <w:b/>
          <w:color w:val="FF0000"/>
        </w:rPr>
        <w:t>C. Hệ thống thông tin cung cấp dịch vụ tin cậy, cơ sở dữ liệu thông tin thuê bao tập trung</w:t>
      </w:r>
    </w:p>
    <w:p>
      <w:pPr>
        <w:spacing w:before="120" w:after="120" w:line="240" w:lineRule="auto"/>
        <w:ind w:firstLine="567"/>
        <w:jc w:val="both"/>
      </w:pPr>
      <w:r>
        <w:rPr>
          <w:rFonts w:ascii="Times New Roman" w:hAnsi="Times New Roman" w:eastAsia="Times New Roman"/>
        </w:rPr>
        <w:t>D. Hệ thống thông tin cung cấp dịch vụ tin cậy, cơ sở dữ liệu thông tin thuê bao phân tán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43 Chương III của Nghị định số 23/2025/NĐ-CP: "...có trách nhiệm xây dựng hệ thống thông tin cung cấp dịch vụ tin cậy, cơ sở dữ liệu thông tin thuê bao tập trung để nhập, lưu trữ, quản lý thông tin trong suốt thời gian sử dụng dịch vụ của thuê bao..."</w:t>
      </w:r>
    </w:p>
    <w:p>
      <w:pPr>
        <w:spacing w:before="120" w:after="120" w:line="240" w:lineRule="auto"/>
        <w:ind w:firstLine="567"/>
        <w:jc w:val="both"/>
      </w:pPr>
      <w:r>
        <w:rPr>
          <w:rFonts w:ascii="Times New Roman" w:hAnsi="Times New Roman" w:eastAsia="Times New Roman"/>
          <w:b/>
        </w:rPr>
        <w:t>Câu 317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các thuê bao đã chấm dứt sử dụng dịch vụ, tổ chức cung cấp dịch vụ chứng thực chữ ký số công cộng phải tiếp tục lưu trữ thông tin thuê bao trong cơ sở dữ liệu theo pháp luật lưu trữ và tối thiểu bao lâu?</w:t>
      </w:r>
    </w:p>
    <w:p>
      <w:pPr>
        <w:spacing w:before="120" w:after="120" w:line="240" w:lineRule="auto"/>
        <w:ind w:firstLine="567"/>
        <w:jc w:val="both"/>
      </w:pPr>
      <w:r>
        <w:rPr>
          <w:rFonts w:ascii="Times New Roman" w:hAnsi="Times New Roman" w:eastAsia="Times New Roman"/>
          <w:b/>
          <w:color w:val="FF0000"/>
        </w:rPr>
        <w:t>A. 02 năm</w:t>
      </w:r>
    </w:p>
    <w:p>
      <w:pPr>
        <w:spacing w:before="120" w:after="120" w:line="240" w:lineRule="auto"/>
        <w:ind w:firstLine="567"/>
        <w:jc w:val="both"/>
      </w:pPr>
      <w:r>
        <w:rPr>
          <w:rFonts w:ascii="Times New Roman" w:hAnsi="Times New Roman" w:eastAsia="Times New Roman"/>
        </w:rPr>
        <w:t>B. 10 năm</w:t>
      </w:r>
    </w:p>
    <w:p>
      <w:pPr>
        <w:spacing w:before="120" w:after="120" w:line="240" w:lineRule="auto"/>
        <w:ind w:firstLine="567"/>
        <w:jc w:val="both"/>
      </w:pPr>
      <w:r>
        <w:rPr>
          <w:rFonts w:ascii="Times New Roman" w:hAnsi="Times New Roman" w:eastAsia="Times New Roman"/>
        </w:rPr>
        <w:t>C. 03 năm</w:t>
      </w:r>
    </w:p>
    <w:p>
      <w:pPr>
        <w:spacing w:before="120" w:after="120" w:line="240" w:lineRule="auto"/>
        <w:ind w:firstLine="567"/>
        <w:jc w:val="both"/>
      </w:pPr>
      <w:r>
        <w:rPr>
          <w:rFonts w:ascii="Times New Roman" w:hAnsi="Times New Roman" w:eastAsia="Times New Roman"/>
        </w:rPr>
        <w:t>D. 05 năm</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43 Chương III của Nghị định số 23/2025/NĐ-CP: "...đối với các thuê bao đã chấm dứt sử dụng dịch vụ, phải tiếp tục lưu trữ thông tin thuê bao trong cơ sở dữ liệu theo pháp luật lưu trữ và tối thiểu 02 năm."</w:t>
      </w:r>
    </w:p>
    <w:p>
      <w:pPr>
        <w:spacing w:before="120" w:after="120" w:line="240" w:lineRule="auto"/>
        <w:ind w:firstLine="567"/>
        <w:jc w:val="both"/>
      </w:pPr>
      <w:r>
        <w:rPr>
          <w:rFonts w:ascii="Times New Roman" w:hAnsi="Times New Roman" w:eastAsia="Times New Roman"/>
          <w:b/>
        </w:rPr>
        <w:t>Câu 318 [CÔNG CHỨC  247]</w:t>
      </w:r>
    </w:p>
    <w:p>
      <w:pPr>
        <w:spacing w:before="120" w:after="120" w:line="240" w:lineRule="auto"/>
        <w:ind w:firstLine="567"/>
        <w:jc w:val="both"/>
      </w:pPr>
      <w:r>
        <w:rPr>
          <w:rFonts w:ascii="Times New Roman" w:hAnsi="Times New Roman" w:eastAsia="Times New Roman"/>
          <w:b/>
        </w:rPr>
        <w:t>Theo quy định của Nghị định số 23/2025/NĐ-CP, toàn bộ thông tin liên quan đến việc tạm đình chỉ hoặc thu hồi giấy phép và các cơ sở dữ liệu thông tin thuê bao phải được lưu trữ tối thiểu 05 năm kể từ thời điểm nào?</w:t>
      </w:r>
    </w:p>
    <w:p>
      <w:pPr>
        <w:spacing w:before="120" w:after="120" w:line="240" w:lineRule="auto"/>
        <w:ind w:firstLine="567"/>
        <w:jc w:val="both"/>
      </w:pPr>
      <w:r>
        <w:rPr>
          <w:rFonts w:ascii="Times New Roman" w:hAnsi="Times New Roman" w:eastAsia="Times New Roman"/>
        </w:rPr>
        <w:t>A. Kể từ ngày thuê bao chấm dứt sử dụng dịch vụ hoặc chứng thư bị thu hồi</w:t>
      </w:r>
    </w:p>
    <w:p>
      <w:pPr>
        <w:spacing w:before="120" w:after="120" w:line="240" w:lineRule="auto"/>
        <w:ind w:firstLine="567"/>
        <w:jc w:val="both"/>
      </w:pPr>
      <w:r>
        <w:rPr>
          <w:rFonts w:ascii="Times New Roman" w:hAnsi="Times New Roman" w:eastAsia="Times New Roman"/>
        </w:rPr>
        <w:t>B. Kể từ khi chứng thư của thuê bao hết hạn hoặc bị thu hồi hoặc không được gia hạn</w:t>
      </w:r>
    </w:p>
    <w:p>
      <w:pPr>
        <w:spacing w:before="120" w:after="120" w:line="240" w:lineRule="auto"/>
        <w:ind w:firstLine="567"/>
        <w:jc w:val="both"/>
      </w:pPr>
      <w:r>
        <w:rPr>
          <w:rFonts w:ascii="Times New Roman" w:hAnsi="Times New Roman" w:eastAsia="Times New Roman"/>
          <w:b/>
          <w:color w:val="FF0000"/>
        </w:rPr>
        <w:t>C. Kể từ khi giấy phép bị tạm đình chỉ hoặc thu hồi hoặc không được cấp lại</w:t>
      </w:r>
    </w:p>
    <w:p>
      <w:pPr>
        <w:spacing w:before="120" w:after="120" w:line="240" w:lineRule="auto"/>
        <w:ind w:firstLine="567"/>
        <w:jc w:val="both"/>
      </w:pPr>
      <w:r>
        <w:rPr>
          <w:rFonts w:ascii="Times New Roman" w:hAnsi="Times New Roman" w:eastAsia="Times New Roman"/>
        </w:rPr>
        <w:t>D. Kể từ ngày Nghị định này có hiệu lực thi hành hoặc giấy phép được cấp lại</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43 Chương III của Nghị định số 23/2025/NĐ-CP: "...theo pháp luật lưu trữ và tối thiểu 05 năm, kể từ khi giấy phép bị tạm đình chỉ hoặc thu hồi hoặc không được cấp lại;"</w:t>
      </w:r>
    </w:p>
    <w:p>
      <w:pPr>
        <w:spacing w:before="120" w:after="120" w:line="240" w:lineRule="auto"/>
        <w:ind w:firstLine="567"/>
        <w:jc w:val="both"/>
      </w:pPr>
      <w:r>
        <w:rPr>
          <w:rFonts w:ascii="Times New Roman" w:hAnsi="Times New Roman" w:eastAsia="Times New Roman"/>
          <w:b/>
        </w:rPr>
        <w:t>Câu 319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có trách nhiệm kết nối cơ sở dữ liệu thông tin thuê bao tập trung của tổ chức với cơ sở dữ liệu nào để phục vụ công tác quản lý nhà nước về giao dịch điện tử?</w:t>
      </w:r>
    </w:p>
    <w:p>
      <w:pPr>
        <w:spacing w:before="120" w:after="120" w:line="240" w:lineRule="auto"/>
        <w:ind w:firstLine="567"/>
        <w:jc w:val="both"/>
      </w:pPr>
      <w:r>
        <w:rPr>
          <w:rFonts w:ascii="Times New Roman" w:hAnsi="Times New Roman" w:eastAsia="Times New Roman"/>
        </w:rPr>
        <w:t>A. Cơ sở dữ liệu của cơ quan công an</w:t>
      </w:r>
    </w:p>
    <w:p>
      <w:pPr>
        <w:spacing w:before="120" w:after="120" w:line="240" w:lineRule="auto"/>
        <w:ind w:firstLine="567"/>
        <w:jc w:val="both"/>
      </w:pPr>
      <w:r>
        <w:rPr>
          <w:rFonts w:ascii="Times New Roman" w:hAnsi="Times New Roman" w:eastAsia="Times New Roman"/>
          <w:b/>
          <w:color w:val="FF0000"/>
        </w:rPr>
        <w:t>B. Cơ sở dữ liệu của Bộ Thông tin và Truyền thông</w:t>
      </w:r>
    </w:p>
    <w:p>
      <w:pPr>
        <w:spacing w:before="120" w:after="120" w:line="240" w:lineRule="auto"/>
        <w:ind w:firstLine="567"/>
        <w:jc w:val="both"/>
      </w:pPr>
      <w:r>
        <w:rPr>
          <w:rFonts w:ascii="Times New Roman" w:hAnsi="Times New Roman" w:eastAsia="Times New Roman"/>
        </w:rPr>
        <w:t>C. Cơ sở dữ liệu của tổ chức cung cấp dịch vụ chứng thực điện tử quốc gia</w:t>
      </w:r>
    </w:p>
    <w:p>
      <w:pPr>
        <w:spacing w:before="120" w:after="120" w:line="240" w:lineRule="auto"/>
        <w:ind w:firstLine="567"/>
        <w:jc w:val="both"/>
      </w:pPr>
      <w:r>
        <w:rPr>
          <w:rFonts w:ascii="Times New Roman" w:hAnsi="Times New Roman" w:eastAsia="Times New Roman"/>
        </w:rPr>
        <w:t>D. Cơ sở dữ liệu quốc gia về dân cư</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4 Điều 43 Chương III của Nghị định số 23/2025/NĐ-CP: "...kết nối cơ sở dữ liệu thông tin thuê bao tập trung của tổ chức với Cơ sở dữ liệu của Bộ Thông tin và Truyền thông để phục vụ công tác quản lý nhà nước về giao dịch điện tử;"</w:t>
      </w:r>
    </w:p>
    <w:p>
      <w:pPr>
        <w:spacing w:before="120" w:after="120" w:line="240" w:lineRule="auto"/>
        <w:ind w:firstLine="567"/>
        <w:jc w:val="both"/>
      </w:pPr>
      <w:r>
        <w:rPr>
          <w:rFonts w:ascii="Times New Roman" w:hAnsi="Times New Roman" w:eastAsia="Times New Roman"/>
          <w:b/>
        </w:rPr>
        <w:t>Câu 320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kết nối với cơ sở dữ liệu nào để tham chiếu, xác thực thông tin thuê bao bảo đảm được định danh đúng chủ thể?</w:t>
      </w:r>
    </w:p>
    <w:p>
      <w:pPr>
        <w:spacing w:before="120" w:after="120" w:line="240" w:lineRule="auto"/>
        <w:ind w:firstLine="567"/>
        <w:jc w:val="both"/>
      </w:pPr>
      <w:r>
        <w:rPr>
          <w:rFonts w:ascii="Times New Roman" w:hAnsi="Times New Roman" w:eastAsia="Times New Roman"/>
          <w:b/>
          <w:color w:val="FF0000"/>
        </w:rPr>
        <w:t>A. Cơ sở dữ liệu quốc gia về dân cư</w:t>
      </w:r>
    </w:p>
    <w:p>
      <w:pPr>
        <w:spacing w:before="120" w:after="120" w:line="240" w:lineRule="auto"/>
        <w:ind w:firstLine="567"/>
        <w:jc w:val="both"/>
      </w:pPr>
      <w:r>
        <w:rPr>
          <w:rFonts w:ascii="Times New Roman" w:hAnsi="Times New Roman" w:eastAsia="Times New Roman"/>
        </w:rPr>
        <w:t>B. Cơ sở dữ liệu của tổ chức cung cấp dịch vụ chứng thực điện tử quốc gia</w:t>
      </w:r>
    </w:p>
    <w:p>
      <w:pPr>
        <w:spacing w:before="120" w:after="120" w:line="240" w:lineRule="auto"/>
        <w:ind w:firstLine="567"/>
        <w:jc w:val="both"/>
      </w:pPr>
      <w:r>
        <w:rPr>
          <w:rFonts w:ascii="Times New Roman" w:hAnsi="Times New Roman" w:eastAsia="Times New Roman"/>
        </w:rPr>
        <w:t>C. Cơ sở dữ liệu của cơ quan tiến hành tố tụng</w:t>
      </w:r>
    </w:p>
    <w:p>
      <w:pPr>
        <w:spacing w:before="120" w:after="120" w:line="240" w:lineRule="auto"/>
        <w:ind w:firstLine="567"/>
        <w:jc w:val="both"/>
      </w:pPr>
      <w:r>
        <w:rPr>
          <w:rFonts w:ascii="Times New Roman" w:hAnsi="Times New Roman" w:eastAsia="Times New Roman"/>
        </w:rPr>
        <w:t>D. Cơ sở dữ liệu của Bộ Thông tin và Truyền thông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4 Điều 43 Chương III của Nghị định số 23/2025/NĐ-CP: "...kết nối với Cơ sở dữ liệu quốc gia về dân cư để tham chiếu, xác thực thông tin thuê bao bảo đảm được định danh đúng chủ thể và thực hiện xác thực danh tính theo quy định của pháp luật về định danh và xác thực điện tử;"</w:t>
      </w:r>
    </w:p>
    <w:p>
      <w:pPr>
        <w:spacing w:before="120" w:after="120" w:line="240" w:lineRule="auto"/>
        <w:ind w:firstLine="567"/>
        <w:jc w:val="both"/>
      </w:pPr>
      <w:r>
        <w:rPr>
          <w:rFonts w:ascii="Times New Roman" w:hAnsi="Times New Roman" w:eastAsia="Times New Roman"/>
          <w:b/>
        </w:rPr>
        <w:t>Câu 321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có trách nhiệm chứng minh điều gì đối với thông tin thuê bao trong cơ sở dữ liệu tập trung của tổ chức?</w:t>
      </w:r>
    </w:p>
    <w:p>
      <w:pPr>
        <w:spacing w:before="120" w:after="120" w:line="240" w:lineRule="auto"/>
        <w:ind w:firstLine="567"/>
        <w:jc w:val="both"/>
      </w:pPr>
      <w:r>
        <w:rPr>
          <w:rFonts w:ascii="Times New Roman" w:hAnsi="Times New Roman" w:eastAsia="Times New Roman"/>
          <w:b/>
          <w:color w:val="FF0000"/>
        </w:rPr>
        <w:t>A. Đã được đối chiếu, xác thực, nhập, lưu trữ, quản lý theo quy định của pháp luật</w:t>
      </w:r>
    </w:p>
    <w:p>
      <w:pPr>
        <w:spacing w:before="120" w:after="120" w:line="240" w:lineRule="auto"/>
        <w:ind w:firstLine="567"/>
        <w:jc w:val="both"/>
      </w:pPr>
      <w:r>
        <w:rPr>
          <w:rFonts w:ascii="Times New Roman" w:hAnsi="Times New Roman" w:eastAsia="Times New Roman"/>
        </w:rPr>
        <w:t>B. Đã được công bố, cập nhật, lưu trữ, quản lý theo quy định của pháp luật</w:t>
      </w:r>
    </w:p>
    <w:p>
      <w:pPr>
        <w:spacing w:before="120" w:after="120" w:line="240" w:lineRule="auto"/>
        <w:ind w:firstLine="567"/>
        <w:jc w:val="both"/>
      </w:pPr>
      <w:r>
        <w:rPr>
          <w:rFonts w:ascii="Times New Roman" w:hAnsi="Times New Roman" w:eastAsia="Times New Roman"/>
        </w:rPr>
        <w:t>C. Đã được đối chiếu, xác thực, nhập, lưu trữ, quản lý theo quy chế chứng thực của tổ chức</w:t>
      </w:r>
    </w:p>
    <w:p>
      <w:pPr>
        <w:spacing w:before="120" w:after="120" w:line="240" w:lineRule="auto"/>
        <w:ind w:firstLine="567"/>
        <w:jc w:val="both"/>
      </w:pPr>
      <w:r>
        <w:rPr>
          <w:rFonts w:ascii="Times New Roman" w:hAnsi="Times New Roman" w:eastAsia="Times New Roman"/>
        </w:rPr>
        <w:t>D. Đã được đối chiếu, xác thực, nhập, lưu trữ, quản lý theo thỏa thuận với thuê bao</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4 Điều 43 Chương III của Nghị định số 23/2025/NĐ-CP: "...chứng minh thông tin thuê bao trong cơ sở dữ liệu tập trung của tổ chức đã được đối chiếu, xác thực, nhập, lưu trữ, quản lý theo quy định của pháp luật."</w:t>
      </w:r>
    </w:p>
    <w:p>
      <w:pPr>
        <w:spacing w:before="120" w:after="120" w:line="240" w:lineRule="auto"/>
        <w:ind w:firstLine="567"/>
        <w:jc w:val="both"/>
      </w:pPr>
      <w:r>
        <w:rPr>
          <w:rFonts w:ascii="Times New Roman" w:hAnsi="Times New Roman" w:eastAsia="Times New Roman"/>
          <w:b/>
        </w:rPr>
        <w:t>Câu 322 [CÔNG CHỨC  247]</w:t>
      </w:r>
    </w:p>
    <w:p>
      <w:pPr>
        <w:spacing w:before="120" w:after="120" w:line="240" w:lineRule="auto"/>
        <w:ind w:firstLine="567"/>
        <w:jc w:val="both"/>
      </w:pPr>
      <w:r>
        <w:rPr>
          <w:rFonts w:ascii="Times New Roman" w:hAnsi="Times New Roman" w:eastAsia="Times New Roman"/>
          <w:b/>
        </w:rPr>
        <w:t>Theo quy định của Nghị định số 23/2025/NĐ-CP, cơ sở dữ liệu thông tin thuê bao tập trung phải bao gồm những mốc thời gian nào liên quan đến việc sử dụng dịch vụ của thuê bao?</w:t>
      </w:r>
    </w:p>
    <w:p>
      <w:pPr>
        <w:spacing w:before="120" w:after="120" w:line="240" w:lineRule="auto"/>
        <w:ind w:firstLine="567"/>
        <w:jc w:val="both"/>
      </w:pPr>
      <w:r>
        <w:rPr>
          <w:rFonts w:ascii="Times New Roman" w:hAnsi="Times New Roman" w:eastAsia="Times New Roman"/>
        </w:rPr>
        <w:t>A. Ngày phát hành chứng thư và ngày chấm dứt sử dụng dịch vụ đối với thuê bao đã chấm dứt sử dụng dịch vụ</w:t>
      </w:r>
    </w:p>
    <w:p>
      <w:pPr>
        <w:spacing w:before="120" w:after="120" w:line="240" w:lineRule="auto"/>
        <w:ind w:firstLine="567"/>
        <w:jc w:val="both"/>
      </w:pPr>
      <w:r>
        <w:rPr>
          <w:rFonts w:ascii="Times New Roman" w:hAnsi="Times New Roman" w:eastAsia="Times New Roman"/>
        </w:rPr>
        <w:t>B. Ngày công bố chứng thư và ngày thu hồi chứng thư đối với thuê bao đã chấm dứt sử dụng dịch vụ</w:t>
      </w:r>
    </w:p>
    <w:p>
      <w:pPr>
        <w:spacing w:before="120" w:after="120" w:line="240" w:lineRule="auto"/>
        <w:ind w:firstLine="567"/>
        <w:jc w:val="both"/>
      </w:pPr>
      <w:r>
        <w:rPr>
          <w:rFonts w:ascii="Times New Roman" w:hAnsi="Times New Roman" w:eastAsia="Times New Roman"/>
          <w:b/>
          <w:color w:val="FF0000"/>
        </w:rPr>
        <w:t>C. Ngày bắt đầu sử dụng dịch vụ và ngày chấm dứt sử dụng dịch vụ đối với thuê bao đã chấm dứt sử dụng dịch vụ</w:t>
      </w:r>
    </w:p>
    <w:p>
      <w:pPr>
        <w:spacing w:before="120" w:after="120" w:line="240" w:lineRule="auto"/>
        <w:ind w:firstLine="567"/>
        <w:jc w:val="both"/>
      </w:pPr>
      <w:r>
        <w:rPr>
          <w:rFonts w:ascii="Times New Roman" w:hAnsi="Times New Roman" w:eastAsia="Times New Roman"/>
        </w:rPr>
        <w:t>D. Ngày bắt đầu sử dụng dịch vụ và ngày chứng thư hết hạn đối với thuê bao đã chấm dứt sử dụng dịch vụ</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43 Chương III của Nghị định số 23/2025/NĐ-CP: "...ngày bắt đầu sử dụng dịch vụ, ngày chấm dứt sử dụng dịch vụ đối với thuê bao đã chấm dứt sử dụng dịch vụ;"</w:t>
      </w:r>
    </w:p>
    <w:p>
      <w:pPr>
        <w:spacing w:before="120" w:after="120" w:line="240" w:lineRule="auto"/>
        <w:ind w:firstLine="567"/>
        <w:jc w:val="both"/>
      </w:pPr>
      <w:r>
        <w:rPr>
          <w:rFonts w:ascii="Times New Roman" w:hAnsi="Times New Roman" w:eastAsia="Times New Roman"/>
          <w:b/>
        </w:rPr>
        <w:t>Câu 323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nào có trách nhiệm kết nối đến Cổng kết nối dịch vụ chứng thực chữ ký số công cộng?</w:t>
      </w:r>
    </w:p>
    <w:p>
      <w:pPr>
        <w:spacing w:before="120" w:after="120" w:line="240" w:lineRule="auto"/>
        <w:ind w:firstLine="567"/>
        <w:jc w:val="both"/>
      </w:pPr>
      <w:r>
        <w:rPr>
          <w:rFonts w:ascii="Times New Roman" w:hAnsi="Times New Roman" w:eastAsia="Times New Roman"/>
        </w:rPr>
        <w:t>A. Các tổ chức cung cấp dịch vụ chứng thực điện tử quốc gia</w:t>
      </w:r>
    </w:p>
    <w:p>
      <w:pPr>
        <w:spacing w:before="120" w:after="120" w:line="240" w:lineRule="auto"/>
        <w:ind w:firstLine="567"/>
        <w:jc w:val="both"/>
      </w:pPr>
      <w:r>
        <w:rPr>
          <w:rFonts w:ascii="Times New Roman" w:hAnsi="Times New Roman" w:eastAsia="Times New Roman"/>
        </w:rPr>
        <w:t>B. Các chủ quản hệ thống thông tin phục vụ giao dịch điện tử</w:t>
      </w:r>
    </w:p>
    <w:p>
      <w:pPr>
        <w:spacing w:before="120" w:after="120" w:line="240" w:lineRule="auto"/>
        <w:ind w:firstLine="567"/>
        <w:jc w:val="both"/>
      </w:pPr>
      <w:r>
        <w:rPr>
          <w:rFonts w:ascii="Times New Roman" w:hAnsi="Times New Roman" w:eastAsia="Times New Roman"/>
        </w:rPr>
        <w:t>C. Các tổ chức cung cấp dịch vụ chứng thực chữ ký số chuyên dùng công vụ</w:t>
      </w:r>
    </w:p>
    <w:p>
      <w:pPr>
        <w:spacing w:before="120" w:after="120" w:line="240" w:lineRule="auto"/>
        <w:ind w:firstLine="567"/>
        <w:jc w:val="both"/>
      </w:pPr>
      <w:r>
        <w:rPr>
          <w:rFonts w:ascii="Times New Roman" w:hAnsi="Times New Roman" w:eastAsia="Times New Roman"/>
          <w:b/>
          <w:color w:val="FF0000"/>
        </w:rPr>
        <w:t>D. Các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44 Chương III của Nghị định số 23/2025/NĐ-CP: "Các tổ chức cung cấp dịch vụ chứng thực chữ ký số công cộng có trách nhiệm kết nối đến Cổng kết nối dịch vụ chứng thực chữ ký số công cộng."</w:t>
      </w:r>
    </w:p>
    <w:p>
      <w:pPr>
        <w:spacing w:before="120" w:after="120" w:line="240" w:lineRule="auto"/>
        <w:ind w:firstLine="567"/>
        <w:jc w:val="both"/>
      </w:pPr>
      <w:r>
        <w:rPr>
          <w:rFonts w:ascii="Times New Roman" w:hAnsi="Times New Roman" w:eastAsia="Times New Roman"/>
          <w:b/>
        </w:rPr>
        <w:t>Câu 324 [CÔNG CHỨC  247]</w:t>
      </w:r>
    </w:p>
    <w:p>
      <w:pPr>
        <w:spacing w:before="120" w:after="120" w:line="240" w:lineRule="auto"/>
        <w:ind w:firstLine="567"/>
        <w:jc w:val="both"/>
      </w:pPr>
      <w:r>
        <w:rPr>
          <w:rFonts w:ascii="Times New Roman" w:hAnsi="Times New Roman" w:eastAsia="Times New Roman"/>
          <w:b/>
        </w:rPr>
        <w:t>Theo quy định của Nghị định số 23/2025/NĐ-CP, các hệ thống thông tin phục vụ giao dịch điện tử sử dụng chữ ký số có trách nhiệm tích hợp với Cổng kết nối để bảo đảm những tính chất nào của thông điệp dữ liệu?</w:t>
      </w:r>
    </w:p>
    <w:p>
      <w:pPr>
        <w:spacing w:before="120" w:after="120" w:line="240" w:lineRule="auto"/>
        <w:ind w:firstLine="567"/>
        <w:jc w:val="both"/>
      </w:pPr>
      <w:r>
        <w:rPr>
          <w:rFonts w:ascii="Times New Roman" w:hAnsi="Times New Roman" w:eastAsia="Times New Roman"/>
        </w:rPr>
        <w:t>A. Tính xác thực, tính bảo mật và tính chống chối bỏ</w:t>
      </w:r>
    </w:p>
    <w:p>
      <w:pPr>
        <w:spacing w:before="120" w:after="120" w:line="240" w:lineRule="auto"/>
        <w:ind w:firstLine="567"/>
        <w:jc w:val="both"/>
      </w:pPr>
      <w:r>
        <w:rPr>
          <w:rFonts w:ascii="Times New Roman" w:hAnsi="Times New Roman" w:eastAsia="Times New Roman"/>
        </w:rPr>
        <w:t>B. Tính toàn vẹn, tính bảo mật và tính sẵn sàng</w:t>
      </w:r>
    </w:p>
    <w:p>
      <w:pPr>
        <w:spacing w:before="120" w:after="120" w:line="240" w:lineRule="auto"/>
        <w:ind w:firstLine="567"/>
        <w:jc w:val="both"/>
      </w:pPr>
      <w:r>
        <w:rPr>
          <w:rFonts w:ascii="Times New Roman" w:hAnsi="Times New Roman" w:eastAsia="Times New Roman"/>
        </w:rPr>
        <w:t>C. Tính xác thực, tính toàn vẹn và tính bảo mật</w:t>
      </w:r>
    </w:p>
    <w:p>
      <w:pPr>
        <w:spacing w:before="120" w:after="120" w:line="240" w:lineRule="auto"/>
        <w:ind w:firstLine="567"/>
        <w:jc w:val="both"/>
      </w:pPr>
      <w:r>
        <w:rPr>
          <w:rFonts w:ascii="Times New Roman" w:hAnsi="Times New Roman" w:eastAsia="Times New Roman"/>
          <w:b/>
          <w:color w:val="FF0000"/>
        </w:rPr>
        <w:t>D. Tính xác thực, tính toàn vẹn và tính chống chối bỏ</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44 Chương III của Nghị định số 23/2025/NĐ-CP: "Các hệ thống thông tin phục vụ giao dịch điện tử sử dụng chữ ký số có trách nhiệm tích hợp với Cổng kết nối dịch vụ chứng thực chữ ký số công cộng để bảo đảm tính xác thực, tính toàn vẹn và tính chống chối bỏ của thông điệp dữ liệu."</w:t>
      </w:r>
    </w:p>
    <w:p>
      <w:pPr>
        <w:spacing w:before="120" w:after="120" w:line="240" w:lineRule="auto"/>
        <w:ind w:firstLine="567"/>
        <w:jc w:val="both"/>
      </w:pPr>
      <w:r>
        <w:rPr>
          <w:rFonts w:ascii="Times New Roman" w:hAnsi="Times New Roman" w:eastAsia="Times New Roman"/>
          <w:b/>
        </w:rPr>
        <w:t>Câu 325 [CÔNG CHỨC  247]</w:t>
      </w:r>
    </w:p>
    <w:p>
      <w:pPr>
        <w:spacing w:before="120" w:after="120" w:line="240" w:lineRule="auto"/>
        <w:ind w:firstLine="567"/>
        <w:jc w:val="both"/>
      </w:pPr>
      <w:r>
        <w:rPr>
          <w:rFonts w:ascii="Times New Roman" w:hAnsi="Times New Roman" w:eastAsia="Times New Roman"/>
          <w:b/>
        </w:rPr>
        <w:t>Theo quy định của Nghị định số 23/2025/NĐ-CP, thuê bao sử dụng dịch vụ chứng thực chữ ký số công cộng có quyền yêu cầu tổ chức cung cấp dịch vụ cung cấp bằng văn bản những thông tin nào?</w:t>
      </w:r>
    </w:p>
    <w:p>
      <w:pPr>
        <w:spacing w:before="120" w:after="120" w:line="240" w:lineRule="auto"/>
        <w:ind w:firstLine="567"/>
        <w:jc w:val="both"/>
      </w:pPr>
      <w:r>
        <w:rPr>
          <w:rFonts w:ascii="Times New Roman" w:hAnsi="Times New Roman" w:eastAsia="Times New Roman"/>
        </w:rPr>
        <w:t>A. Những thông tin theo quy chế chứng thực của tổ chức</w:t>
      </w:r>
    </w:p>
    <w:p>
      <w:pPr>
        <w:spacing w:before="120" w:after="120" w:line="240" w:lineRule="auto"/>
        <w:ind w:firstLine="567"/>
        <w:jc w:val="both"/>
      </w:pPr>
      <w:r>
        <w:rPr>
          <w:rFonts w:ascii="Times New Roman" w:hAnsi="Times New Roman" w:eastAsia="Times New Roman"/>
        </w:rPr>
        <w:t>B. Những thông tin theo hồ sơ đề nghị phát hành chứng thư</w:t>
      </w:r>
    </w:p>
    <w:p>
      <w:pPr>
        <w:spacing w:before="120" w:after="120" w:line="240" w:lineRule="auto"/>
        <w:ind w:firstLine="567"/>
        <w:jc w:val="both"/>
      </w:pPr>
      <w:r>
        <w:rPr>
          <w:rFonts w:ascii="Times New Roman" w:hAnsi="Times New Roman" w:eastAsia="Times New Roman"/>
          <w:b/>
          <w:color w:val="FF0000"/>
        </w:rPr>
        <w:t>C. Những thông tin theo hợp đồng đã giao kết</w:t>
      </w:r>
    </w:p>
    <w:p>
      <w:pPr>
        <w:spacing w:before="120" w:after="120" w:line="240" w:lineRule="auto"/>
        <w:ind w:firstLine="567"/>
        <w:jc w:val="both"/>
      </w:pPr>
      <w:r>
        <w:rPr>
          <w:rFonts w:ascii="Times New Roman" w:hAnsi="Times New Roman" w:eastAsia="Times New Roman"/>
        </w:rPr>
        <w:t>D. Những thông tin theo yêu cầu của cơ quan tiến hành tố tụng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45 Chương III của Nghị định số 23/2025/NĐ-CP: "Có quyền yêu cầu tổ chức cung cấp dịch vụ chứng thực chữ ký số công cộng cung cấp bằng văn bản những thông tin theo hợp đồng đã giao kết."</w:t>
      </w:r>
    </w:p>
    <w:p>
      <w:pPr>
        <w:spacing w:before="120" w:after="120" w:line="240" w:lineRule="auto"/>
        <w:ind w:firstLine="567"/>
        <w:jc w:val="both"/>
      </w:pPr>
      <w:r>
        <w:rPr>
          <w:rFonts w:ascii="Times New Roman" w:hAnsi="Times New Roman" w:eastAsia="Times New Roman"/>
          <w:b/>
        </w:rPr>
        <w:t>Câu 326 [CÔNG CHỨC  247]</w:t>
      </w:r>
    </w:p>
    <w:p>
      <w:pPr>
        <w:spacing w:before="120" w:after="120" w:line="240" w:lineRule="auto"/>
        <w:ind w:firstLine="567"/>
        <w:jc w:val="both"/>
      </w:pPr>
      <w:r>
        <w:rPr>
          <w:rFonts w:ascii="Times New Roman" w:hAnsi="Times New Roman" w:eastAsia="Times New Roman"/>
          <w:b/>
        </w:rPr>
        <w:t>Theo quy định của Nghị định số 23/2025/NĐ-CP, thuê bao có quyền yêu cầu tổ chức cung cấp dịch vụ tạm dừng, thu hồi chứng thư chữ ký số đã cấp và phải chịu trách nhiệm như thế nào về yêu cầu đó?</w:t>
      </w:r>
    </w:p>
    <w:p>
      <w:pPr>
        <w:spacing w:before="120" w:after="120" w:line="240" w:lineRule="auto"/>
        <w:ind w:firstLine="567"/>
        <w:jc w:val="both"/>
      </w:pPr>
      <w:r>
        <w:rPr>
          <w:rFonts w:ascii="Times New Roman" w:hAnsi="Times New Roman" w:eastAsia="Times New Roman"/>
          <w:b/>
          <w:color w:val="FF0000"/>
        </w:rPr>
        <w:t>A. Tự chịu trách nhiệm về yêu cầu đó</w:t>
      </w:r>
    </w:p>
    <w:p>
      <w:pPr>
        <w:spacing w:before="120" w:after="120" w:line="240" w:lineRule="auto"/>
        <w:ind w:firstLine="567"/>
        <w:jc w:val="both"/>
      </w:pPr>
      <w:r>
        <w:rPr>
          <w:rFonts w:ascii="Times New Roman" w:hAnsi="Times New Roman" w:eastAsia="Times New Roman"/>
        </w:rPr>
        <w:t>B. Chịu trách nhiệm trước Bộ Thông tin và Truyền thông</w:t>
      </w:r>
    </w:p>
    <w:p>
      <w:pPr>
        <w:spacing w:before="120" w:after="120" w:line="240" w:lineRule="auto"/>
        <w:ind w:firstLine="567"/>
        <w:jc w:val="both"/>
      </w:pPr>
      <w:r>
        <w:rPr>
          <w:rFonts w:ascii="Times New Roman" w:hAnsi="Times New Roman" w:eastAsia="Times New Roman"/>
        </w:rPr>
        <w:t>C. Chịu trách nhiệm liên đới cùng tổ chức cung cấp dịch vụ</w:t>
      </w:r>
    </w:p>
    <w:p>
      <w:pPr>
        <w:spacing w:before="120" w:after="120" w:line="240" w:lineRule="auto"/>
        <w:ind w:firstLine="567"/>
        <w:jc w:val="both"/>
      </w:pPr>
      <w:r>
        <w:rPr>
          <w:rFonts w:ascii="Times New Roman" w:hAnsi="Times New Roman" w:eastAsia="Times New Roman"/>
        </w:rPr>
        <w:t>D. Được miễn trách nhiệm về yêu cầu đó</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45 Chương III của Nghị định số 23/2025/NĐ-CP: "Có quyền yêu cầu tổ chức cung cấp dịch vụ chứng thực chữ ký số công cộng tạm dừng, thu hồi chứng thư chữ ký số đã cấp và tự chịu trách nhiệm về yêu cầu đó."</w:t>
      </w:r>
    </w:p>
    <w:p>
      <w:pPr>
        <w:spacing w:before="120" w:after="120" w:line="240" w:lineRule="auto"/>
        <w:ind w:firstLine="567"/>
        <w:jc w:val="both"/>
      </w:pPr>
      <w:r>
        <w:rPr>
          <w:rFonts w:ascii="Times New Roman" w:hAnsi="Times New Roman" w:eastAsia="Times New Roman"/>
          <w:b/>
        </w:rPr>
        <w:t>Câu 327 [CÔNG CHỨC  247]</w:t>
      </w:r>
    </w:p>
    <w:p>
      <w:pPr>
        <w:spacing w:before="120" w:after="120" w:line="240" w:lineRule="auto"/>
        <w:ind w:firstLine="567"/>
        <w:jc w:val="both"/>
      </w:pPr>
      <w:r>
        <w:rPr>
          <w:rFonts w:ascii="Times New Roman" w:hAnsi="Times New Roman" w:eastAsia="Times New Roman"/>
          <w:b/>
        </w:rPr>
        <w:t>Theo quy định của Nghị định số 23/2025/NĐ-CP, thuê bao có trách nhiệm cung cấp thông tin theo quy định cho tổ chức cung cấp dịch vụ chứng thực chữ ký số công cộng như thế nào?</w:t>
      </w:r>
    </w:p>
    <w:p>
      <w:pPr>
        <w:spacing w:before="120" w:after="120" w:line="240" w:lineRule="auto"/>
        <w:ind w:firstLine="567"/>
        <w:jc w:val="both"/>
      </w:pPr>
      <w:r>
        <w:rPr>
          <w:rFonts w:ascii="Times New Roman" w:hAnsi="Times New Roman" w:eastAsia="Times New Roman"/>
        </w:rPr>
        <w:t>A. Một cách đầy đủ, kịp thời</w:t>
      </w:r>
    </w:p>
    <w:p>
      <w:pPr>
        <w:spacing w:before="120" w:after="120" w:line="240" w:lineRule="auto"/>
        <w:ind w:firstLine="567"/>
        <w:jc w:val="both"/>
      </w:pPr>
      <w:r>
        <w:rPr>
          <w:rFonts w:ascii="Times New Roman" w:hAnsi="Times New Roman" w:eastAsia="Times New Roman"/>
        </w:rPr>
        <w:t>B. Một cách chính xác, kịp thời</w:t>
      </w:r>
    </w:p>
    <w:p>
      <w:pPr>
        <w:spacing w:before="120" w:after="120" w:line="240" w:lineRule="auto"/>
        <w:ind w:firstLine="567"/>
        <w:jc w:val="both"/>
      </w:pPr>
      <w:r>
        <w:rPr>
          <w:rFonts w:ascii="Times New Roman" w:hAnsi="Times New Roman" w:eastAsia="Times New Roman"/>
        </w:rPr>
        <w:t>C. Một cách trung thực, bảo mật</w:t>
      </w:r>
    </w:p>
    <w:p>
      <w:pPr>
        <w:spacing w:before="120" w:after="120" w:line="240" w:lineRule="auto"/>
        <w:ind w:firstLine="567"/>
        <w:jc w:val="both"/>
      </w:pPr>
      <w:r>
        <w:rPr>
          <w:rFonts w:ascii="Times New Roman" w:hAnsi="Times New Roman" w:eastAsia="Times New Roman"/>
          <w:b/>
          <w:color w:val="FF0000"/>
        </w:rPr>
        <w:t>D. Một cách trung thực, chính xác</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45 Chương III của Nghị định số 23/2025/NĐ-CP: "Cung cấp thông tin theo quy định một cách trung thực, chính xác cho tổ chức cung cấp dịch vụ chứng thực chữ ký số công cộng."</w:t>
      </w:r>
    </w:p>
    <w:p>
      <w:pPr>
        <w:spacing w:before="120" w:after="120" w:line="240" w:lineRule="auto"/>
        <w:ind w:firstLine="567"/>
        <w:jc w:val="both"/>
      </w:pPr>
      <w:r>
        <w:rPr>
          <w:rFonts w:ascii="Times New Roman" w:hAnsi="Times New Roman" w:eastAsia="Times New Roman"/>
          <w:b/>
        </w:rPr>
        <w:t>Câu 328 [CÔNG CHỨC  247]</w:t>
      </w:r>
    </w:p>
    <w:p>
      <w:pPr>
        <w:spacing w:before="120" w:after="120" w:line="240" w:lineRule="auto"/>
        <w:ind w:firstLine="567"/>
        <w:jc w:val="both"/>
      </w:pPr>
      <w:r>
        <w:rPr>
          <w:rFonts w:ascii="Times New Roman" w:hAnsi="Times New Roman" w:eastAsia="Times New Roman"/>
          <w:b/>
        </w:rPr>
        <w:t>Theo quy định của Nghị định số 23/2025/NĐ-CP, khi có sự thay đổi về một trong các thông tin đã cung cấp, thuê bao có trách nhiệm gì?</w:t>
      </w:r>
    </w:p>
    <w:p>
      <w:pPr>
        <w:spacing w:before="120" w:after="120" w:line="240" w:lineRule="auto"/>
        <w:ind w:firstLine="567"/>
        <w:jc w:val="both"/>
      </w:pPr>
      <w:r>
        <w:rPr>
          <w:rFonts w:ascii="Times New Roman" w:hAnsi="Times New Roman" w:eastAsia="Times New Roman"/>
        </w:rPr>
        <w:t>A. Thông báo cho cơ quan công an để thực hiện thay đổi nội dung chứng thư</w:t>
      </w:r>
    </w:p>
    <w:p>
      <w:pPr>
        <w:spacing w:before="120" w:after="120" w:line="240" w:lineRule="auto"/>
        <w:ind w:firstLine="567"/>
        <w:jc w:val="both"/>
      </w:pPr>
      <w:r>
        <w:rPr>
          <w:rFonts w:ascii="Times New Roman" w:hAnsi="Times New Roman" w:eastAsia="Times New Roman"/>
        </w:rPr>
        <w:t>B. Thông báo cho Bộ Thông tin và Truyền thông để thực hiện thay đổi nội dung chứng thư</w:t>
      </w:r>
    </w:p>
    <w:p>
      <w:pPr>
        <w:spacing w:before="120" w:after="120" w:line="240" w:lineRule="auto"/>
        <w:ind w:firstLine="567"/>
        <w:jc w:val="both"/>
      </w:pPr>
      <w:r>
        <w:rPr>
          <w:rFonts w:ascii="Times New Roman" w:hAnsi="Times New Roman" w:eastAsia="Times New Roman"/>
          <w:b/>
          <w:color w:val="FF0000"/>
        </w:rPr>
        <w:t>C. Thông báo cho tổ chức cung cấp dịch vụ để thực hiện thay đổi nội dung chứng thư</w:t>
      </w:r>
    </w:p>
    <w:p>
      <w:pPr>
        <w:spacing w:before="120" w:after="120" w:line="240" w:lineRule="auto"/>
        <w:ind w:firstLine="567"/>
        <w:jc w:val="both"/>
      </w:pPr>
      <w:r>
        <w:rPr>
          <w:rFonts w:ascii="Times New Roman" w:hAnsi="Times New Roman" w:eastAsia="Times New Roman"/>
        </w:rPr>
        <w:t>D. Tự thay đổi nội dung chứng thư bằng khóa bí mật của mình</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45 Chương III của Nghị định số 23/2025/NĐ-CP: "Trường hợp có sự thay đổi về một trong các thông tin đã cung cấp, thuê bao có trách nhiệm thông báo cho tổ chức cung cấp dịch vụ chứng thực chữ ký công cộng để thực hiện thay đổi nội dung chứng thư chữ ký số công cộng."</w:t>
      </w:r>
    </w:p>
    <w:p>
      <w:pPr>
        <w:spacing w:before="120" w:after="120" w:line="240" w:lineRule="auto"/>
        <w:ind w:firstLine="567"/>
        <w:jc w:val="both"/>
      </w:pPr>
      <w:r>
        <w:rPr>
          <w:rFonts w:ascii="Times New Roman" w:hAnsi="Times New Roman" w:eastAsia="Times New Roman"/>
          <w:b/>
        </w:rPr>
        <w:t>Câu 329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thuê bao tự tạo cặp khóa cho mình, thuê bao phải bảo đảm điều gì?</w:t>
      </w:r>
    </w:p>
    <w:p>
      <w:pPr>
        <w:spacing w:before="120" w:after="120" w:line="240" w:lineRule="auto"/>
        <w:ind w:firstLine="567"/>
        <w:jc w:val="both"/>
      </w:pPr>
      <w:r>
        <w:rPr>
          <w:rFonts w:ascii="Times New Roman" w:hAnsi="Times New Roman" w:eastAsia="Times New Roman"/>
          <w:b/>
          <w:color w:val="FF0000"/>
        </w:rPr>
        <w:t>A. Thiết bị tạo cặp khóa đáp ứng quy chuẩn kỹ thuật và tiêu chuẩn bắt buộc áp dụng</w:t>
      </w:r>
    </w:p>
    <w:p>
      <w:pPr>
        <w:spacing w:before="120" w:after="120" w:line="240" w:lineRule="auto"/>
        <w:ind w:firstLine="567"/>
        <w:jc w:val="both"/>
      </w:pPr>
      <w:r>
        <w:rPr>
          <w:rFonts w:ascii="Times New Roman" w:hAnsi="Times New Roman" w:eastAsia="Times New Roman"/>
        </w:rPr>
        <w:t>B. Thiết bị tạo cặp khóa do tổ chức cung cấp dịch vụ cung cấp</w:t>
      </w:r>
    </w:p>
    <w:p>
      <w:pPr>
        <w:spacing w:before="120" w:after="120" w:line="240" w:lineRule="auto"/>
        <w:ind w:firstLine="567"/>
        <w:jc w:val="both"/>
      </w:pPr>
      <w:r>
        <w:rPr>
          <w:rFonts w:ascii="Times New Roman" w:hAnsi="Times New Roman" w:eastAsia="Times New Roman"/>
        </w:rPr>
        <w:t>C. Thiết bị tạo cặp khóa đã được đăng ký với Bộ Thông tin và Truyền thông</w:t>
      </w:r>
    </w:p>
    <w:p>
      <w:pPr>
        <w:spacing w:before="120" w:after="120" w:line="240" w:lineRule="auto"/>
        <w:ind w:firstLine="567"/>
        <w:jc w:val="both"/>
      </w:pPr>
      <w:r>
        <w:rPr>
          <w:rFonts w:ascii="Times New Roman" w:hAnsi="Times New Roman" w:eastAsia="Times New Roman"/>
        </w:rPr>
        <w:t>D. Thiết bị lưu khóa bí mật đã được tổ chức cung cấp dịch vụ kiểm tra</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45 Chương III của Nghị định số 23/2025/NĐ-CP: "Trường hợp tự tạo cặp khóa cho mình, thuê bao phải bảo đảm thiết bị tạo cặp khóa đáp ứng quy chuẩn kỹ thuật và tiêu chuẩn bắt buộc áp dụng."</w:t>
      </w:r>
    </w:p>
    <w:p>
      <w:pPr>
        <w:spacing w:before="120" w:after="120" w:line="240" w:lineRule="auto"/>
        <w:ind w:firstLine="567"/>
        <w:jc w:val="both"/>
      </w:pPr>
      <w:r>
        <w:rPr>
          <w:rFonts w:ascii="Times New Roman" w:hAnsi="Times New Roman" w:eastAsia="Times New Roman"/>
          <w:b/>
        </w:rPr>
        <w:t>Câu 330 [CÔNG CHỨC  247]</w:t>
      </w:r>
    </w:p>
    <w:p>
      <w:pPr>
        <w:spacing w:before="120" w:after="120" w:line="240" w:lineRule="auto"/>
        <w:ind w:firstLine="567"/>
        <w:jc w:val="both"/>
      </w:pPr>
      <w:r>
        <w:rPr>
          <w:rFonts w:ascii="Times New Roman" w:hAnsi="Times New Roman" w:eastAsia="Times New Roman"/>
          <w:b/>
        </w:rPr>
        <w:t>Theo quy định của Nghị định số 23/2025/NĐ-CP, thuê bao phải kiểm soát và sử dụng khóa bí mật của mình một cách an toàn trong suốt thời gian nào?</w:t>
      </w:r>
    </w:p>
    <w:p>
      <w:pPr>
        <w:spacing w:before="120" w:after="120" w:line="240" w:lineRule="auto"/>
        <w:ind w:firstLine="567"/>
        <w:jc w:val="both"/>
      </w:pPr>
      <w:r>
        <w:rPr>
          <w:rFonts w:ascii="Times New Roman" w:hAnsi="Times New Roman" w:eastAsia="Times New Roman"/>
          <w:b/>
          <w:color w:val="FF0000"/>
        </w:rPr>
        <w:t>A. Thời gian chứng thư chữ ký số công cộng có hiệu lực và bị tạm dừng</w:t>
      </w:r>
    </w:p>
    <w:p>
      <w:pPr>
        <w:spacing w:before="120" w:after="120" w:line="240" w:lineRule="auto"/>
        <w:ind w:firstLine="567"/>
        <w:jc w:val="both"/>
      </w:pPr>
      <w:r>
        <w:rPr>
          <w:rFonts w:ascii="Times New Roman" w:hAnsi="Times New Roman" w:eastAsia="Times New Roman"/>
        </w:rPr>
        <w:t>B. Thời gian chứng thư chữ ký số công cộng có hiệu lực và bị thu hồi</w:t>
      </w:r>
    </w:p>
    <w:p>
      <w:pPr>
        <w:spacing w:before="120" w:after="120" w:line="240" w:lineRule="auto"/>
        <w:ind w:firstLine="567"/>
        <w:jc w:val="both"/>
      </w:pPr>
      <w:r>
        <w:rPr>
          <w:rFonts w:ascii="Times New Roman" w:hAnsi="Times New Roman" w:eastAsia="Times New Roman"/>
        </w:rPr>
        <w:t>C. Thời gian chứng thư chữ ký số công cộng được gia hạn và công bố</w:t>
      </w:r>
    </w:p>
    <w:p>
      <w:pPr>
        <w:spacing w:before="120" w:after="120" w:line="240" w:lineRule="auto"/>
        <w:ind w:firstLine="567"/>
        <w:jc w:val="both"/>
      </w:pPr>
      <w:r>
        <w:rPr>
          <w:rFonts w:ascii="Times New Roman" w:hAnsi="Times New Roman" w:eastAsia="Times New Roman"/>
        </w:rPr>
        <w:t>D. Thời gian chứng thư chữ ký số công cộng bị tạm dừng và hết hạn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45 Chương III của Nghị định số 23/2025/NĐ-CP: "Kiểm soát và sử dụng khóa bí mật của mình một cách an toàn trong suốt thời gian chứng thư chữ ký số công cộng có hiệu lực và bị tạm dừng."</w:t>
      </w:r>
    </w:p>
    <w:p>
      <w:pPr>
        <w:spacing w:before="120" w:after="120" w:line="240" w:lineRule="auto"/>
        <w:ind w:firstLine="567"/>
        <w:jc w:val="both"/>
      </w:pPr>
      <w:r>
        <w:rPr>
          <w:rFonts w:ascii="Times New Roman" w:hAnsi="Times New Roman" w:eastAsia="Times New Roman"/>
          <w:b/>
        </w:rPr>
        <w:t>Câu 331 [CÔNG CHỨC  247]</w:t>
      </w:r>
    </w:p>
    <w:p>
      <w:pPr>
        <w:spacing w:before="120" w:after="120" w:line="240" w:lineRule="auto"/>
        <w:ind w:firstLine="567"/>
        <w:jc w:val="both"/>
      </w:pPr>
      <w:r>
        <w:rPr>
          <w:rFonts w:ascii="Times New Roman" w:hAnsi="Times New Roman" w:eastAsia="Times New Roman"/>
          <w:b/>
        </w:rPr>
        <w:t>Theo quy định của Nghị định số 23/2025/NĐ-CP, nếu phát hiện thấy dấu hiệu khóa bí mật của mình đã bị lộ, bị đánh cắp hoặc sử dụng trái phép, thuê bao phải thông báo cho tổ chức cung cấp dịch vụ trong thời gian bao lâu?</w:t>
      </w:r>
    </w:p>
    <w:p>
      <w:pPr>
        <w:spacing w:before="120" w:after="120" w:line="240" w:lineRule="auto"/>
        <w:ind w:firstLine="567"/>
        <w:jc w:val="both"/>
      </w:pPr>
      <w:r>
        <w:rPr>
          <w:rFonts w:ascii="Times New Roman" w:hAnsi="Times New Roman" w:eastAsia="Times New Roman"/>
        </w:rPr>
        <w:t>A. 07 ngày</w:t>
      </w:r>
    </w:p>
    <w:p>
      <w:pPr>
        <w:spacing w:before="120" w:after="120" w:line="240" w:lineRule="auto"/>
        <w:ind w:firstLine="567"/>
        <w:jc w:val="both"/>
      </w:pPr>
      <w:r>
        <w:rPr>
          <w:rFonts w:ascii="Times New Roman" w:hAnsi="Times New Roman" w:eastAsia="Times New Roman"/>
          <w:b/>
          <w:color w:val="FF0000"/>
        </w:rPr>
        <w:t>B. 24 giờ</w:t>
      </w:r>
    </w:p>
    <w:p>
      <w:pPr>
        <w:spacing w:before="120" w:after="120" w:line="240" w:lineRule="auto"/>
        <w:ind w:firstLine="567"/>
        <w:jc w:val="both"/>
      </w:pPr>
      <w:r>
        <w:rPr>
          <w:rFonts w:ascii="Times New Roman" w:hAnsi="Times New Roman" w:eastAsia="Times New Roman"/>
        </w:rPr>
        <w:t>C. 12 giờ</w:t>
      </w:r>
    </w:p>
    <w:p>
      <w:pPr>
        <w:spacing w:before="120" w:after="120" w:line="240" w:lineRule="auto"/>
        <w:ind w:firstLine="567"/>
        <w:jc w:val="both"/>
      </w:pPr>
      <w:r>
        <w:rPr>
          <w:rFonts w:ascii="Times New Roman" w:hAnsi="Times New Roman" w:eastAsia="Times New Roman"/>
        </w:rPr>
        <w:t>D. 48 giờ</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45 Chương III của Nghị định số 23/2025/NĐ-CP: "Thông báo trong thời gian 24 giờ cho tổ chức cung cấp dịch vụ chứng thực chữ ký số công cộng nếu phát hiện thấy dấu hiệu khóa bí mật của mình đã bị lộ, bị đánh cắp hoặc sử dụng trái phép để có các biện pháp xử lý."</w:t>
      </w:r>
    </w:p>
    <w:p>
      <w:pPr>
        <w:spacing w:before="120" w:after="120" w:line="240" w:lineRule="auto"/>
        <w:ind w:firstLine="567"/>
        <w:jc w:val="both"/>
      </w:pPr>
      <w:r>
        <w:rPr>
          <w:rFonts w:ascii="Times New Roman" w:hAnsi="Times New Roman" w:eastAsia="Times New Roman"/>
          <w:b/>
        </w:rPr>
        <w:t>Câu 332 [CÔNG CHỨC  247]</w:t>
      </w:r>
    </w:p>
    <w:p>
      <w:pPr>
        <w:spacing w:before="120" w:after="120" w:line="240" w:lineRule="auto"/>
        <w:ind w:firstLine="567"/>
        <w:jc w:val="both"/>
      </w:pPr>
      <w:r>
        <w:rPr>
          <w:rFonts w:ascii="Times New Roman" w:hAnsi="Times New Roman" w:eastAsia="Times New Roman"/>
          <w:b/>
        </w:rPr>
        <w:t>Theo quy định của Nghị định số 23/2025/NĐ-CP, khi đã đồng ý để tổ chức cung cấp dịch vụ công bố chứng thư chữ ký số công cộng hoặc đã phát hành chứng thư cho người khác để giao dịch, thuê bao được coi là đã cam kết với người nhận điều gì?</w:t>
      </w:r>
    </w:p>
    <w:p>
      <w:pPr>
        <w:spacing w:before="120" w:after="120" w:line="240" w:lineRule="auto"/>
        <w:ind w:firstLine="567"/>
        <w:jc w:val="both"/>
      </w:pPr>
      <w:r>
        <w:rPr>
          <w:rFonts w:ascii="Times New Roman" w:hAnsi="Times New Roman" w:eastAsia="Times New Roman"/>
        </w:rPr>
        <w:t>A. Thuê bao là người chịu trách nhiệm thay tổ chức cung cấp dịch vụ trước pháp luật</w:t>
      </w:r>
    </w:p>
    <w:p>
      <w:pPr>
        <w:spacing w:before="120" w:after="120" w:line="240" w:lineRule="auto"/>
        <w:ind w:firstLine="567"/>
        <w:jc w:val="both"/>
      </w:pPr>
      <w:r>
        <w:rPr>
          <w:rFonts w:ascii="Times New Roman" w:hAnsi="Times New Roman" w:eastAsia="Times New Roman"/>
        </w:rPr>
        <w:t>B. Thuê bao là người được ủy quyền ký số thay tổ chức cung cấp dịch vụ</w:t>
      </w:r>
    </w:p>
    <w:p>
      <w:pPr>
        <w:spacing w:before="120" w:after="120" w:line="240" w:lineRule="auto"/>
        <w:ind w:firstLine="567"/>
        <w:jc w:val="both"/>
      </w:pPr>
      <w:r>
        <w:rPr>
          <w:rFonts w:ascii="Times New Roman" w:hAnsi="Times New Roman" w:eastAsia="Times New Roman"/>
        </w:rPr>
        <w:t>C. Thuê bao là người tạo ra khóa công khai trên chứng thư</w:t>
      </w:r>
    </w:p>
    <w:p>
      <w:pPr>
        <w:spacing w:before="120" w:after="120" w:line="240" w:lineRule="auto"/>
        <w:ind w:firstLine="567"/>
        <w:jc w:val="both"/>
      </w:pPr>
      <w:r>
        <w:rPr>
          <w:rFonts w:ascii="Times New Roman" w:hAnsi="Times New Roman" w:eastAsia="Times New Roman"/>
          <w:b/>
          <w:color w:val="FF0000"/>
        </w:rPr>
        <w:t>D. Thuê bao là người nắm giữ hợp pháp khóa bí mật tương ứng với khóa công khai trên chứng thư</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7 Điều 45 Chương III của Nghị định số 23/2025/NĐ-CP: "...thuê bao được coi là đã cam kết với người nhận rằng thuê bao là người nắm giữ hợp pháp khóa bí mật tương ứng với khóa công khai trên chứng thư chữ ký số công cộng đó..."</w:t>
      </w:r>
    </w:p>
    <w:p>
      <w:pPr>
        <w:spacing w:before="120" w:after="120" w:line="240" w:lineRule="auto"/>
        <w:ind w:firstLine="567"/>
        <w:jc w:val="both"/>
      </w:pPr>
      <w:r>
        <w:rPr>
          <w:rFonts w:ascii="Times New Roman" w:hAnsi="Times New Roman" w:eastAsia="Times New Roman"/>
          <w:b/>
        </w:rPr>
        <w:t>Câu 333 [CÔNG CHỨC  247]</w:t>
      </w:r>
    </w:p>
    <w:p>
      <w:pPr>
        <w:spacing w:before="120" w:after="120" w:line="240" w:lineRule="auto"/>
        <w:ind w:firstLine="567"/>
        <w:jc w:val="both"/>
      </w:pPr>
      <w:r>
        <w:rPr>
          <w:rFonts w:ascii="Times New Roman" w:hAnsi="Times New Roman" w:eastAsia="Times New Roman"/>
          <w:b/>
        </w:rPr>
        <w:t>Theo quy định của Nghị định số 23/2025/NĐ-CP, ngoài việc được coi là đã cam kết với người nhận, thuê bao còn phải thực hiện nghĩa vụ nào?</w:t>
      </w:r>
    </w:p>
    <w:p>
      <w:pPr>
        <w:spacing w:before="120" w:after="120" w:line="240" w:lineRule="auto"/>
        <w:ind w:firstLine="567"/>
        <w:jc w:val="both"/>
      </w:pPr>
      <w:r>
        <w:rPr>
          <w:rFonts w:ascii="Times New Roman" w:hAnsi="Times New Roman" w:eastAsia="Times New Roman"/>
          <w:b/>
          <w:color w:val="FF0000"/>
        </w:rPr>
        <w:t>A. Các nghĩa vụ xuất phát từ chứng thư chữ ký số công cộng đó</w:t>
      </w:r>
    </w:p>
    <w:p>
      <w:pPr>
        <w:spacing w:before="120" w:after="120" w:line="240" w:lineRule="auto"/>
        <w:ind w:firstLine="567"/>
        <w:jc w:val="both"/>
      </w:pPr>
      <w:r>
        <w:rPr>
          <w:rFonts w:ascii="Times New Roman" w:hAnsi="Times New Roman" w:eastAsia="Times New Roman"/>
        </w:rPr>
        <w:t>B. Các nghĩa vụ xuất phát từ hợp đồng với tổ chức cung cấp dịch vụ</w:t>
      </w:r>
    </w:p>
    <w:p>
      <w:pPr>
        <w:spacing w:before="120" w:after="120" w:line="240" w:lineRule="auto"/>
        <w:ind w:firstLine="567"/>
        <w:jc w:val="both"/>
      </w:pPr>
      <w:r>
        <w:rPr>
          <w:rFonts w:ascii="Times New Roman" w:hAnsi="Times New Roman" w:eastAsia="Times New Roman"/>
        </w:rPr>
        <w:t>C. Các nghĩa vụ xuất phát từ yêu cầu của cơ quan nhà nước có thẩm quyền</w:t>
      </w:r>
    </w:p>
    <w:p>
      <w:pPr>
        <w:spacing w:before="120" w:after="120" w:line="240" w:lineRule="auto"/>
        <w:ind w:firstLine="567"/>
        <w:jc w:val="both"/>
      </w:pPr>
      <w:r>
        <w:rPr>
          <w:rFonts w:ascii="Times New Roman" w:hAnsi="Times New Roman" w:eastAsia="Times New Roman"/>
        </w:rPr>
        <w:t>D. Các nghĩa vụ xuất phát từ quy chế chứng thực của tổ chức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7 Điều 45 Chương III của Nghị định số 23/2025/NĐ-CP: "...đồng thời phải thực hiện các nghĩa vụ xuất phát từ chứng thư chữ ký số công cộng đó."</w:t>
      </w:r>
    </w:p>
    <w:p>
      <w:pPr>
        <w:spacing w:before="120" w:after="120" w:line="240" w:lineRule="auto"/>
        <w:ind w:firstLine="567"/>
        <w:jc w:val="both"/>
      </w:pPr>
      <w:r>
        <w:rPr>
          <w:rFonts w:ascii="Times New Roman" w:hAnsi="Times New Roman" w:eastAsia="Times New Roman"/>
          <w:b/>
        </w:rPr>
        <w:t>Câu 334 [CÔNG CHỨC  247]</w:t>
      </w:r>
    </w:p>
    <w:p>
      <w:pPr>
        <w:spacing w:before="120" w:after="120" w:line="240" w:lineRule="auto"/>
        <w:ind w:firstLine="567"/>
        <w:jc w:val="both"/>
      </w:pPr>
      <w:r>
        <w:rPr>
          <w:rFonts w:ascii="Times New Roman" w:hAnsi="Times New Roman" w:eastAsia="Times New Roman"/>
          <w:b/>
        </w:rPr>
        <w:t>Theo quy định của Nghị định số 23/2025/NĐ-CP, thuê bao chịu trách nhiệm trước pháp luật nếu vi phạm quy định về nội dung nào sau đây?</w:t>
      </w:r>
    </w:p>
    <w:p>
      <w:pPr>
        <w:spacing w:before="120" w:after="120" w:line="240" w:lineRule="auto"/>
        <w:ind w:firstLine="567"/>
        <w:jc w:val="both"/>
      </w:pPr>
      <w:r>
        <w:rPr>
          <w:rFonts w:ascii="Times New Roman" w:hAnsi="Times New Roman" w:eastAsia="Times New Roman"/>
        </w:rPr>
        <w:t>A. Yêu cầu tổ chức cung cấp dịch vụ cung cấp bằng văn bản những thông tin theo hợp đồng</w:t>
      </w:r>
    </w:p>
    <w:p>
      <w:pPr>
        <w:spacing w:before="120" w:after="120" w:line="240" w:lineRule="auto"/>
        <w:ind w:firstLine="567"/>
        <w:jc w:val="both"/>
      </w:pPr>
      <w:r>
        <w:rPr>
          <w:rFonts w:ascii="Times New Roman" w:hAnsi="Times New Roman" w:eastAsia="Times New Roman"/>
        </w:rPr>
        <w:t>B. Yêu cầu tổ chức cung cấp dịch vụ tạm dừng, thu hồi chứng thư đã cấp</w:t>
      </w:r>
    </w:p>
    <w:p>
      <w:pPr>
        <w:spacing w:before="120" w:after="120" w:line="240" w:lineRule="auto"/>
        <w:ind w:firstLine="567"/>
        <w:jc w:val="both"/>
      </w:pPr>
      <w:r>
        <w:rPr>
          <w:rFonts w:ascii="Times New Roman" w:hAnsi="Times New Roman" w:eastAsia="Times New Roman"/>
          <w:b/>
          <w:color w:val="FF0000"/>
        </w:rPr>
        <w:t>C. Thông báo cho tổ chức cung cấp dịch vụ khi phát hiện dấu hiệu khóa bí mật đã bị lộ</w:t>
      </w:r>
    </w:p>
    <w:p>
      <w:pPr>
        <w:spacing w:before="120" w:after="120" w:line="240" w:lineRule="auto"/>
        <w:ind w:firstLine="567"/>
        <w:jc w:val="both"/>
      </w:pPr>
      <w:r>
        <w:rPr>
          <w:rFonts w:ascii="Times New Roman" w:hAnsi="Times New Roman" w:eastAsia="Times New Roman"/>
        </w:rPr>
        <w:t>D. Ký hợp đồng cung cấp dịch vụ với tổ chức cung cấp dịch vụ</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8 Điều 45 Chương III của Nghị định số 23/2025/NĐ-CP: "Chịu trách nhiệm trước pháp luật nếu vi phạm quy định tại các khoản 3, 4, 5, 6 và 7 Điều này và các quy định của pháp luật khác có liên quan."</w:t>
      </w:r>
    </w:p>
    <w:p>
      <w:pPr>
        <w:spacing w:before="120" w:after="120" w:line="240" w:lineRule="auto"/>
        <w:ind w:firstLine="567"/>
        <w:jc w:val="both"/>
      </w:pPr>
      <w:r>
        <w:rPr>
          <w:rFonts w:ascii="Times New Roman" w:hAnsi="Times New Roman" w:eastAsia="Times New Roman"/>
          <w:b/>
        </w:rPr>
        <w:t>Câu 335 [CÔNG CHỨC  247]</w:t>
      </w:r>
    </w:p>
    <w:p>
      <w:pPr>
        <w:spacing w:before="120" w:after="120" w:line="240" w:lineRule="auto"/>
        <w:ind w:firstLine="567"/>
        <w:jc w:val="both"/>
      </w:pPr>
      <w:r>
        <w:rPr>
          <w:rFonts w:ascii="Times New Roman" w:hAnsi="Times New Roman" w:eastAsia="Times New Roman"/>
          <w:b/>
        </w:rPr>
        <w:t>Theo quy định của Nghị định số 23/2025/NĐ-CP, Nghị định có hiệu lực thi hành từ ngày nào?</w:t>
      </w:r>
    </w:p>
    <w:p>
      <w:pPr>
        <w:spacing w:before="120" w:after="120" w:line="240" w:lineRule="auto"/>
        <w:ind w:firstLine="567"/>
        <w:jc w:val="both"/>
      </w:pPr>
      <w:r>
        <w:rPr>
          <w:rFonts w:ascii="Times New Roman" w:hAnsi="Times New Roman" w:eastAsia="Times New Roman"/>
        </w:rPr>
        <w:t>A. Ngày 27 tháng 9 năm 2018</w:t>
      </w:r>
    </w:p>
    <w:p>
      <w:pPr>
        <w:spacing w:before="120" w:after="120" w:line="240" w:lineRule="auto"/>
        <w:ind w:firstLine="567"/>
        <w:jc w:val="both"/>
      </w:pPr>
      <w:r>
        <w:rPr>
          <w:rFonts w:ascii="Times New Roman" w:hAnsi="Times New Roman" w:eastAsia="Times New Roman"/>
          <w:b/>
          <w:color w:val="FF0000"/>
        </w:rPr>
        <w:t>B. Ngày 10 tháng 4 năm 2025</w:t>
      </w:r>
    </w:p>
    <w:p>
      <w:pPr>
        <w:spacing w:before="120" w:after="120" w:line="240" w:lineRule="auto"/>
        <w:ind w:firstLine="567"/>
        <w:jc w:val="both"/>
      </w:pPr>
      <w:r>
        <w:rPr>
          <w:rFonts w:ascii="Times New Roman" w:hAnsi="Times New Roman" w:eastAsia="Times New Roman"/>
        </w:rPr>
        <w:t>C. Ngày 21 tháng 02 năm 2025</w:t>
      </w:r>
    </w:p>
    <w:p>
      <w:pPr>
        <w:spacing w:before="120" w:after="120" w:line="240" w:lineRule="auto"/>
        <w:ind w:firstLine="567"/>
        <w:jc w:val="both"/>
      </w:pPr>
      <w:r>
        <w:rPr>
          <w:rFonts w:ascii="Times New Roman" w:hAnsi="Times New Roman" w:eastAsia="Times New Roman"/>
        </w:rPr>
        <w:t>D. Ngày 01 tháng 7 năm 2025</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46 Chương IV của Nghị định số 23/2025/NĐ-CP: "Nghị định này có hiệu lực thi hành từ ngày 10 tháng 4 năm 2025."</w:t>
      </w:r>
    </w:p>
    <w:p>
      <w:pPr>
        <w:spacing w:before="120" w:after="120" w:line="240" w:lineRule="auto"/>
        <w:ind w:firstLine="567"/>
        <w:jc w:val="both"/>
      </w:pPr>
      <w:r>
        <w:rPr>
          <w:rFonts w:ascii="Times New Roman" w:hAnsi="Times New Roman" w:eastAsia="Times New Roman"/>
          <w:b/>
        </w:rPr>
        <w:t>Câu 336 [CÔNG CHỨC  247]</w:t>
      </w:r>
    </w:p>
    <w:p>
      <w:pPr>
        <w:spacing w:before="120" w:after="120" w:line="240" w:lineRule="auto"/>
        <w:ind w:firstLine="567"/>
        <w:jc w:val="both"/>
      </w:pPr>
      <w:r>
        <w:rPr>
          <w:rFonts w:ascii="Times New Roman" w:hAnsi="Times New Roman" w:eastAsia="Times New Roman"/>
          <w:b/>
        </w:rPr>
        <w:t>Theo quy định của Nghị định số 23/2025/NĐ-CP, những nghị định nào hết hiệu lực kể từ ngày Nghị định này có hiệu lực thi hành?</w:t>
      </w:r>
    </w:p>
    <w:p>
      <w:pPr>
        <w:spacing w:before="120" w:after="120" w:line="240" w:lineRule="auto"/>
        <w:ind w:firstLine="567"/>
        <w:jc w:val="both"/>
      </w:pPr>
      <w:r>
        <w:rPr>
          <w:rFonts w:ascii="Times New Roman" w:hAnsi="Times New Roman" w:eastAsia="Times New Roman"/>
          <w:b/>
          <w:color w:val="FF0000"/>
        </w:rPr>
        <w:t>A. Nghị định số 130/2018/NĐ-CP và Nghị định số 48/2024/NĐ-CP</w:t>
      </w:r>
    </w:p>
    <w:p>
      <w:pPr>
        <w:spacing w:before="120" w:after="120" w:line="240" w:lineRule="auto"/>
        <w:ind w:firstLine="567"/>
        <w:jc w:val="both"/>
      </w:pPr>
      <w:r>
        <w:rPr>
          <w:rFonts w:ascii="Times New Roman" w:hAnsi="Times New Roman" w:eastAsia="Times New Roman"/>
        </w:rPr>
        <w:t>B. Chỉ Nghị định số 48/2024/NĐ-CP</w:t>
      </w:r>
    </w:p>
    <w:p>
      <w:pPr>
        <w:spacing w:before="120" w:after="120" w:line="240" w:lineRule="auto"/>
        <w:ind w:firstLine="567"/>
        <w:jc w:val="both"/>
      </w:pPr>
      <w:r>
        <w:rPr>
          <w:rFonts w:ascii="Times New Roman" w:hAnsi="Times New Roman" w:eastAsia="Times New Roman"/>
        </w:rPr>
        <w:t>C. Nghị định số 48/2024/NĐ-CP và Luật Giao dịch điện tử số 51/2005/QH11</w:t>
      </w:r>
    </w:p>
    <w:p>
      <w:pPr>
        <w:spacing w:before="120" w:after="120" w:line="240" w:lineRule="auto"/>
        <w:ind w:firstLine="567"/>
        <w:jc w:val="both"/>
      </w:pPr>
      <w:r>
        <w:rPr>
          <w:rFonts w:ascii="Times New Roman" w:hAnsi="Times New Roman" w:eastAsia="Times New Roman"/>
        </w:rPr>
        <w:t>D. Chỉ Nghị định số 130/2018/NĐ-CP</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46 Chương IV của Nghị định số 23/2025/NĐ-CP: "Nghị định số 130/2018/NĐ-CP ngày 27 tháng 9 năm 2018 của Chính phủ quy định chi tiết thi hành Luật Giao dịch điện tử về chữ ký số và dịch vụ chứng thực chữ ký số và Nghị định số 48/2024/NĐ-CP ngày 09 tháng 5 năm 2024 của Chính phủ sửa đổi, bổ sung một số điều của Nghị định số 130/2018/NĐ-CP ngày 27 tháng 9 năm 2018 của Chính phủ quy định chi tiết thi hành Luật Giao dịch điện tử về chữ ký số và dịch vụ chứng thực chữ ký số hết hiệu lực kể từ ngày Nghị định này có hiệu lực thi hành..."</w:t>
      </w:r>
    </w:p>
    <w:p>
      <w:pPr>
        <w:spacing w:before="120" w:after="120" w:line="240" w:lineRule="auto"/>
        <w:ind w:firstLine="567"/>
        <w:jc w:val="both"/>
      </w:pPr>
      <w:r>
        <w:rPr>
          <w:rFonts w:ascii="Times New Roman" w:hAnsi="Times New Roman" w:eastAsia="Times New Roman"/>
          <w:b/>
        </w:rPr>
        <w:t>Câu 337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hết hiệu lực của các nghị định trước đó kể từ ngày Nghị định này có hiệu lực thi hành có ngoại lệ theo quy định nào của Nghị định?</w:t>
      </w:r>
    </w:p>
    <w:p>
      <w:pPr>
        <w:spacing w:before="120" w:after="120" w:line="240" w:lineRule="auto"/>
        <w:ind w:firstLine="567"/>
        <w:jc w:val="both"/>
      </w:pPr>
      <w:r>
        <w:rPr>
          <w:rFonts w:ascii="Times New Roman" w:hAnsi="Times New Roman" w:eastAsia="Times New Roman"/>
        </w:rPr>
        <w:t>A. Quy định về hiệu lực thi hành</w:t>
      </w:r>
    </w:p>
    <w:p>
      <w:pPr>
        <w:spacing w:before="120" w:after="120" w:line="240" w:lineRule="auto"/>
        <w:ind w:firstLine="567"/>
        <w:jc w:val="both"/>
      </w:pPr>
      <w:r>
        <w:rPr>
          <w:rFonts w:ascii="Times New Roman" w:hAnsi="Times New Roman" w:eastAsia="Times New Roman"/>
        </w:rPr>
        <w:t>B. Quy định về trách nhiệm thi hành</w:t>
      </w:r>
    </w:p>
    <w:p>
      <w:pPr>
        <w:spacing w:before="120" w:after="120" w:line="240" w:lineRule="auto"/>
        <w:ind w:firstLine="567"/>
        <w:jc w:val="both"/>
      </w:pPr>
      <w:r>
        <w:rPr>
          <w:rFonts w:ascii="Times New Roman" w:hAnsi="Times New Roman" w:eastAsia="Times New Roman"/>
        </w:rPr>
        <w:t>C. Quy định về kết nối đến Cổng kết nối dịch vụ chứng thực chữ ký số công cộng</w:t>
      </w:r>
    </w:p>
    <w:p>
      <w:pPr>
        <w:spacing w:before="120" w:after="120" w:line="240" w:lineRule="auto"/>
        <w:ind w:firstLine="567"/>
        <w:jc w:val="both"/>
      </w:pPr>
      <w:r>
        <w:rPr>
          <w:rFonts w:ascii="Times New Roman" w:hAnsi="Times New Roman" w:eastAsia="Times New Roman"/>
          <w:b/>
          <w:color w:val="FF0000"/>
        </w:rPr>
        <w:t>D. Quy định chuyển tiếp</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46 Chương IV của Nghị định số 23/2025/NĐ-CP: "...hết hiệu lực kể từ ngày Nghị định này có hiệu lực thi hành, trừ trường hợp quy định tại Điều 47 của Nghị định này."</w:t>
      </w:r>
    </w:p>
    <w:p>
      <w:pPr>
        <w:spacing w:before="120" w:after="120" w:line="240" w:lineRule="auto"/>
        <w:ind w:firstLine="567"/>
        <w:jc w:val="both"/>
      </w:pPr>
      <w:r>
        <w:rPr>
          <w:rFonts w:ascii="Times New Roman" w:hAnsi="Times New Roman" w:eastAsia="Times New Roman"/>
          <w:b/>
        </w:rPr>
        <w:t>Câu 338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được cấp giấy phép cung cấp dịch vụ chứng thực chữ ký số công cộng theo các văn bản quy định chi tiết Luật Giao dịch điện tử số 51/2005/QH11 vẫn còn hiệu lực phải nộp loại phí nào theo pháp luật phí và lệ phí?</w:t>
      </w:r>
    </w:p>
    <w:p>
      <w:pPr>
        <w:spacing w:before="120" w:after="120" w:line="240" w:lineRule="auto"/>
        <w:ind w:firstLine="567"/>
        <w:jc w:val="both"/>
      </w:pPr>
      <w:r>
        <w:rPr>
          <w:rFonts w:ascii="Times New Roman" w:hAnsi="Times New Roman" w:eastAsia="Times New Roman"/>
          <w:b/>
          <w:color w:val="FF0000"/>
        </w:rPr>
        <w:t>A. Phí dịch vụ duy trì hệ thống kiểm tra trạng thái chứng thư số</w:t>
      </w:r>
    </w:p>
    <w:p>
      <w:pPr>
        <w:spacing w:before="120" w:after="120" w:line="240" w:lineRule="auto"/>
        <w:ind w:firstLine="567"/>
        <w:jc w:val="both"/>
      </w:pPr>
      <w:r>
        <w:rPr>
          <w:rFonts w:ascii="Times New Roman" w:hAnsi="Times New Roman" w:eastAsia="Times New Roman"/>
        </w:rPr>
        <w:t>B. Phí cấp chứng thư số cho thuê bao</w:t>
      </w:r>
    </w:p>
    <w:p>
      <w:pPr>
        <w:spacing w:before="120" w:after="120" w:line="240" w:lineRule="auto"/>
        <w:ind w:firstLine="567"/>
        <w:jc w:val="both"/>
      </w:pPr>
      <w:r>
        <w:rPr>
          <w:rFonts w:ascii="Times New Roman" w:hAnsi="Times New Roman" w:eastAsia="Times New Roman"/>
        </w:rPr>
        <w:t>C. Phí thẩm định hồ sơ đề nghị cấp giấy phép</w:t>
      </w:r>
    </w:p>
    <w:p>
      <w:pPr>
        <w:spacing w:before="120" w:after="120" w:line="240" w:lineRule="auto"/>
        <w:ind w:firstLine="567"/>
        <w:jc w:val="both"/>
      </w:pPr>
      <w:r>
        <w:rPr>
          <w:rFonts w:ascii="Times New Roman" w:hAnsi="Times New Roman" w:eastAsia="Times New Roman"/>
        </w:rPr>
        <w:t>D. Phí cấp giấy phép cung cấp dịch vụ chứng thực chữ ký số công cộng</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47 Chương IV của Nghị định số 23/2025/NĐ-CP: "...việc nộp phí dịch vụ duy trì hệ thống kiểm tra trạng thái chứng thư số theo quy định hiện hành của pháp luật phí và lệ phí cho đến khi cơ quan có thẩm quyền ban hành văn bản thay thế."</w:t>
      </w:r>
    </w:p>
    <w:p>
      <w:pPr>
        <w:spacing w:before="120" w:after="120" w:line="240" w:lineRule="auto"/>
        <w:ind w:firstLine="567"/>
        <w:jc w:val="both"/>
      </w:pPr>
      <w:r>
        <w:rPr>
          <w:rFonts w:ascii="Times New Roman" w:hAnsi="Times New Roman" w:eastAsia="Times New Roman"/>
          <w:b/>
        </w:rPr>
        <w:t>Câu 339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nộp phí dịch vụ duy trì hệ thống kiểm tra trạng thái chứng thư số theo quy định hiện hành của pháp luật phí và lệ phí của tổ chức được cấp giấy phép theo Luật Giao dịch điện tử số 51/2005/QH11 được tiếp tục cho đến khi nào?</w:t>
      </w:r>
    </w:p>
    <w:p>
      <w:pPr>
        <w:spacing w:before="120" w:after="120" w:line="240" w:lineRule="auto"/>
        <w:ind w:firstLine="567"/>
        <w:jc w:val="both"/>
      </w:pPr>
      <w:r>
        <w:rPr>
          <w:rFonts w:ascii="Times New Roman" w:hAnsi="Times New Roman" w:eastAsia="Times New Roman"/>
          <w:b/>
          <w:color w:val="FF0000"/>
        </w:rPr>
        <w:t>A. Cho đến khi cơ quan có thẩm quyền ban hành văn bản thay thế</w:t>
      </w:r>
    </w:p>
    <w:p>
      <w:pPr>
        <w:spacing w:before="120" w:after="120" w:line="240" w:lineRule="auto"/>
        <w:ind w:firstLine="567"/>
        <w:jc w:val="both"/>
      </w:pPr>
      <w:r>
        <w:rPr>
          <w:rFonts w:ascii="Times New Roman" w:hAnsi="Times New Roman" w:eastAsia="Times New Roman"/>
        </w:rPr>
        <w:t>B. Cho đến khi Bộ Thông tin và Truyền thông ban hành hướng dẫn</w:t>
      </w:r>
    </w:p>
    <w:p>
      <w:pPr>
        <w:spacing w:before="120" w:after="120" w:line="240" w:lineRule="auto"/>
        <w:ind w:firstLine="567"/>
        <w:jc w:val="both"/>
      </w:pPr>
      <w:r>
        <w:rPr>
          <w:rFonts w:ascii="Times New Roman" w:hAnsi="Times New Roman" w:eastAsia="Times New Roman"/>
        </w:rPr>
        <w:t>C. Cho đến khi giấy phép được cấp hết hiệu lực</w:t>
      </w:r>
    </w:p>
    <w:p>
      <w:pPr>
        <w:spacing w:before="120" w:after="120" w:line="240" w:lineRule="auto"/>
        <w:ind w:firstLine="567"/>
        <w:jc w:val="both"/>
      </w:pPr>
      <w:r>
        <w:rPr>
          <w:rFonts w:ascii="Times New Roman" w:hAnsi="Times New Roman" w:eastAsia="Times New Roman"/>
        </w:rPr>
        <w:t>D. Cho đến khi hết 02 năm kể từ ngày Nghị định này có hiệu lực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47 Chương IV của Nghị định số 23/2025/NĐ-CP: "...cho đến khi cơ quan có thẩm quyền ban hành văn bản thay thế."</w:t>
      </w:r>
    </w:p>
    <w:p>
      <w:pPr>
        <w:spacing w:before="120" w:after="120" w:line="240" w:lineRule="auto"/>
        <w:ind w:firstLine="567"/>
        <w:jc w:val="both"/>
      </w:pPr>
      <w:r>
        <w:rPr>
          <w:rFonts w:ascii="Times New Roman" w:hAnsi="Times New Roman" w:eastAsia="Times New Roman"/>
          <w:b/>
        </w:rPr>
        <w:t>Câu 340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được cấp giấy phép cung cấp dịch vụ tin cậy có hoạt động cung cấp dịch vụ chứng thực chữ ký số công cộng từ thời điểm nào thì nộp phí như phí dịch vụ duy trì hệ thống kiểm tra trạng thái chứng thư số?</w:t>
      </w:r>
    </w:p>
    <w:p>
      <w:pPr>
        <w:spacing w:before="120" w:after="120" w:line="240" w:lineRule="auto"/>
        <w:ind w:firstLine="567"/>
        <w:jc w:val="both"/>
      </w:pPr>
      <w:r>
        <w:rPr>
          <w:rFonts w:ascii="Times New Roman" w:hAnsi="Times New Roman" w:eastAsia="Times New Roman"/>
        </w:rPr>
        <w:t>A. Từ ngày Luật Giao dịch điện tử số 51/2005/QH11 có hiệu lực thi hành</w:t>
      </w:r>
    </w:p>
    <w:p>
      <w:pPr>
        <w:spacing w:before="120" w:after="120" w:line="240" w:lineRule="auto"/>
        <w:ind w:firstLine="567"/>
        <w:jc w:val="both"/>
      </w:pPr>
      <w:r>
        <w:rPr>
          <w:rFonts w:ascii="Times New Roman" w:hAnsi="Times New Roman" w:eastAsia="Times New Roman"/>
        </w:rPr>
        <w:t>B. Từ ngày Nghị định này có hiệu lực thi hành</w:t>
      </w:r>
    </w:p>
    <w:p>
      <w:pPr>
        <w:spacing w:before="120" w:after="120" w:line="240" w:lineRule="auto"/>
        <w:ind w:firstLine="567"/>
        <w:jc w:val="both"/>
      </w:pPr>
      <w:r>
        <w:rPr>
          <w:rFonts w:ascii="Times New Roman" w:hAnsi="Times New Roman" w:eastAsia="Times New Roman"/>
          <w:b/>
          <w:color w:val="FF0000"/>
        </w:rPr>
        <w:t>C. Từ ngày Luật Giao dịch điện tử số 20/2023/QH15 có hiệu lực thi hành</w:t>
      </w:r>
    </w:p>
    <w:p>
      <w:pPr>
        <w:spacing w:before="120" w:after="120" w:line="240" w:lineRule="auto"/>
        <w:ind w:firstLine="567"/>
        <w:jc w:val="both"/>
      </w:pPr>
      <w:r>
        <w:rPr>
          <w:rFonts w:ascii="Times New Roman" w:hAnsi="Times New Roman" w:eastAsia="Times New Roman"/>
        </w:rPr>
        <w:t>D. Từ ngày giấy phép cung cấp dịch vụ tin cậy được cấp</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47 Chương IV của Nghị định số 23/2025/NĐ-CP: "Tổ chức được cấp giấy phép cung cấp dịch vụ tin cậy có hoạt động cung cấp dịch vụ chứng thực chữ ký số công cộng từ ngày Luật Giao dịch điện tử số 20/2023/QH15 có hiệu lực thi hành, nộp phí dịch vụ duy trì hệ thống kiểm tra trạng thái chứng thư chữ ký số..."</w:t>
      </w:r>
    </w:p>
    <w:p>
      <w:pPr>
        <w:spacing w:before="120" w:after="120" w:line="240" w:lineRule="auto"/>
        <w:ind w:firstLine="567"/>
        <w:jc w:val="both"/>
      </w:pPr>
      <w:r>
        <w:rPr>
          <w:rFonts w:ascii="Times New Roman" w:hAnsi="Times New Roman" w:eastAsia="Times New Roman"/>
          <w:b/>
        </w:rPr>
        <w:t>Câu 341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được cấp giấy phép cung cấp dịch vụ tin cậy có hoạt động cung cấp dịch vụ chứng thực chữ ký số công cộng nộp phí dịch vụ duy trì hệ thống kiểm tra trạng thái chứng thư chữ ký số theo cách nào?</w:t>
      </w:r>
    </w:p>
    <w:p>
      <w:pPr>
        <w:spacing w:before="120" w:after="120" w:line="240" w:lineRule="auto"/>
        <w:ind w:firstLine="567"/>
        <w:jc w:val="both"/>
      </w:pPr>
      <w:r>
        <w:rPr>
          <w:rFonts w:ascii="Times New Roman" w:hAnsi="Times New Roman" w:eastAsia="Times New Roman"/>
        </w:rPr>
        <w:t>A. Như phí thẩm định hệ thống thông tin theo quy định hiện hành của pháp luật phí và lệ phí</w:t>
      </w:r>
    </w:p>
    <w:p>
      <w:pPr>
        <w:spacing w:before="120" w:after="120" w:line="240" w:lineRule="auto"/>
        <w:ind w:firstLine="567"/>
        <w:jc w:val="both"/>
      </w:pPr>
      <w:r>
        <w:rPr>
          <w:rFonts w:ascii="Times New Roman" w:hAnsi="Times New Roman" w:eastAsia="Times New Roman"/>
        </w:rPr>
        <w:t>B. Như phí cấp chứng thư số cho thuê bao theo quy định hiện hành của pháp luật phí và lệ phí</w:t>
      </w:r>
    </w:p>
    <w:p>
      <w:pPr>
        <w:spacing w:before="120" w:after="120" w:line="240" w:lineRule="auto"/>
        <w:ind w:firstLine="567"/>
        <w:jc w:val="both"/>
      </w:pPr>
      <w:r>
        <w:rPr>
          <w:rFonts w:ascii="Times New Roman" w:hAnsi="Times New Roman" w:eastAsia="Times New Roman"/>
        </w:rPr>
        <w:t>C. Như phí cấp giấy phép cung cấp dịch vụ tin cậy theo quy định hiện hành của pháp luật phí và lệ phí</w:t>
      </w:r>
    </w:p>
    <w:p>
      <w:pPr>
        <w:spacing w:before="120" w:after="120" w:line="240" w:lineRule="auto"/>
        <w:ind w:firstLine="567"/>
        <w:jc w:val="both"/>
      </w:pPr>
      <w:r>
        <w:rPr>
          <w:rFonts w:ascii="Times New Roman" w:hAnsi="Times New Roman" w:eastAsia="Times New Roman"/>
          <w:b/>
          <w:color w:val="FF0000"/>
        </w:rPr>
        <w:t>D. Như phí dịch vụ duy trì hệ thống kiểm tra trạng thái chứng thư số theo quy định hiện hành của pháp luật phí và lệ phí</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47 Chương IV của Nghị định số 23/2025/NĐ-CP: "...nộp phí dịch vụ duy trì hệ thống kiểm tra trạng thái chứng thư chữ ký số như phí dịch vụ duy trì hệ thống kiểm tra trạng thái chứng thư số theo quy định hiện hành của pháp luật phí và lệ phí cho đến khi cơ quan có thẩm quyền ban hành văn bản thay thế."</w:t>
      </w:r>
    </w:p>
    <w:p>
      <w:pPr>
        <w:spacing w:before="120" w:after="120" w:line="240" w:lineRule="auto"/>
        <w:ind w:firstLine="567"/>
        <w:jc w:val="both"/>
      </w:pPr>
      <w:r>
        <w:rPr>
          <w:rFonts w:ascii="Times New Roman" w:hAnsi="Times New Roman" w:eastAsia="Times New Roman"/>
          <w:b/>
        </w:rPr>
        <w:t>Câu 342 [CÔNG CHỨC  247]</w:t>
      </w:r>
    </w:p>
    <w:p>
      <w:pPr>
        <w:spacing w:before="120" w:after="120" w:line="240" w:lineRule="auto"/>
        <w:ind w:firstLine="567"/>
        <w:jc w:val="both"/>
      </w:pPr>
      <w:r>
        <w:rPr>
          <w:rFonts w:ascii="Times New Roman" w:hAnsi="Times New Roman" w:eastAsia="Times New Roman"/>
          <w:b/>
        </w:rPr>
        <w:t>Theo quy định của Nghị định số 23/2025/NĐ-CP, đối với dịch vụ mới phát sinh theo quy định của Luật Giao dịch điện tử số 20/2023/QH15 mà chưa có quy định thu phí thì xử lý như thế nào?</w:t>
      </w:r>
    </w:p>
    <w:p>
      <w:pPr>
        <w:spacing w:before="120" w:after="120" w:line="240" w:lineRule="auto"/>
        <w:ind w:firstLine="567"/>
        <w:jc w:val="both"/>
      </w:pPr>
      <w:r>
        <w:rPr>
          <w:rFonts w:ascii="Times New Roman" w:hAnsi="Times New Roman" w:eastAsia="Times New Roman"/>
        </w:rPr>
        <w:t>A. Thu theo mức phí của dịch vụ tương tự cho đến khi có văn bản quy định thu</w:t>
      </w:r>
    </w:p>
    <w:p>
      <w:pPr>
        <w:spacing w:before="120" w:after="120" w:line="240" w:lineRule="auto"/>
        <w:ind w:firstLine="567"/>
        <w:jc w:val="both"/>
      </w:pPr>
      <w:r>
        <w:rPr>
          <w:rFonts w:ascii="Times New Roman" w:hAnsi="Times New Roman" w:eastAsia="Times New Roman"/>
          <w:b/>
          <w:color w:val="FF0000"/>
        </w:rPr>
        <w:t>B. Chưa thu cho đến khi cơ quan có thẩm quyền ban hành văn bản quy định thu</w:t>
      </w:r>
    </w:p>
    <w:p>
      <w:pPr>
        <w:spacing w:before="120" w:after="120" w:line="240" w:lineRule="auto"/>
        <w:ind w:firstLine="567"/>
        <w:jc w:val="both"/>
      </w:pPr>
      <w:r>
        <w:rPr>
          <w:rFonts w:ascii="Times New Roman" w:hAnsi="Times New Roman" w:eastAsia="Times New Roman"/>
        </w:rPr>
        <w:t>C. Thu theo thỏa thuận giữa tổ chức cung cấp dịch vụ và thuê bao</w:t>
      </w:r>
    </w:p>
    <w:p>
      <w:pPr>
        <w:spacing w:before="120" w:after="120" w:line="240" w:lineRule="auto"/>
        <w:ind w:firstLine="567"/>
        <w:jc w:val="both"/>
      </w:pPr>
      <w:r>
        <w:rPr>
          <w:rFonts w:ascii="Times New Roman" w:hAnsi="Times New Roman" w:eastAsia="Times New Roman"/>
        </w:rPr>
        <w:t>D. Chưa thu cho đến khi Bộ Thông tin và Truyền thông ban hành hướng dẫn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47 Chương IV của Nghị định số 23/2025/NĐ-CP: "Đối với dịch vụ mới phát sinh theo quy định của Luật Giao dịch điện tử số 20/2023/QH15 mà chưa có quy định thu phí thì chưa thu cho đến khi cơ quan có thẩm quyền ban hành văn bản quy định thu."</w:t>
      </w:r>
    </w:p>
    <w:p>
      <w:pPr>
        <w:spacing w:before="120" w:after="120" w:line="240" w:lineRule="auto"/>
        <w:ind w:firstLine="567"/>
        <w:jc w:val="both"/>
      </w:pPr>
      <w:r>
        <w:rPr>
          <w:rFonts w:ascii="Times New Roman" w:hAnsi="Times New Roman" w:eastAsia="Times New Roman"/>
          <w:b/>
        </w:rPr>
        <w:t>Câu 343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đang hoạt động hợp pháp phải rà soát, nâng cấp hệ thống thông tin và đội ngũ nhân lực trong thời hạn bao lâu kể từ ngày Nghị định này có hiệu lực thi hành?</w:t>
      </w:r>
    </w:p>
    <w:p>
      <w:pPr>
        <w:spacing w:before="120" w:after="120" w:line="240" w:lineRule="auto"/>
        <w:ind w:firstLine="567"/>
        <w:jc w:val="both"/>
      </w:pPr>
      <w:r>
        <w:rPr>
          <w:rFonts w:ascii="Times New Roman" w:hAnsi="Times New Roman" w:eastAsia="Times New Roman"/>
        </w:rPr>
        <w:t>A. Trong vòng 05 năm</w:t>
      </w:r>
    </w:p>
    <w:p>
      <w:pPr>
        <w:spacing w:before="120" w:after="120" w:line="240" w:lineRule="auto"/>
        <w:ind w:firstLine="567"/>
        <w:jc w:val="both"/>
      </w:pPr>
      <w:r>
        <w:rPr>
          <w:rFonts w:ascii="Times New Roman" w:hAnsi="Times New Roman" w:eastAsia="Times New Roman"/>
        </w:rPr>
        <w:t>B. Trong vòng 03 năm</w:t>
      </w:r>
    </w:p>
    <w:p>
      <w:pPr>
        <w:spacing w:before="120" w:after="120" w:line="240" w:lineRule="auto"/>
        <w:ind w:firstLine="567"/>
        <w:jc w:val="both"/>
      </w:pPr>
      <w:r>
        <w:rPr>
          <w:rFonts w:ascii="Times New Roman" w:hAnsi="Times New Roman" w:eastAsia="Times New Roman"/>
        </w:rPr>
        <w:t>C. Trong vòng 01 năm</w:t>
      </w:r>
    </w:p>
    <w:p>
      <w:pPr>
        <w:spacing w:before="120" w:after="120" w:line="240" w:lineRule="auto"/>
        <w:ind w:firstLine="567"/>
        <w:jc w:val="both"/>
      </w:pPr>
      <w:r>
        <w:rPr>
          <w:rFonts w:ascii="Times New Roman" w:hAnsi="Times New Roman" w:eastAsia="Times New Roman"/>
          <w:b/>
          <w:color w:val="FF0000"/>
        </w:rPr>
        <w:t>D. Trong vòng 02 năm</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47 Chương IV của Nghị định số 23/2025/NĐ-CP: "...tổ chức cung cấp dịch vụ chứng thực chữ ký số công cộng đang hoạt động hợp pháp, trong vòng 02 năm kể từ ngày Nghị định này có hiệu lực thi hành, phải có trách nhiệm rà soát, nâng cấp hệ thống thông tin và đội ngũ nhân lực quản lý và kỹ thuật..."</w:t>
      </w:r>
    </w:p>
    <w:p>
      <w:pPr>
        <w:spacing w:before="120" w:after="120" w:line="240" w:lineRule="auto"/>
        <w:ind w:firstLine="567"/>
        <w:jc w:val="both"/>
      </w:pPr>
      <w:r>
        <w:rPr>
          <w:rFonts w:ascii="Times New Roman" w:hAnsi="Times New Roman" w:eastAsia="Times New Roman"/>
          <w:b/>
        </w:rPr>
        <w:t>Câu 344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đang hoạt động hợp pháp không thuộc diện phải rà soát, nâng cấp hệ thống thông tin và đội ngũ nhân lực trong trường hợp nào?</w:t>
      </w:r>
    </w:p>
    <w:p>
      <w:pPr>
        <w:spacing w:before="120" w:after="120" w:line="240" w:lineRule="auto"/>
        <w:ind w:firstLine="567"/>
        <w:jc w:val="both"/>
      </w:pPr>
      <w:r>
        <w:rPr>
          <w:rFonts w:ascii="Times New Roman" w:hAnsi="Times New Roman" w:eastAsia="Times New Roman"/>
          <w:b/>
          <w:color w:val="FF0000"/>
        </w:rPr>
        <w:t>A. Tổ chức lựa chọn áp dụng quy định của Luật Giao dịch điện tử số 20/2023/QH15</w:t>
      </w:r>
    </w:p>
    <w:p>
      <w:pPr>
        <w:spacing w:before="120" w:after="120" w:line="240" w:lineRule="auto"/>
        <w:ind w:firstLine="567"/>
        <w:jc w:val="both"/>
      </w:pPr>
      <w:r>
        <w:rPr>
          <w:rFonts w:ascii="Times New Roman" w:hAnsi="Times New Roman" w:eastAsia="Times New Roman"/>
        </w:rPr>
        <w:t>B. Tổ chức có giấy phép được cấp trước ngày Luật Giao dịch điện tử số 20/2023/QH15 có hiệu lực</w:t>
      </w:r>
    </w:p>
    <w:p>
      <w:pPr>
        <w:spacing w:before="120" w:after="120" w:line="240" w:lineRule="auto"/>
        <w:ind w:firstLine="567"/>
        <w:jc w:val="both"/>
      </w:pPr>
      <w:r>
        <w:rPr>
          <w:rFonts w:ascii="Times New Roman" w:hAnsi="Times New Roman" w:eastAsia="Times New Roman"/>
        </w:rPr>
        <w:t>C. Tổ chức lựa chọn áp dụng quy định của Luật Giao dịch điện tử số 51/2005/QH11</w:t>
      </w:r>
    </w:p>
    <w:p>
      <w:pPr>
        <w:spacing w:before="120" w:after="120" w:line="240" w:lineRule="auto"/>
        <w:ind w:firstLine="567"/>
        <w:jc w:val="both"/>
      </w:pPr>
      <w:r>
        <w:rPr>
          <w:rFonts w:ascii="Times New Roman" w:hAnsi="Times New Roman" w:eastAsia="Times New Roman"/>
        </w:rPr>
        <w:t>D. Tổ chức lựa chọn áp dụng quy định của Nghị định số 130/2018/NĐ-CP</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47 Chương IV của Nghị định số 23/2025/NĐ-CP: "Trừ trường hợp tổ chức cung cấp dịch vụ chứng thực chữ ký số công cộng lựa chọn áp dụng quy định của Luật Giao dịch điện tử số 20/2023/QH15,..."</w:t>
      </w:r>
    </w:p>
    <w:p>
      <w:pPr>
        <w:spacing w:before="120" w:after="120" w:line="240" w:lineRule="auto"/>
        <w:ind w:firstLine="567"/>
        <w:jc w:val="both"/>
      </w:pPr>
      <w:r>
        <w:rPr>
          <w:rFonts w:ascii="Times New Roman" w:hAnsi="Times New Roman" w:eastAsia="Times New Roman"/>
          <w:b/>
        </w:rPr>
        <w:t>Câu 345 [CÔNG CHỨC  247]</w:t>
      </w:r>
    </w:p>
    <w:p>
      <w:pPr>
        <w:spacing w:before="120" w:after="120" w:line="240" w:lineRule="auto"/>
        <w:ind w:firstLine="567"/>
        <w:jc w:val="both"/>
      </w:pPr>
      <w:r>
        <w:rPr>
          <w:rFonts w:ascii="Times New Roman" w:hAnsi="Times New Roman" w:eastAsia="Times New Roman"/>
          <w:b/>
        </w:rPr>
        <w:t>Theo quy định của Nghị định số 23/2025/NĐ-CP, tổ chức cung cấp dịch vụ chứng thực chữ ký số công cộng đang hoạt động hợp pháp phải có trách nhiệm rà soát, nâng cấp những nội dung nào?</w:t>
      </w:r>
    </w:p>
    <w:p>
      <w:pPr>
        <w:spacing w:before="120" w:after="120" w:line="240" w:lineRule="auto"/>
        <w:ind w:firstLine="567"/>
        <w:jc w:val="both"/>
      </w:pPr>
      <w:r>
        <w:rPr>
          <w:rFonts w:ascii="Times New Roman" w:hAnsi="Times New Roman" w:eastAsia="Times New Roman"/>
        </w:rPr>
        <w:t>A. Cơ sở dữ liệu thông tin thuê bao và Cổng kết nối</w:t>
      </w:r>
    </w:p>
    <w:p>
      <w:pPr>
        <w:spacing w:before="120" w:after="120" w:line="240" w:lineRule="auto"/>
        <w:ind w:firstLine="567"/>
        <w:jc w:val="both"/>
      </w:pPr>
      <w:r>
        <w:rPr>
          <w:rFonts w:ascii="Times New Roman" w:hAnsi="Times New Roman" w:eastAsia="Times New Roman"/>
          <w:b/>
          <w:color w:val="FF0000"/>
        </w:rPr>
        <w:t>B. Hệ thống thông tin và đội ngũ nhân lực quản lý và kỹ thuật</w:t>
      </w:r>
    </w:p>
    <w:p>
      <w:pPr>
        <w:spacing w:before="120" w:after="120" w:line="240" w:lineRule="auto"/>
        <w:ind w:firstLine="567"/>
        <w:jc w:val="both"/>
      </w:pPr>
      <w:r>
        <w:rPr>
          <w:rFonts w:ascii="Times New Roman" w:hAnsi="Times New Roman" w:eastAsia="Times New Roman"/>
        </w:rPr>
        <w:t>C. Hệ thống thông tin và quy trình cấp phát chứng thư cho thuê bao</w:t>
      </w:r>
    </w:p>
    <w:p>
      <w:pPr>
        <w:spacing w:before="120" w:after="120" w:line="240" w:lineRule="auto"/>
        <w:ind w:firstLine="567"/>
        <w:jc w:val="both"/>
      </w:pPr>
      <w:r>
        <w:rPr>
          <w:rFonts w:ascii="Times New Roman" w:hAnsi="Times New Roman" w:eastAsia="Times New Roman"/>
        </w:rPr>
        <w:t>D. Phần mềm ký số và phần mềm kiểm tra chữ ký số</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47 Chương IV của Nghị định số 23/2025/NĐ-CP: "...phải có trách nhiệm rà soát, nâng cấp hệ thống thông tin và đội ngũ nhân lực quản lý và kỹ thuật đáp ứng quy định tại Nghị định này."</w:t>
      </w:r>
    </w:p>
    <w:p>
      <w:pPr>
        <w:spacing w:before="120" w:after="120" w:line="240" w:lineRule="auto"/>
        <w:ind w:firstLine="567"/>
        <w:jc w:val="both"/>
      </w:pPr>
      <w:r>
        <w:rPr>
          <w:rFonts w:ascii="Times New Roman" w:hAnsi="Times New Roman" w:eastAsia="Times New Roman"/>
          <w:b/>
        </w:rPr>
        <w:t>Câu 346 [CÔNG CHỨC  247]</w:t>
      </w:r>
    </w:p>
    <w:p>
      <w:pPr>
        <w:spacing w:before="120" w:after="120" w:line="240" w:lineRule="auto"/>
        <w:ind w:firstLine="567"/>
        <w:jc w:val="both"/>
      </w:pPr>
      <w:r>
        <w:rPr>
          <w:rFonts w:ascii="Times New Roman" w:hAnsi="Times New Roman" w:eastAsia="Times New Roman"/>
          <w:b/>
        </w:rPr>
        <w:t>Theo quy định của Nghị định số 23/2025/NĐ-CP, việc cấp chứng thư số theo giấy phép cung cấp dịch vụ chứng thực chữ ký số công cộng đã được cấp trước ngày Luật Giao dịch điện tử số 20/2023/QH15 có hiệu lực và vẫn còn hiệu lực được thực hiện bao nhiêu lần?</w:t>
      </w:r>
    </w:p>
    <w:p>
      <w:pPr>
        <w:spacing w:before="120" w:after="120" w:line="240" w:lineRule="auto"/>
        <w:ind w:firstLine="567"/>
        <w:jc w:val="both"/>
      </w:pPr>
      <w:r>
        <w:rPr>
          <w:rFonts w:ascii="Times New Roman" w:hAnsi="Times New Roman" w:eastAsia="Times New Roman"/>
          <w:b/>
          <w:color w:val="FF0000"/>
        </w:rPr>
        <w:t>A. 01 lần</w:t>
      </w:r>
    </w:p>
    <w:p>
      <w:pPr>
        <w:spacing w:before="120" w:after="120" w:line="240" w:lineRule="auto"/>
        <w:ind w:firstLine="567"/>
        <w:jc w:val="both"/>
      </w:pPr>
      <w:r>
        <w:rPr>
          <w:rFonts w:ascii="Times New Roman" w:hAnsi="Times New Roman" w:eastAsia="Times New Roman"/>
        </w:rPr>
        <w:t>B. Không giới hạn số lần</w:t>
      </w:r>
    </w:p>
    <w:p>
      <w:pPr>
        <w:spacing w:before="120" w:after="120" w:line="240" w:lineRule="auto"/>
        <w:ind w:firstLine="567"/>
        <w:jc w:val="both"/>
      </w:pPr>
      <w:r>
        <w:rPr>
          <w:rFonts w:ascii="Times New Roman" w:hAnsi="Times New Roman" w:eastAsia="Times New Roman"/>
        </w:rPr>
        <w:t>C. 02 lần</w:t>
      </w:r>
    </w:p>
    <w:p>
      <w:pPr>
        <w:spacing w:before="120" w:after="120" w:line="240" w:lineRule="auto"/>
        <w:ind w:firstLine="567"/>
        <w:jc w:val="both"/>
      </w:pPr>
      <w:r>
        <w:rPr>
          <w:rFonts w:ascii="Times New Roman" w:hAnsi="Times New Roman" w:eastAsia="Times New Roman"/>
        </w:rPr>
        <w:t>D. 03 lần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47 Chương IV của Nghị định số 23/2025/NĐ-CP: "...vẫn còn hiệu lực được thực hiện 01 lần."</w:t>
      </w:r>
    </w:p>
    <w:p>
      <w:pPr>
        <w:spacing w:before="120" w:after="120" w:line="240" w:lineRule="auto"/>
        <w:ind w:firstLine="567"/>
        <w:jc w:val="both"/>
      </w:pPr>
      <w:r>
        <w:rPr>
          <w:rFonts w:ascii="Times New Roman" w:hAnsi="Times New Roman" w:eastAsia="Times New Roman"/>
          <w:b/>
        </w:rPr>
        <w:t>Câu 347 [CÔNG CHỨC  247]</w:t>
      </w:r>
    </w:p>
    <w:p>
      <w:pPr>
        <w:spacing w:before="120" w:after="120" w:line="240" w:lineRule="auto"/>
        <w:ind w:firstLine="567"/>
        <w:jc w:val="both"/>
      </w:pPr>
      <w:r>
        <w:rPr>
          <w:rFonts w:ascii="Times New Roman" w:hAnsi="Times New Roman" w:eastAsia="Times New Roman"/>
          <w:b/>
        </w:rPr>
        <w:t>Theo quy định của Nghị định số 23/2025/NĐ-CP, thời hạn hiệu lực của chứng thư số được cấp theo giấy phép đã được cấp trước ngày Luật Giao dịch điện tử số 20/2023/QH15 có hiệu lực được quy định như thế nào?</w:t>
      </w:r>
    </w:p>
    <w:p>
      <w:pPr>
        <w:spacing w:before="120" w:after="120" w:line="240" w:lineRule="auto"/>
        <w:ind w:firstLine="567"/>
        <w:jc w:val="both"/>
      </w:pPr>
      <w:r>
        <w:rPr>
          <w:rFonts w:ascii="Times New Roman" w:hAnsi="Times New Roman" w:eastAsia="Times New Roman"/>
        </w:rPr>
        <w:t>A. Tối đa là 05 năm và không vượt quá thời hạn có hiệu lực của Nghị định này</w:t>
      </w:r>
    </w:p>
    <w:p>
      <w:pPr>
        <w:spacing w:before="120" w:after="120" w:line="240" w:lineRule="auto"/>
        <w:ind w:firstLine="567"/>
        <w:jc w:val="both"/>
      </w:pPr>
      <w:r>
        <w:rPr>
          <w:rFonts w:ascii="Times New Roman" w:hAnsi="Times New Roman" w:eastAsia="Times New Roman"/>
          <w:b/>
          <w:color w:val="FF0000"/>
        </w:rPr>
        <w:t>B. Tối đa là 05 năm và không vượt quá thời hạn còn lại của giấy phép</w:t>
      </w:r>
    </w:p>
    <w:p>
      <w:pPr>
        <w:spacing w:before="120" w:after="120" w:line="240" w:lineRule="auto"/>
        <w:ind w:firstLine="567"/>
        <w:jc w:val="both"/>
      </w:pPr>
      <w:r>
        <w:rPr>
          <w:rFonts w:ascii="Times New Roman" w:hAnsi="Times New Roman" w:eastAsia="Times New Roman"/>
        </w:rPr>
        <w:t>C. Tối đa là 02 năm và không vượt quá thời hạn còn lại của giấy phép</w:t>
      </w:r>
    </w:p>
    <w:p>
      <w:pPr>
        <w:spacing w:before="120" w:after="120" w:line="240" w:lineRule="auto"/>
        <w:ind w:firstLine="567"/>
        <w:jc w:val="both"/>
      </w:pPr>
      <w:r>
        <w:rPr>
          <w:rFonts w:ascii="Times New Roman" w:hAnsi="Times New Roman" w:eastAsia="Times New Roman"/>
        </w:rPr>
        <w:t>D. Tối thiểu là 05 năm và không vượt quá thời hạn còn lại của giấy phép</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47 Chương IV của Nghị định số 23/2025/NĐ-CP: "Thời hạn hiệu lực của chứng thư số được cấp tối đa là 05 năm và không vượt quá thời hạn còn lại của giấy phép."</w:t>
      </w:r>
    </w:p>
    <w:p>
      <w:pPr>
        <w:spacing w:before="120" w:after="120" w:line="240" w:lineRule="auto"/>
        <w:ind w:firstLine="567"/>
        <w:jc w:val="both"/>
      </w:pPr>
      <w:r>
        <w:rPr>
          <w:rFonts w:ascii="Times New Roman" w:hAnsi="Times New Roman" w:eastAsia="Times New Roman"/>
          <w:b/>
        </w:rPr>
        <w:t>Câu 348 [CÔNG CHỨC  247]</w:t>
      </w:r>
    </w:p>
    <w:p>
      <w:pPr>
        <w:spacing w:before="120" w:after="120" w:line="240" w:lineRule="auto"/>
        <w:ind w:firstLine="567"/>
        <w:jc w:val="both"/>
      </w:pPr>
      <w:r>
        <w:rPr>
          <w:rFonts w:ascii="Times New Roman" w:hAnsi="Times New Roman" w:eastAsia="Times New Roman"/>
          <w:b/>
        </w:rPr>
        <w:t>Theo quy định của Nghị định số 23/2025/NĐ-CP, các phần mềm ứng dụng có tích hợp phần mềm ký số, phần mềm kiểm tra chữ ký số phải được rà soát, nâng cấp trong thời hạn bao lâu kể từ ngày Nghị định này có hiệu lực?</w:t>
      </w:r>
    </w:p>
    <w:p>
      <w:pPr>
        <w:spacing w:before="120" w:after="120" w:line="240" w:lineRule="auto"/>
        <w:ind w:firstLine="567"/>
        <w:jc w:val="both"/>
      </w:pPr>
      <w:r>
        <w:rPr>
          <w:rFonts w:ascii="Times New Roman" w:hAnsi="Times New Roman" w:eastAsia="Times New Roman"/>
        </w:rPr>
        <w:t>A. Trong vòng 05 năm</w:t>
      </w:r>
    </w:p>
    <w:p>
      <w:pPr>
        <w:spacing w:before="120" w:after="120" w:line="240" w:lineRule="auto"/>
        <w:ind w:firstLine="567"/>
        <w:jc w:val="both"/>
      </w:pPr>
      <w:r>
        <w:rPr>
          <w:rFonts w:ascii="Times New Roman" w:hAnsi="Times New Roman" w:eastAsia="Times New Roman"/>
          <w:b/>
          <w:color w:val="FF0000"/>
        </w:rPr>
        <w:t>B. Trong vòng 02 năm</w:t>
      </w:r>
    </w:p>
    <w:p>
      <w:pPr>
        <w:spacing w:before="120" w:after="120" w:line="240" w:lineRule="auto"/>
        <w:ind w:firstLine="567"/>
        <w:jc w:val="both"/>
      </w:pPr>
      <w:r>
        <w:rPr>
          <w:rFonts w:ascii="Times New Roman" w:hAnsi="Times New Roman" w:eastAsia="Times New Roman"/>
        </w:rPr>
        <w:t>C. Trong vòng 01 năm</w:t>
      </w:r>
    </w:p>
    <w:p>
      <w:pPr>
        <w:spacing w:before="120" w:after="120" w:line="240" w:lineRule="auto"/>
        <w:ind w:firstLine="567"/>
        <w:jc w:val="both"/>
      </w:pPr>
      <w:r>
        <w:rPr>
          <w:rFonts w:ascii="Times New Roman" w:hAnsi="Times New Roman" w:eastAsia="Times New Roman"/>
        </w:rPr>
        <w:t>D. Trong vòng 03 năm</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47 Chương IV của Nghị định số 23/2025/NĐ-CP: "Các phần mềm ứng dụng có tích hợp phần mềm ký số, phần mềm kiểm tra chữ ký số trong vòng 02 năm kể từ ngày Nghị định này có hiệu lực, phải được rà soát, nâng cấp..."</w:t>
      </w:r>
    </w:p>
    <w:p>
      <w:pPr>
        <w:spacing w:before="120" w:after="120" w:line="240" w:lineRule="auto"/>
        <w:ind w:firstLine="567"/>
        <w:jc w:val="both"/>
      </w:pPr>
      <w:r>
        <w:rPr>
          <w:rFonts w:ascii="Times New Roman" w:hAnsi="Times New Roman" w:eastAsia="Times New Roman"/>
          <w:b/>
        </w:rPr>
        <w:t>Câu 349 [CÔNG CHỨC  247]</w:t>
      </w:r>
    </w:p>
    <w:p>
      <w:pPr>
        <w:spacing w:before="120" w:after="120" w:line="240" w:lineRule="auto"/>
        <w:ind w:firstLine="567"/>
        <w:jc w:val="both"/>
      </w:pPr>
      <w:r>
        <w:rPr>
          <w:rFonts w:ascii="Times New Roman" w:hAnsi="Times New Roman" w:eastAsia="Times New Roman"/>
          <w:b/>
        </w:rPr>
        <w:t>Theo quy định của Nghị định số 23/2025/NĐ-CP, trường hợp chủ quản hệ thống thông tin phục vụ giao dịch điện tử sử dụng chữ ký số trong giao dịch, chủ quản hệ thống thông tin có trách nhiệm gì?</w:t>
      </w:r>
    </w:p>
    <w:p>
      <w:pPr>
        <w:spacing w:before="120" w:after="120" w:line="240" w:lineRule="auto"/>
        <w:ind w:firstLine="567"/>
        <w:jc w:val="both"/>
      </w:pPr>
      <w:r>
        <w:rPr>
          <w:rFonts w:ascii="Times New Roman" w:hAnsi="Times New Roman" w:eastAsia="Times New Roman"/>
        </w:rPr>
        <w:t>A. Xây dựng mới hệ thống thông tin, phần mềm ứng dụng để tích hợp phần mềm ký số, phần mềm kiểm tra chữ ký số</w:t>
      </w:r>
    </w:p>
    <w:p>
      <w:pPr>
        <w:spacing w:before="120" w:after="120" w:line="240" w:lineRule="auto"/>
        <w:ind w:firstLine="567"/>
        <w:jc w:val="both"/>
      </w:pPr>
      <w:r>
        <w:rPr>
          <w:rFonts w:ascii="Times New Roman" w:hAnsi="Times New Roman" w:eastAsia="Times New Roman"/>
          <w:b/>
          <w:color w:val="FF0000"/>
        </w:rPr>
        <w:t>B. Rà soát, nâng cấp hệ thống thông tin, phần mềm ứng dụng để tích hợp phần mềm ký số, phần mềm kiểm tra chữ ký số</w:t>
      </w:r>
    </w:p>
    <w:p>
      <w:pPr>
        <w:spacing w:before="120" w:after="120" w:line="240" w:lineRule="auto"/>
        <w:ind w:firstLine="567"/>
        <w:jc w:val="both"/>
      </w:pPr>
      <w:r>
        <w:rPr>
          <w:rFonts w:ascii="Times New Roman" w:hAnsi="Times New Roman" w:eastAsia="Times New Roman"/>
        </w:rPr>
        <w:t>C. Rà soát, nâng cấp hệ thống thông tin, phần mềm ứng dụng để kết nối đến Cổng kết nối dịch vụ chứng thực chữ ký số công cộng</w:t>
      </w:r>
    </w:p>
    <w:p>
      <w:pPr>
        <w:spacing w:before="120" w:after="120" w:line="240" w:lineRule="auto"/>
        <w:ind w:firstLine="567"/>
        <w:jc w:val="both"/>
      </w:pPr>
      <w:r>
        <w:rPr>
          <w:rFonts w:ascii="Times New Roman" w:hAnsi="Times New Roman" w:eastAsia="Times New Roman"/>
        </w:rPr>
        <w:t>D. Rà soát, nâng cấp cơ sở dữ liệu thông tin thuê bao để tích hợp phần mềm ký số, phần mềm kiểm tra chữ ký số</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7 Điều 47 Chương IV của Nghị định số 23/2025/NĐ-CP: "...chủ quản hệ thống thông tin có trách nhiệm rà soát, nâng cấp hệ thống thông tin, phần mềm ứng dụng để tích hợp phần mềm ký số, phần mềm kiểm tra chữ ký số đáp ứng quy định tại Điều 17 Nghị định này."</w:t>
      </w:r>
    </w:p>
    <w:p>
      <w:pPr>
        <w:spacing w:before="120" w:after="120" w:line="240" w:lineRule="auto"/>
        <w:ind w:firstLine="567"/>
        <w:jc w:val="both"/>
      </w:pPr>
      <w:r>
        <w:rPr>
          <w:rFonts w:ascii="Times New Roman" w:hAnsi="Times New Roman" w:eastAsia="Times New Roman"/>
          <w:b/>
        </w:rPr>
        <w:t>Câu 350 [CÔNG CHỨC  247]</w:t>
      </w:r>
    </w:p>
    <w:p>
      <w:pPr>
        <w:spacing w:before="120" w:after="120" w:line="240" w:lineRule="auto"/>
        <w:ind w:firstLine="567"/>
        <w:jc w:val="both"/>
      </w:pPr>
      <w:r>
        <w:rPr>
          <w:rFonts w:ascii="Times New Roman" w:hAnsi="Times New Roman" w:eastAsia="Times New Roman"/>
          <w:b/>
        </w:rPr>
        <w:t>Theo quy định của Nghị định số 23/2025/NĐ-CP, chủ thể nào chịu trách nhiệm thi hành Nghị định này?</w:t>
      </w:r>
    </w:p>
    <w:p>
      <w:pPr>
        <w:spacing w:before="120" w:after="120" w:line="240" w:lineRule="auto"/>
        <w:ind w:firstLine="567"/>
        <w:jc w:val="both"/>
      </w:pPr>
      <w:r>
        <w:rPr>
          <w:rFonts w:ascii="Times New Roman" w:hAnsi="Times New Roman" w:eastAsia="Times New Roman"/>
        </w:rPr>
        <w:t>A. Bộ trưởng, Thủ trưởng cơ quan ngang bộ, Thủ trưởng cơ quan thuộc Quốc hội, Chủ tịch Ủy ban nhân dân các cấp và các cơ quan, tổ chức, cá nhân có liên quan</w:t>
      </w:r>
    </w:p>
    <w:p>
      <w:pPr>
        <w:spacing w:before="120" w:after="120" w:line="240" w:lineRule="auto"/>
        <w:ind w:firstLine="567"/>
        <w:jc w:val="both"/>
      </w:pPr>
      <w:r>
        <w:rPr>
          <w:rFonts w:ascii="Times New Roman" w:hAnsi="Times New Roman" w:eastAsia="Times New Roman"/>
          <w:b/>
          <w:color w:val="FF0000"/>
        </w:rPr>
        <w:t>B. Bộ trưởng, Thủ trưởng cơ quan ngang bộ, Thủ trưởng cơ quan thuộc Chính phủ, Chủ tịch Ủy ban nhân dân các cấp và các cơ quan, tổ chức, cá nhân có liên quan</w:t>
      </w:r>
    </w:p>
    <w:p>
      <w:pPr>
        <w:spacing w:before="120" w:after="120" w:line="240" w:lineRule="auto"/>
        <w:ind w:firstLine="567"/>
        <w:jc w:val="both"/>
      </w:pPr>
      <w:r>
        <w:rPr>
          <w:rFonts w:ascii="Times New Roman" w:hAnsi="Times New Roman" w:eastAsia="Times New Roman"/>
        </w:rPr>
        <w:t>C. Bộ trưởng, Thủ trưởng cơ quan ngang bộ, Thủ trưởng cơ quan thuộc Chính phủ, Chủ tịch Hội đồng nhân dân các cấp và các cơ quan, tổ chức, cá nhân có liên quan</w:t>
      </w:r>
    </w:p>
    <w:p>
      <w:pPr>
        <w:spacing w:before="120" w:after="120" w:line="240" w:lineRule="auto"/>
        <w:ind w:firstLine="567"/>
        <w:jc w:val="both"/>
      </w:pPr>
      <w:r>
        <w:rPr>
          <w:rFonts w:ascii="Times New Roman" w:hAnsi="Times New Roman" w:eastAsia="Times New Roman"/>
        </w:rPr>
        <w:t>D. Bộ trưởng, Thủ trưởng cơ quan ngang bộ, Thủ trưởng cơ quan thuộc Chính phủ, Chủ tịch Ủy ban nhân dân cấp tỉnh và các cơ quan, tổ chức, cá nhân có liên quan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48 Chương IV của Nghị định số 23/2025/NĐ-CP: "Bộ trưởng, Thủ trưởng cơ quan ngang bộ, Thủ trưởng cơ quan thuộc Chính phủ, Chủ tịch Ủy ban nhân dân các cấp và các cơ quan,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